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58FE" w14:textId="77777777" w:rsidR="003C2F37" w:rsidRDefault="00000000">
      <w:pPr>
        <w:spacing w:before="240" w:after="160"/>
        <w:jc w:val="center"/>
      </w:pPr>
      <w:r>
        <w:rPr>
          <w:noProof/>
        </w:rPr>
        <w:drawing>
          <wp:inline distT="0" distB="0" distL="0" distR="0" wp14:anchorId="5ED11EDA" wp14:editId="17998B55">
            <wp:extent cx="4114800" cy="988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114800" cy="988241"/>
                    </a:xfrm>
                    <a:prstGeom prst="rect">
                      <a:avLst/>
                    </a:prstGeom>
                  </pic:spPr>
                </pic:pic>
              </a:graphicData>
            </a:graphic>
          </wp:inline>
        </w:drawing>
      </w:r>
    </w:p>
    <w:p w14:paraId="0FD2C5A5" w14:textId="77777777" w:rsidR="003C2F37" w:rsidRDefault="00000000">
      <w:pPr>
        <w:spacing w:before="400" w:after="120"/>
        <w:jc w:val="center"/>
      </w:pPr>
      <w:r>
        <w:rPr>
          <w:b/>
          <w:color w:val="1A365D"/>
          <w:sz w:val="52"/>
        </w:rPr>
        <w:t>SIP N' BITE</w:t>
      </w:r>
    </w:p>
    <w:p w14:paraId="23F4F55A" w14:textId="77777777" w:rsidR="003C2F37" w:rsidRDefault="00000000">
      <w:pPr>
        <w:spacing w:after="320"/>
        <w:jc w:val="center"/>
      </w:pPr>
      <w:r>
        <w:rPr>
          <w:b/>
          <w:color w:val="2B6CB0"/>
          <w:sz w:val="24"/>
        </w:rPr>
        <w:t>INTEGRATED SMART CAFÉ ORDERING &amp; TABLE RESERVATION PLATFORM</w:t>
      </w:r>
      <w:r>
        <w:rPr>
          <w:b/>
          <w:color w:val="2B6CB0"/>
          <w:sz w:val="24"/>
        </w:rPr>
        <w:br/>
        <w:t>(Laravel 11 Web Backend + React Native Android Mobile Application)</w:t>
      </w:r>
    </w:p>
    <w:p w14:paraId="07755032" w14:textId="77777777" w:rsidR="003C2F37" w:rsidRDefault="00000000">
      <w:pPr>
        <w:spacing w:after="320"/>
        <w:jc w:val="center"/>
      </w:pPr>
      <w:r>
        <w:rPr>
          <w:noProof/>
        </w:rPr>
        <w:drawing>
          <wp:inline distT="0" distB="0" distL="0" distR="0" wp14:anchorId="7882F233" wp14:editId="529282D1">
            <wp:extent cx="1645920"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645920" cy="822960"/>
                    </a:xfrm>
                    <a:prstGeom prst="rect">
                      <a:avLst/>
                    </a:prstGeom>
                  </pic:spPr>
                </pic:pic>
              </a:graphicData>
            </a:graphic>
          </wp:inline>
        </w:drawing>
      </w:r>
    </w:p>
    <w:p w14:paraId="3A92411E" w14:textId="77777777" w:rsidR="003C2F37" w:rsidRDefault="003C2F37">
      <w:pPr>
        <w:spacing w:after="80"/>
      </w:pP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3C2F37" w14:paraId="71667262" w14:textId="77777777">
        <w:trPr>
          <w:jc w:val="center"/>
        </w:trPr>
        <w:tc>
          <w:tcPr>
            <w:tcW w:w="4680" w:type="dxa"/>
            <w:shd w:val="clear" w:color="auto" w:fill="F7FAFC"/>
            <w:tcMar>
              <w:top w:w="60" w:type="dxa"/>
              <w:left w:w="100" w:type="dxa"/>
              <w:bottom w:w="60" w:type="dxa"/>
              <w:right w:w="100" w:type="dxa"/>
            </w:tcMar>
          </w:tcPr>
          <w:p w14:paraId="17D8E328" w14:textId="77777777" w:rsidR="003C2F37" w:rsidRDefault="00000000">
            <w:r>
              <w:rPr>
                <w:b/>
                <w:color w:val="1A365D"/>
                <w:sz w:val="19"/>
              </w:rPr>
              <w:t>Course / Academic Program:</w:t>
            </w:r>
          </w:p>
        </w:tc>
        <w:tc>
          <w:tcPr>
            <w:tcW w:w="4680" w:type="dxa"/>
            <w:shd w:val="clear" w:color="auto" w:fill="FFFFFF"/>
            <w:tcMar>
              <w:top w:w="60" w:type="dxa"/>
              <w:left w:w="100" w:type="dxa"/>
              <w:bottom w:w="60" w:type="dxa"/>
              <w:right w:w="100" w:type="dxa"/>
            </w:tcMar>
          </w:tcPr>
          <w:p w14:paraId="768F4567" w14:textId="77777777" w:rsidR="003C2F37" w:rsidRDefault="00000000">
            <w:r>
              <w:rPr>
                <w:sz w:val="19"/>
              </w:rPr>
              <w:t>Master of Computer Applications (MCA) — Semester 3</w:t>
            </w:r>
          </w:p>
        </w:tc>
      </w:tr>
      <w:tr w:rsidR="003C2F37" w14:paraId="145CB9F2" w14:textId="77777777">
        <w:trPr>
          <w:jc w:val="center"/>
        </w:trPr>
        <w:tc>
          <w:tcPr>
            <w:tcW w:w="4680" w:type="dxa"/>
            <w:shd w:val="clear" w:color="auto" w:fill="F7FAFC"/>
            <w:tcMar>
              <w:top w:w="60" w:type="dxa"/>
              <w:left w:w="100" w:type="dxa"/>
              <w:bottom w:w="60" w:type="dxa"/>
              <w:right w:w="100" w:type="dxa"/>
            </w:tcMar>
          </w:tcPr>
          <w:p w14:paraId="023EFE16" w14:textId="77777777" w:rsidR="003C2F37" w:rsidRDefault="00000000">
            <w:r>
              <w:rPr>
                <w:b/>
                <w:color w:val="1A365D"/>
                <w:sz w:val="19"/>
              </w:rPr>
              <w:t>Subject:</w:t>
            </w:r>
          </w:p>
        </w:tc>
        <w:tc>
          <w:tcPr>
            <w:tcW w:w="4680" w:type="dxa"/>
            <w:shd w:val="clear" w:color="auto" w:fill="FFFFFF"/>
            <w:tcMar>
              <w:top w:w="60" w:type="dxa"/>
              <w:left w:w="100" w:type="dxa"/>
              <w:bottom w:w="60" w:type="dxa"/>
              <w:right w:w="100" w:type="dxa"/>
            </w:tcMar>
          </w:tcPr>
          <w:p w14:paraId="45A6356F" w14:textId="77777777" w:rsidR="003C2F37" w:rsidRDefault="00000000">
            <w:r>
              <w:rPr>
                <w:sz w:val="19"/>
              </w:rPr>
              <w:t>Software Project - 2</w:t>
            </w:r>
          </w:p>
        </w:tc>
      </w:tr>
      <w:tr w:rsidR="003C2F37" w14:paraId="42034123" w14:textId="77777777">
        <w:trPr>
          <w:jc w:val="center"/>
        </w:trPr>
        <w:tc>
          <w:tcPr>
            <w:tcW w:w="4680" w:type="dxa"/>
            <w:shd w:val="clear" w:color="auto" w:fill="F7FAFC"/>
            <w:tcMar>
              <w:top w:w="60" w:type="dxa"/>
              <w:left w:w="100" w:type="dxa"/>
              <w:bottom w:w="60" w:type="dxa"/>
              <w:right w:w="100" w:type="dxa"/>
            </w:tcMar>
          </w:tcPr>
          <w:p w14:paraId="4456427E" w14:textId="77777777" w:rsidR="003C2F37" w:rsidRDefault="00000000">
            <w:r>
              <w:rPr>
                <w:b/>
                <w:color w:val="1A365D"/>
                <w:sz w:val="19"/>
              </w:rPr>
              <w:t>Project Submitted By:</w:t>
            </w:r>
          </w:p>
        </w:tc>
        <w:tc>
          <w:tcPr>
            <w:tcW w:w="4680" w:type="dxa"/>
            <w:shd w:val="clear" w:color="auto" w:fill="FFFFFF"/>
            <w:tcMar>
              <w:top w:w="60" w:type="dxa"/>
              <w:left w:w="100" w:type="dxa"/>
              <w:bottom w:w="60" w:type="dxa"/>
              <w:right w:w="100" w:type="dxa"/>
            </w:tcMar>
          </w:tcPr>
          <w:p w14:paraId="3C41C3D9" w14:textId="77777777" w:rsidR="003C2F37" w:rsidRDefault="00000000">
            <w:r>
              <w:rPr>
                <w:sz w:val="19"/>
              </w:rPr>
              <w:t>Chauhan Deep (ET25MTCA005)</w:t>
            </w:r>
            <w:r>
              <w:rPr>
                <w:sz w:val="19"/>
              </w:rPr>
              <w:br/>
              <w:t>Patel Yash (ET25MTCA047)</w:t>
            </w:r>
            <w:r>
              <w:rPr>
                <w:sz w:val="19"/>
              </w:rPr>
              <w:br/>
              <w:t>Viras Prathamesh (ET25MTCA066)</w:t>
            </w:r>
          </w:p>
        </w:tc>
      </w:tr>
      <w:tr w:rsidR="003C2F37" w14:paraId="678B96FB" w14:textId="77777777">
        <w:trPr>
          <w:jc w:val="center"/>
        </w:trPr>
        <w:tc>
          <w:tcPr>
            <w:tcW w:w="4680" w:type="dxa"/>
            <w:shd w:val="clear" w:color="auto" w:fill="F7FAFC"/>
            <w:tcMar>
              <w:top w:w="60" w:type="dxa"/>
              <w:left w:w="100" w:type="dxa"/>
              <w:bottom w:w="60" w:type="dxa"/>
              <w:right w:w="100" w:type="dxa"/>
            </w:tcMar>
          </w:tcPr>
          <w:p w14:paraId="11E6A55F" w14:textId="77777777" w:rsidR="003C2F37" w:rsidRDefault="00000000">
            <w:r>
              <w:rPr>
                <w:b/>
                <w:color w:val="1A365D"/>
                <w:sz w:val="19"/>
              </w:rPr>
              <w:t>Institution / University:</w:t>
            </w:r>
          </w:p>
        </w:tc>
        <w:tc>
          <w:tcPr>
            <w:tcW w:w="4680" w:type="dxa"/>
            <w:shd w:val="clear" w:color="auto" w:fill="FFFFFF"/>
            <w:tcMar>
              <w:top w:w="60" w:type="dxa"/>
              <w:left w:w="100" w:type="dxa"/>
              <w:bottom w:w="60" w:type="dxa"/>
              <w:right w:w="100" w:type="dxa"/>
            </w:tcMar>
          </w:tcPr>
          <w:p w14:paraId="5862F631" w14:textId="77777777" w:rsidR="003C2F37" w:rsidRDefault="00000000">
            <w:r>
              <w:rPr>
                <w:sz w:val="19"/>
              </w:rPr>
              <w:t>Sarvajanik University, Surat, Gujarat</w:t>
            </w:r>
          </w:p>
        </w:tc>
      </w:tr>
      <w:tr w:rsidR="003C2F37" w14:paraId="3B81DDC0" w14:textId="77777777">
        <w:trPr>
          <w:jc w:val="center"/>
        </w:trPr>
        <w:tc>
          <w:tcPr>
            <w:tcW w:w="4680" w:type="dxa"/>
            <w:shd w:val="clear" w:color="auto" w:fill="F7FAFC"/>
            <w:tcMar>
              <w:top w:w="60" w:type="dxa"/>
              <w:left w:w="100" w:type="dxa"/>
              <w:bottom w:w="60" w:type="dxa"/>
              <w:right w:w="100" w:type="dxa"/>
            </w:tcMar>
          </w:tcPr>
          <w:p w14:paraId="712C0B93" w14:textId="77777777" w:rsidR="003C2F37" w:rsidRDefault="00000000">
            <w:r>
              <w:rPr>
                <w:b/>
                <w:color w:val="1A365D"/>
                <w:sz w:val="19"/>
              </w:rPr>
              <w:t>Academic Year:</w:t>
            </w:r>
          </w:p>
        </w:tc>
        <w:tc>
          <w:tcPr>
            <w:tcW w:w="4680" w:type="dxa"/>
            <w:shd w:val="clear" w:color="auto" w:fill="FFFFFF"/>
            <w:tcMar>
              <w:top w:w="60" w:type="dxa"/>
              <w:left w:w="100" w:type="dxa"/>
              <w:bottom w:w="60" w:type="dxa"/>
              <w:right w:w="100" w:type="dxa"/>
            </w:tcMar>
          </w:tcPr>
          <w:p w14:paraId="41C4F1ED" w14:textId="77777777" w:rsidR="003C2F37" w:rsidRDefault="00000000">
            <w:r>
              <w:rPr>
                <w:sz w:val="19"/>
              </w:rPr>
              <w:t>2025 – 2026</w:t>
            </w:r>
          </w:p>
        </w:tc>
      </w:tr>
    </w:tbl>
    <w:p w14:paraId="0024E1A0" w14:textId="77777777" w:rsidR="003C2F37" w:rsidRDefault="00000000">
      <w:r>
        <w:br w:type="page"/>
      </w:r>
    </w:p>
    <w:p w14:paraId="21F0668F" w14:textId="77777777" w:rsidR="003C2F37" w:rsidRDefault="00000000">
      <w:pPr>
        <w:keepNext/>
        <w:spacing w:before="360" w:after="120"/>
      </w:pPr>
      <w:r>
        <w:rPr>
          <w:b/>
          <w:color w:val="1A365D"/>
          <w:sz w:val="32"/>
        </w:rPr>
        <w:lastRenderedPageBreak/>
        <w:t>CERTIFICATE OF ORIGINAL WORK</w:t>
      </w:r>
    </w:p>
    <w:p w14:paraId="1E9B2E9B" w14:textId="77777777" w:rsidR="003C2F37" w:rsidRDefault="00000000">
      <w:pPr>
        <w:spacing w:after="120"/>
      </w:pPr>
      <w:r>
        <w:t>This is to certify that the project entitled "Sip N' Bite — Integrated Smart Café Ordering &amp; Table Reservation Platform" has been successfully submitted by:</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600"/>
        <w:gridCol w:w="2880"/>
        <w:gridCol w:w="2880"/>
      </w:tblGrid>
      <w:tr w:rsidR="003C2F37" w14:paraId="198DC790" w14:textId="77777777">
        <w:trPr>
          <w:tblHeader/>
          <w:jc w:val="center"/>
        </w:trPr>
        <w:tc>
          <w:tcPr>
            <w:tcW w:w="3600" w:type="dxa"/>
            <w:shd w:val="clear" w:color="auto" w:fill="1A365D"/>
            <w:tcMar>
              <w:top w:w="120" w:type="dxa"/>
              <w:left w:w="140" w:type="dxa"/>
              <w:bottom w:w="120" w:type="dxa"/>
              <w:right w:w="140" w:type="dxa"/>
            </w:tcMar>
          </w:tcPr>
          <w:p w14:paraId="4257AA14" w14:textId="77777777" w:rsidR="003C2F37" w:rsidRDefault="00000000">
            <w:r>
              <w:rPr>
                <w:b/>
                <w:color w:val="FFFFFF"/>
                <w:sz w:val="19"/>
              </w:rPr>
              <w:t>Student Name</w:t>
            </w:r>
          </w:p>
        </w:tc>
        <w:tc>
          <w:tcPr>
            <w:tcW w:w="2880" w:type="dxa"/>
            <w:shd w:val="clear" w:color="auto" w:fill="1A365D"/>
            <w:tcMar>
              <w:top w:w="120" w:type="dxa"/>
              <w:left w:w="140" w:type="dxa"/>
              <w:bottom w:w="120" w:type="dxa"/>
              <w:right w:w="140" w:type="dxa"/>
            </w:tcMar>
          </w:tcPr>
          <w:p w14:paraId="38249CD4" w14:textId="77777777" w:rsidR="003C2F37" w:rsidRDefault="00000000">
            <w:r>
              <w:rPr>
                <w:b/>
                <w:color w:val="FFFFFF"/>
                <w:sz w:val="19"/>
              </w:rPr>
              <w:t>Enrollment Number</w:t>
            </w:r>
          </w:p>
        </w:tc>
        <w:tc>
          <w:tcPr>
            <w:tcW w:w="2880" w:type="dxa"/>
            <w:shd w:val="clear" w:color="auto" w:fill="1A365D"/>
            <w:tcMar>
              <w:top w:w="120" w:type="dxa"/>
              <w:left w:w="140" w:type="dxa"/>
              <w:bottom w:w="120" w:type="dxa"/>
              <w:right w:w="140" w:type="dxa"/>
            </w:tcMar>
          </w:tcPr>
          <w:p w14:paraId="6FA14981" w14:textId="77777777" w:rsidR="003C2F37" w:rsidRDefault="00000000">
            <w:r>
              <w:rPr>
                <w:b/>
                <w:color w:val="FFFFFF"/>
                <w:sz w:val="19"/>
              </w:rPr>
              <w:t>Signature</w:t>
            </w:r>
          </w:p>
        </w:tc>
      </w:tr>
      <w:tr w:rsidR="003C2F37" w14:paraId="0D56212E" w14:textId="77777777">
        <w:trPr>
          <w:cantSplit/>
          <w:jc w:val="center"/>
        </w:trPr>
        <w:tc>
          <w:tcPr>
            <w:tcW w:w="3600" w:type="dxa"/>
            <w:shd w:val="clear" w:color="auto" w:fill="F7FAFC"/>
            <w:tcMar>
              <w:top w:w="80" w:type="dxa"/>
              <w:left w:w="120" w:type="dxa"/>
              <w:bottom w:w="80" w:type="dxa"/>
              <w:right w:w="120" w:type="dxa"/>
            </w:tcMar>
          </w:tcPr>
          <w:p w14:paraId="6F2D8FCA" w14:textId="77777777" w:rsidR="003C2F37" w:rsidRDefault="00000000">
            <w:r>
              <w:rPr>
                <w:sz w:val="18"/>
              </w:rPr>
              <w:t>Chauhan Deep</w:t>
            </w:r>
          </w:p>
        </w:tc>
        <w:tc>
          <w:tcPr>
            <w:tcW w:w="2880" w:type="dxa"/>
            <w:shd w:val="clear" w:color="auto" w:fill="F7FAFC"/>
            <w:tcMar>
              <w:top w:w="80" w:type="dxa"/>
              <w:left w:w="120" w:type="dxa"/>
              <w:bottom w:w="80" w:type="dxa"/>
              <w:right w:w="120" w:type="dxa"/>
            </w:tcMar>
          </w:tcPr>
          <w:p w14:paraId="41F2263A" w14:textId="77777777" w:rsidR="003C2F37" w:rsidRDefault="00000000">
            <w:r>
              <w:rPr>
                <w:sz w:val="18"/>
              </w:rPr>
              <w:t>ET25MTCA005</w:t>
            </w:r>
          </w:p>
        </w:tc>
        <w:tc>
          <w:tcPr>
            <w:tcW w:w="2880" w:type="dxa"/>
            <w:shd w:val="clear" w:color="auto" w:fill="F7FAFC"/>
            <w:tcMar>
              <w:top w:w="80" w:type="dxa"/>
              <w:left w:w="120" w:type="dxa"/>
              <w:bottom w:w="80" w:type="dxa"/>
              <w:right w:w="120" w:type="dxa"/>
            </w:tcMar>
          </w:tcPr>
          <w:p w14:paraId="01B16401" w14:textId="77777777" w:rsidR="003C2F37" w:rsidRDefault="00000000">
            <w:r>
              <w:rPr>
                <w:sz w:val="18"/>
              </w:rPr>
              <w:t>____________________</w:t>
            </w:r>
          </w:p>
        </w:tc>
      </w:tr>
      <w:tr w:rsidR="003C2F37" w14:paraId="4EFA2A1C" w14:textId="77777777">
        <w:trPr>
          <w:cantSplit/>
          <w:jc w:val="center"/>
        </w:trPr>
        <w:tc>
          <w:tcPr>
            <w:tcW w:w="3600" w:type="dxa"/>
            <w:shd w:val="clear" w:color="auto" w:fill="FFFFFF"/>
            <w:tcMar>
              <w:top w:w="80" w:type="dxa"/>
              <w:left w:w="120" w:type="dxa"/>
              <w:bottom w:w="80" w:type="dxa"/>
              <w:right w:w="120" w:type="dxa"/>
            </w:tcMar>
          </w:tcPr>
          <w:p w14:paraId="3C4398A3" w14:textId="77777777" w:rsidR="003C2F37" w:rsidRDefault="00000000">
            <w:r>
              <w:rPr>
                <w:sz w:val="18"/>
              </w:rPr>
              <w:t>Patel Yash</w:t>
            </w:r>
          </w:p>
        </w:tc>
        <w:tc>
          <w:tcPr>
            <w:tcW w:w="2880" w:type="dxa"/>
            <w:shd w:val="clear" w:color="auto" w:fill="FFFFFF"/>
            <w:tcMar>
              <w:top w:w="80" w:type="dxa"/>
              <w:left w:w="120" w:type="dxa"/>
              <w:bottom w:w="80" w:type="dxa"/>
              <w:right w:w="120" w:type="dxa"/>
            </w:tcMar>
          </w:tcPr>
          <w:p w14:paraId="08437528" w14:textId="77777777" w:rsidR="003C2F37" w:rsidRDefault="00000000">
            <w:r>
              <w:rPr>
                <w:sz w:val="18"/>
              </w:rPr>
              <w:t>ET25MTCA047</w:t>
            </w:r>
          </w:p>
        </w:tc>
        <w:tc>
          <w:tcPr>
            <w:tcW w:w="2880" w:type="dxa"/>
            <w:shd w:val="clear" w:color="auto" w:fill="FFFFFF"/>
            <w:tcMar>
              <w:top w:w="80" w:type="dxa"/>
              <w:left w:w="120" w:type="dxa"/>
              <w:bottom w:w="80" w:type="dxa"/>
              <w:right w:w="120" w:type="dxa"/>
            </w:tcMar>
          </w:tcPr>
          <w:p w14:paraId="1EF242D2" w14:textId="77777777" w:rsidR="003C2F37" w:rsidRDefault="00000000">
            <w:r>
              <w:rPr>
                <w:sz w:val="18"/>
              </w:rPr>
              <w:t>____________________</w:t>
            </w:r>
          </w:p>
        </w:tc>
      </w:tr>
      <w:tr w:rsidR="003C2F37" w14:paraId="3AB2AAFD" w14:textId="77777777">
        <w:trPr>
          <w:cantSplit/>
          <w:jc w:val="center"/>
        </w:trPr>
        <w:tc>
          <w:tcPr>
            <w:tcW w:w="3600" w:type="dxa"/>
            <w:shd w:val="clear" w:color="auto" w:fill="F7FAFC"/>
            <w:tcMar>
              <w:top w:w="80" w:type="dxa"/>
              <w:left w:w="120" w:type="dxa"/>
              <w:bottom w:w="80" w:type="dxa"/>
              <w:right w:w="120" w:type="dxa"/>
            </w:tcMar>
          </w:tcPr>
          <w:p w14:paraId="6E2E5A5F" w14:textId="77777777" w:rsidR="003C2F37" w:rsidRDefault="00000000">
            <w:r>
              <w:rPr>
                <w:sz w:val="18"/>
              </w:rPr>
              <w:t>Viras Prathamesh</w:t>
            </w:r>
          </w:p>
        </w:tc>
        <w:tc>
          <w:tcPr>
            <w:tcW w:w="2880" w:type="dxa"/>
            <w:shd w:val="clear" w:color="auto" w:fill="F7FAFC"/>
            <w:tcMar>
              <w:top w:w="80" w:type="dxa"/>
              <w:left w:w="120" w:type="dxa"/>
              <w:bottom w:w="80" w:type="dxa"/>
              <w:right w:w="120" w:type="dxa"/>
            </w:tcMar>
          </w:tcPr>
          <w:p w14:paraId="034DE56D" w14:textId="77777777" w:rsidR="003C2F37" w:rsidRDefault="00000000">
            <w:r>
              <w:rPr>
                <w:sz w:val="18"/>
              </w:rPr>
              <w:t>ET25MTCA066</w:t>
            </w:r>
          </w:p>
        </w:tc>
        <w:tc>
          <w:tcPr>
            <w:tcW w:w="2880" w:type="dxa"/>
            <w:shd w:val="clear" w:color="auto" w:fill="F7FAFC"/>
            <w:tcMar>
              <w:top w:w="80" w:type="dxa"/>
              <w:left w:w="120" w:type="dxa"/>
              <w:bottom w:w="80" w:type="dxa"/>
              <w:right w:w="120" w:type="dxa"/>
            </w:tcMar>
          </w:tcPr>
          <w:p w14:paraId="5E674443" w14:textId="77777777" w:rsidR="003C2F37" w:rsidRDefault="00000000">
            <w:r>
              <w:rPr>
                <w:sz w:val="18"/>
              </w:rPr>
              <w:t>____________________</w:t>
            </w:r>
          </w:p>
        </w:tc>
      </w:tr>
    </w:tbl>
    <w:p w14:paraId="735684EC" w14:textId="77777777" w:rsidR="003C2F37" w:rsidRDefault="00000000">
      <w:pPr>
        <w:spacing w:after="120"/>
      </w:pPr>
      <w:r>
        <w:br/>
        <w:t>This work is submitted towards the partial fulfillment for the subject Software Project-2 in 2nd/3rd Semester of MCA, Sarvajanik University, Surat during the academic year 2025–2026. The technical implementation, diagrams, system designs, REST APIs, and mobile applications presented in this documentation represent the authentic and original engineering effort of the candidates.</w:t>
      </w:r>
    </w:p>
    <w:p w14:paraId="593649D8" w14:textId="77777777" w:rsidR="003C2F37" w:rsidRDefault="003C2F37">
      <w:pPr>
        <w:spacing w:after="480"/>
      </w:pPr>
    </w:p>
    <w:tbl>
      <w:tblPr>
        <w:tblW w:w="0" w:type="auto"/>
        <w:jc w:val="center"/>
        <w:tblBorders>
          <w:top w:val="none" w:sz="4" w:space="0" w:color="CBD5E0"/>
          <w:bottom w:val="none" w:sz="4" w:space="0" w:color="CBD5E0"/>
          <w:insideH w:val="none" w:sz="4" w:space="0" w:color="CBD5E0"/>
        </w:tblBorders>
        <w:tblLook w:val="04A0" w:firstRow="1" w:lastRow="0" w:firstColumn="1" w:lastColumn="0" w:noHBand="0" w:noVBand="1"/>
      </w:tblPr>
      <w:tblGrid>
        <w:gridCol w:w="4680"/>
        <w:gridCol w:w="4680"/>
      </w:tblGrid>
      <w:tr w:rsidR="003C2F37" w14:paraId="5724E947" w14:textId="77777777">
        <w:trPr>
          <w:jc w:val="center"/>
        </w:trPr>
        <w:tc>
          <w:tcPr>
            <w:tcW w:w="4680" w:type="dxa"/>
          </w:tcPr>
          <w:p w14:paraId="12BBC3E8" w14:textId="77777777" w:rsidR="003C2F37" w:rsidRDefault="00000000">
            <w:r>
              <w:rPr>
                <w:b/>
                <w:sz w:val="19"/>
              </w:rPr>
              <w:t>______________________________</w:t>
            </w:r>
            <w:r>
              <w:rPr>
                <w:b/>
                <w:sz w:val="19"/>
              </w:rPr>
              <w:br/>
              <w:t>Internal Project Guide</w:t>
            </w:r>
          </w:p>
        </w:tc>
        <w:tc>
          <w:tcPr>
            <w:tcW w:w="4680" w:type="dxa"/>
          </w:tcPr>
          <w:p w14:paraId="485745FD" w14:textId="77777777" w:rsidR="003C2F37" w:rsidRDefault="00000000">
            <w:r>
              <w:rPr>
                <w:b/>
                <w:sz w:val="19"/>
              </w:rPr>
              <w:t>______________________________</w:t>
            </w:r>
            <w:r>
              <w:rPr>
                <w:b/>
                <w:sz w:val="19"/>
              </w:rPr>
              <w:br/>
              <w:t>Head of Department (MCA)</w:t>
            </w:r>
          </w:p>
        </w:tc>
      </w:tr>
      <w:tr w:rsidR="003C2F37" w14:paraId="32093AE9" w14:textId="77777777">
        <w:trPr>
          <w:jc w:val="center"/>
        </w:trPr>
        <w:tc>
          <w:tcPr>
            <w:tcW w:w="4680" w:type="dxa"/>
          </w:tcPr>
          <w:p w14:paraId="3E1637FD" w14:textId="77777777" w:rsidR="003C2F37" w:rsidRDefault="00000000">
            <w:r>
              <w:rPr>
                <w:b/>
                <w:sz w:val="19"/>
              </w:rPr>
              <w:t>Date: ________________________</w:t>
            </w:r>
          </w:p>
        </w:tc>
        <w:tc>
          <w:tcPr>
            <w:tcW w:w="4680" w:type="dxa"/>
          </w:tcPr>
          <w:p w14:paraId="756EADAA" w14:textId="77777777" w:rsidR="003C2F37" w:rsidRDefault="00000000">
            <w:r>
              <w:rPr>
                <w:b/>
                <w:sz w:val="19"/>
              </w:rPr>
              <w:t>College Seal / Stamp</w:t>
            </w:r>
          </w:p>
        </w:tc>
      </w:tr>
    </w:tbl>
    <w:p w14:paraId="2725C2B4" w14:textId="77777777" w:rsidR="003C2F37" w:rsidRDefault="00000000">
      <w:r>
        <w:br w:type="page"/>
      </w:r>
    </w:p>
    <w:p w14:paraId="6EAB46DC" w14:textId="77777777" w:rsidR="003C2F37" w:rsidRDefault="00000000">
      <w:pPr>
        <w:keepNext/>
        <w:spacing w:before="360" w:after="120"/>
      </w:pPr>
      <w:r>
        <w:rPr>
          <w:b/>
          <w:color w:val="1A365D"/>
          <w:sz w:val="32"/>
        </w:rPr>
        <w:lastRenderedPageBreak/>
        <w:t>ACKNOWLEDGEMENT</w:t>
      </w:r>
    </w:p>
    <w:p w14:paraId="3BCA4D19" w14:textId="77777777" w:rsidR="003C2F37" w:rsidRDefault="00000000">
      <w:pPr>
        <w:spacing w:after="120"/>
      </w:pPr>
      <w:r>
        <w:t>We wish to express our profound gratitude to our project guide, faculty mentors, and the Department of Computer Applications at Sarvajanik University, Surat for their indispensable guidance, technical critiques, and encouragement throughout the design and realization of the Sip N' Bite platform.</w:t>
      </w:r>
    </w:p>
    <w:p w14:paraId="5AFC9691" w14:textId="77777777" w:rsidR="003C2F37" w:rsidRDefault="00000000">
      <w:pPr>
        <w:spacing w:after="120"/>
      </w:pPr>
      <w:r>
        <w:t>We also express our appreciation to the open-source engineering communities behind Laravel 11, React Native, Expo, and Google Gemini AI, whose advanced toolsets enabled us to engineer a production-ready, synchronized Web and Android ecosystem.</w:t>
      </w:r>
    </w:p>
    <w:p w14:paraId="27291464" w14:textId="77777777" w:rsidR="003C2F37" w:rsidRDefault="00000000">
      <w:pPr>
        <w:spacing w:after="120"/>
      </w:pPr>
      <w:r>
        <w:t>Submitted with respect,</w:t>
      </w:r>
      <w:r>
        <w:br/>
        <w:t>Chauhan Deep (ET25MTCA005)</w:t>
      </w:r>
      <w:r>
        <w:br/>
        <w:t>Patel Yash (ET25MTCA047)</w:t>
      </w:r>
      <w:r>
        <w:br/>
        <w:t>Viras Prathamesh (ET25MTCA066)</w:t>
      </w:r>
    </w:p>
    <w:p w14:paraId="6E000064" w14:textId="77777777" w:rsidR="003C2F37" w:rsidRDefault="00000000">
      <w:r>
        <w:br w:type="page"/>
      </w:r>
    </w:p>
    <w:p w14:paraId="111BE1C9" w14:textId="77777777" w:rsidR="003C2F37" w:rsidRDefault="00000000">
      <w:pPr>
        <w:keepNext/>
        <w:spacing w:before="360" w:after="120"/>
      </w:pPr>
      <w:r>
        <w:rPr>
          <w:b/>
          <w:color w:val="1A365D"/>
          <w:sz w:val="32"/>
        </w:rPr>
        <w:lastRenderedPageBreak/>
        <w:t>TABLE OF CONTENTS / INDEX</w:t>
      </w:r>
    </w:p>
    <w:p w14:paraId="75B18D65" w14:textId="77777777" w:rsidR="003C2F37" w:rsidRDefault="00000000">
      <w:pPr>
        <w:spacing w:after="120"/>
      </w:pPr>
      <w:r>
        <w:t>The comprehensive structure of this document strictly adheres to the official MCA Project Documentation Guidelines shown below: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151"/>
        <w:gridCol w:w="7194"/>
        <w:gridCol w:w="1007"/>
        <w:gridCol w:w="288"/>
      </w:tblGrid>
      <w:tr w:rsidR="003C2F37" w14:paraId="615BD3D4" w14:textId="77777777">
        <w:trPr>
          <w:tblHeader/>
          <w:jc w:val="center"/>
        </w:trPr>
        <w:tc>
          <w:tcPr>
            <w:tcW w:w="1152" w:type="dxa"/>
            <w:shd w:val="clear" w:color="auto" w:fill="1A365D"/>
            <w:tcMar>
              <w:top w:w="120" w:type="dxa"/>
              <w:left w:w="140" w:type="dxa"/>
              <w:bottom w:w="120" w:type="dxa"/>
              <w:right w:w="140" w:type="dxa"/>
            </w:tcMar>
          </w:tcPr>
          <w:p w14:paraId="378A506E" w14:textId="77777777" w:rsidR="003C2F37" w:rsidRDefault="00000000">
            <w:r>
              <w:rPr>
                <w:b/>
                <w:color w:val="FFFFFF"/>
                <w:sz w:val="19"/>
              </w:rPr>
              <w:t>Sr. No</w:t>
            </w:r>
          </w:p>
        </w:tc>
        <w:tc>
          <w:tcPr>
            <w:tcW w:w="7200" w:type="dxa"/>
            <w:shd w:val="clear" w:color="auto" w:fill="1A365D"/>
            <w:tcMar>
              <w:top w:w="120" w:type="dxa"/>
              <w:left w:w="140" w:type="dxa"/>
              <w:bottom w:w="120" w:type="dxa"/>
              <w:right w:w="140" w:type="dxa"/>
            </w:tcMar>
          </w:tcPr>
          <w:p w14:paraId="503C65CD" w14:textId="77777777" w:rsidR="003C2F37" w:rsidRDefault="00000000">
            <w:r>
              <w:rPr>
                <w:b/>
                <w:color w:val="FFFFFF"/>
                <w:sz w:val="19"/>
              </w:rPr>
              <w:t>Content</w:t>
            </w:r>
          </w:p>
        </w:tc>
        <w:tc>
          <w:tcPr>
            <w:tcW w:w="1296" w:type="dxa"/>
            <w:gridSpan w:val="2"/>
            <w:shd w:val="clear" w:color="auto" w:fill="1A365D"/>
            <w:tcMar>
              <w:top w:w="120" w:type="dxa"/>
              <w:left w:w="140" w:type="dxa"/>
              <w:bottom w:w="120" w:type="dxa"/>
              <w:right w:w="140" w:type="dxa"/>
            </w:tcMar>
          </w:tcPr>
          <w:p w14:paraId="381A3B25" w14:textId="77777777" w:rsidR="003C2F37" w:rsidRDefault="00000000">
            <w:r>
              <w:rPr>
                <w:b/>
                <w:color w:val="FFFFFF"/>
                <w:sz w:val="19"/>
              </w:rPr>
              <w:t>Page No.</w:t>
            </w:r>
          </w:p>
        </w:tc>
      </w:tr>
      <w:tr w:rsidR="003C2F37" w14:paraId="53F08944" w14:textId="77777777">
        <w:trPr>
          <w:cantSplit/>
          <w:jc w:val="center"/>
        </w:trPr>
        <w:tc>
          <w:tcPr>
            <w:tcW w:w="1152" w:type="dxa"/>
            <w:shd w:val="clear" w:color="auto" w:fill="F7FAFC"/>
            <w:tcMar>
              <w:top w:w="80" w:type="dxa"/>
              <w:left w:w="120" w:type="dxa"/>
              <w:bottom w:w="80" w:type="dxa"/>
              <w:right w:w="120" w:type="dxa"/>
            </w:tcMar>
          </w:tcPr>
          <w:p w14:paraId="1ADA609B" w14:textId="77777777" w:rsidR="003C2F37" w:rsidRDefault="00000000">
            <w:r>
              <w:rPr>
                <w:sz w:val="18"/>
              </w:rPr>
              <w:t>1.</w:t>
            </w:r>
          </w:p>
        </w:tc>
        <w:tc>
          <w:tcPr>
            <w:tcW w:w="7200" w:type="dxa"/>
            <w:shd w:val="clear" w:color="auto" w:fill="F7FAFC"/>
            <w:tcMar>
              <w:top w:w="80" w:type="dxa"/>
              <w:left w:w="120" w:type="dxa"/>
              <w:bottom w:w="80" w:type="dxa"/>
              <w:right w:w="120" w:type="dxa"/>
            </w:tcMar>
          </w:tcPr>
          <w:p w14:paraId="46B8E610" w14:textId="77777777" w:rsidR="003C2F37" w:rsidRDefault="00000000">
            <w:r>
              <w:rPr>
                <w:sz w:val="18"/>
              </w:rPr>
              <w:t>Introduction</w:t>
            </w:r>
            <w:r>
              <w:rPr>
                <w:sz w:val="18"/>
              </w:rPr>
              <w:br/>
              <w:t xml:space="preserve">  1.1. Proposed system and its Objectives</w:t>
            </w:r>
            <w:r>
              <w:rPr>
                <w:sz w:val="18"/>
              </w:rPr>
              <w:br/>
              <w:t xml:space="preserve">  1.2. Core Components</w:t>
            </w:r>
            <w:r>
              <w:rPr>
                <w:sz w:val="18"/>
              </w:rPr>
              <w:br/>
              <w:t xml:space="preserve">  1.3. Minimum and Maximum Software/Hardware requirements</w:t>
            </w:r>
            <w:r>
              <w:rPr>
                <w:sz w:val="18"/>
              </w:rPr>
              <w:br/>
              <w:t xml:space="preserve">  1.4. Advantages and Limitations of the Proposed System</w:t>
            </w:r>
          </w:p>
        </w:tc>
        <w:tc>
          <w:tcPr>
            <w:tcW w:w="1296" w:type="dxa"/>
            <w:gridSpan w:val="2"/>
            <w:shd w:val="clear" w:color="auto" w:fill="F7FAFC"/>
            <w:tcMar>
              <w:top w:w="80" w:type="dxa"/>
              <w:left w:w="120" w:type="dxa"/>
              <w:bottom w:w="80" w:type="dxa"/>
              <w:right w:w="120" w:type="dxa"/>
            </w:tcMar>
          </w:tcPr>
          <w:p w14:paraId="3E5EBFCA" w14:textId="77777777" w:rsidR="003C2F37" w:rsidRDefault="00000000">
            <w:r>
              <w:rPr>
                <w:sz w:val="18"/>
              </w:rPr>
              <w:t>4</w:t>
            </w:r>
          </w:p>
        </w:tc>
      </w:tr>
      <w:tr w:rsidR="003C2F37" w14:paraId="16C2A2EC" w14:textId="77777777">
        <w:trPr>
          <w:cantSplit/>
          <w:jc w:val="center"/>
        </w:trPr>
        <w:tc>
          <w:tcPr>
            <w:tcW w:w="1152" w:type="dxa"/>
            <w:shd w:val="clear" w:color="auto" w:fill="FFFFFF"/>
            <w:tcMar>
              <w:top w:w="80" w:type="dxa"/>
              <w:left w:w="120" w:type="dxa"/>
              <w:bottom w:w="80" w:type="dxa"/>
              <w:right w:w="120" w:type="dxa"/>
            </w:tcMar>
          </w:tcPr>
          <w:p w14:paraId="4DCECA39" w14:textId="77777777" w:rsidR="003C2F37" w:rsidRDefault="00000000">
            <w:r>
              <w:rPr>
                <w:sz w:val="18"/>
              </w:rPr>
              <w:t>2.</w:t>
            </w:r>
          </w:p>
        </w:tc>
        <w:tc>
          <w:tcPr>
            <w:tcW w:w="7200" w:type="dxa"/>
            <w:shd w:val="clear" w:color="auto" w:fill="FFFFFF"/>
            <w:tcMar>
              <w:top w:w="80" w:type="dxa"/>
              <w:left w:w="120" w:type="dxa"/>
              <w:bottom w:w="80" w:type="dxa"/>
              <w:right w:w="120" w:type="dxa"/>
            </w:tcMar>
          </w:tcPr>
          <w:p w14:paraId="1130C25A" w14:textId="77777777" w:rsidR="003C2F37" w:rsidRDefault="00000000">
            <w:r>
              <w:rPr>
                <w:sz w:val="18"/>
              </w:rPr>
              <w:t>Requirement Determination &amp; Analysis</w:t>
            </w:r>
            <w:r>
              <w:rPr>
                <w:sz w:val="18"/>
              </w:rPr>
              <w:br/>
              <w:t xml:space="preserve">  2.1. Requirement Determination</w:t>
            </w:r>
            <w:r>
              <w:rPr>
                <w:sz w:val="18"/>
              </w:rPr>
              <w:br/>
              <w:t xml:space="preserve">  2.2. Targeted Users</w:t>
            </w:r>
          </w:p>
        </w:tc>
        <w:tc>
          <w:tcPr>
            <w:tcW w:w="1296" w:type="dxa"/>
            <w:gridSpan w:val="2"/>
            <w:shd w:val="clear" w:color="auto" w:fill="FFFFFF"/>
            <w:tcMar>
              <w:top w:w="80" w:type="dxa"/>
              <w:left w:w="120" w:type="dxa"/>
              <w:bottom w:w="80" w:type="dxa"/>
              <w:right w:w="120" w:type="dxa"/>
            </w:tcMar>
          </w:tcPr>
          <w:p w14:paraId="169CC1C7" w14:textId="77777777" w:rsidR="003C2F37" w:rsidRDefault="00000000">
            <w:r>
              <w:rPr>
                <w:sz w:val="18"/>
              </w:rPr>
              <w:t>8</w:t>
            </w:r>
          </w:p>
        </w:tc>
      </w:tr>
      <w:tr w:rsidR="003C2F37" w14:paraId="451A2345" w14:textId="77777777">
        <w:trPr>
          <w:cantSplit/>
          <w:jc w:val="center"/>
        </w:trPr>
        <w:tc>
          <w:tcPr>
            <w:tcW w:w="1152" w:type="dxa"/>
            <w:shd w:val="clear" w:color="auto" w:fill="F7FAFC"/>
            <w:tcMar>
              <w:top w:w="80" w:type="dxa"/>
              <w:left w:w="120" w:type="dxa"/>
              <w:bottom w:w="80" w:type="dxa"/>
              <w:right w:w="120" w:type="dxa"/>
            </w:tcMar>
          </w:tcPr>
          <w:p w14:paraId="43F0F0FB" w14:textId="77777777" w:rsidR="003C2F37" w:rsidRDefault="00000000">
            <w:r>
              <w:rPr>
                <w:sz w:val="18"/>
              </w:rPr>
              <w:t>3.</w:t>
            </w:r>
          </w:p>
        </w:tc>
        <w:tc>
          <w:tcPr>
            <w:tcW w:w="7200" w:type="dxa"/>
            <w:shd w:val="clear" w:color="auto" w:fill="F7FAFC"/>
            <w:tcMar>
              <w:top w:w="80" w:type="dxa"/>
              <w:left w:w="120" w:type="dxa"/>
              <w:bottom w:w="80" w:type="dxa"/>
              <w:right w:w="120" w:type="dxa"/>
            </w:tcMar>
          </w:tcPr>
          <w:p w14:paraId="0D599E56" w14:textId="77777777" w:rsidR="003C2F37" w:rsidRDefault="00000000">
            <w:r>
              <w:rPr>
                <w:sz w:val="18"/>
              </w:rPr>
              <w:t>System Design</w:t>
            </w:r>
            <w:r>
              <w:rPr>
                <w:sz w:val="18"/>
              </w:rPr>
              <w:br/>
              <w:t xml:space="preserve">  3.1. Use Case Diagram</w:t>
            </w:r>
            <w:r>
              <w:rPr>
                <w:sz w:val="18"/>
              </w:rPr>
              <w:br/>
              <w:t xml:space="preserve">  3.2. Class Diagram</w:t>
            </w:r>
            <w:r>
              <w:rPr>
                <w:sz w:val="18"/>
              </w:rPr>
              <w:br/>
              <w:t xml:space="preserve">  3.3. Interaction Diagram</w:t>
            </w:r>
            <w:r>
              <w:rPr>
                <w:sz w:val="18"/>
              </w:rPr>
              <w:br/>
              <w:t xml:space="preserve">  3.4. Activity Diagram</w:t>
            </w:r>
            <w:r>
              <w:rPr>
                <w:sz w:val="18"/>
              </w:rPr>
              <w:br/>
              <w:t xml:space="preserve">  3.5. Deployment Diagram</w:t>
            </w:r>
            <w:r>
              <w:rPr>
                <w:sz w:val="18"/>
              </w:rPr>
              <w:br/>
              <w:t xml:space="preserve">  3.6. Data Dictionary</w:t>
            </w:r>
          </w:p>
        </w:tc>
        <w:tc>
          <w:tcPr>
            <w:tcW w:w="1296" w:type="dxa"/>
            <w:gridSpan w:val="2"/>
            <w:shd w:val="clear" w:color="auto" w:fill="F7FAFC"/>
            <w:tcMar>
              <w:top w:w="80" w:type="dxa"/>
              <w:left w:w="120" w:type="dxa"/>
              <w:bottom w:w="80" w:type="dxa"/>
              <w:right w:w="120" w:type="dxa"/>
            </w:tcMar>
          </w:tcPr>
          <w:p w14:paraId="421BF1DB" w14:textId="77777777" w:rsidR="003C2F37" w:rsidRDefault="00000000">
            <w:r>
              <w:rPr>
                <w:sz w:val="18"/>
              </w:rPr>
              <w:t>11</w:t>
            </w:r>
          </w:p>
        </w:tc>
      </w:tr>
      <w:tr w:rsidR="003C2F37" w14:paraId="1A0025EB" w14:textId="77777777">
        <w:trPr>
          <w:cantSplit/>
          <w:jc w:val="center"/>
        </w:trPr>
        <w:tc>
          <w:tcPr>
            <w:tcW w:w="1152" w:type="dxa"/>
            <w:shd w:val="clear" w:color="auto" w:fill="FFFFFF"/>
            <w:tcMar>
              <w:top w:w="80" w:type="dxa"/>
              <w:left w:w="120" w:type="dxa"/>
              <w:bottom w:w="80" w:type="dxa"/>
              <w:right w:w="120" w:type="dxa"/>
            </w:tcMar>
          </w:tcPr>
          <w:p w14:paraId="16C7D733" w14:textId="77777777" w:rsidR="003C2F37" w:rsidRDefault="00000000">
            <w:r>
              <w:rPr>
                <w:sz w:val="18"/>
              </w:rPr>
              <w:t>4.</w:t>
            </w:r>
          </w:p>
        </w:tc>
        <w:tc>
          <w:tcPr>
            <w:tcW w:w="7200" w:type="dxa"/>
            <w:shd w:val="clear" w:color="auto" w:fill="FFFFFF"/>
            <w:tcMar>
              <w:top w:w="80" w:type="dxa"/>
              <w:left w:w="120" w:type="dxa"/>
              <w:bottom w:w="80" w:type="dxa"/>
              <w:right w:w="120" w:type="dxa"/>
            </w:tcMar>
          </w:tcPr>
          <w:p w14:paraId="0B977DCC" w14:textId="77777777" w:rsidR="003C2F37" w:rsidRDefault="00000000">
            <w:r>
              <w:rPr>
                <w:sz w:val="18"/>
              </w:rPr>
              <w:t>Agile Documentation</w:t>
            </w:r>
            <w:r>
              <w:rPr>
                <w:sz w:val="18"/>
              </w:rPr>
              <w:br/>
              <w:t xml:space="preserve">  4.1. Agile Project Charter</w:t>
            </w:r>
            <w:r>
              <w:rPr>
                <w:sz w:val="18"/>
              </w:rPr>
              <w:br/>
              <w:t xml:space="preserve">  4.2. Agile Roadmap / Schedule / Agile Project Plan</w:t>
            </w:r>
            <w:r>
              <w:rPr>
                <w:sz w:val="18"/>
              </w:rPr>
              <w:br/>
              <w:t xml:space="preserve">  4.3. Agile User Story (Minimum 3 Tasks)</w:t>
            </w:r>
            <w:r>
              <w:rPr>
                <w:sz w:val="18"/>
              </w:rPr>
              <w:br/>
              <w:t xml:space="preserve">  4.4. Agile Release Plan</w:t>
            </w:r>
            <w:r>
              <w:rPr>
                <w:sz w:val="18"/>
              </w:rPr>
              <w:br/>
              <w:t xml:space="preserve">  4.5. Agile Sprint Backlog</w:t>
            </w:r>
            <w:r>
              <w:rPr>
                <w:sz w:val="18"/>
              </w:rPr>
              <w:br/>
              <w:t xml:space="preserve">  4.6. Agile Test Plan</w:t>
            </w:r>
            <w:r>
              <w:rPr>
                <w:sz w:val="18"/>
              </w:rPr>
              <w:br/>
              <w:t xml:space="preserve">  4.7. Earned-value and burn charts</w:t>
            </w:r>
          </w:p>
        </w:tc>
        <w:tc>
          <w:tcPr>
            <w:tcW w:w="1296" w:type="dxa"/>
            <w:gridSpan w:val="2"/>
            <w:shd w:val="clear" w:color="auto" w:fill="FFFFFF"/>
            <w:tcMar>
              <w:top w:w="80" w:type="dxa"/>
              <w:left w:w="120" w:type="dxa"/>
              <w:bottom w:w="80" w:type="dxa"/>
              <w:right w:w="120" w:type="dxa"/>
            </w:tcMar>
          </w:tcPr>
          <w:p w14:paraId="4DC1AC69" w14:textId="77777777" w:rsidR="003C2F37" w:rsidRDefault="00000000">
            <w:r>
              <w:rPr>
                <w:sz w:val="18"/>
              </w:rPr>
              <w:t>22</w:t>
            </w:r>
          </w:p>
        </w:tc>
      </w:tr>
      <w:tr w:rsidR="003C2F37" w14:paraId="223F2996" w14:textId="77777777">
        <w:trPr>
          <w:cantSplit/>
          <w:jc w:val="center"/>
        </w:trPr>
        <w:tc>
          <w:tcPr>
            <w:tcW w:w="1152" w:type="dxa"/>
            <w:shd w:val="clear" w:color="auto" w:fill="F7FAFC"/>
            <w:tcMar>
              <w:top w:w="80" w:type="dxa"/>
              <w:left w:w="120" w:type="dxa"/>
              <w:bottom w:w="80" w:type="dxa"/>
              <w:right w:w="120" w:type="dxa"/>
            </w:tcMar>
          </w:tcPr>
          <w:p w14:paraId="12BB5FD2" w14:textId="77777777" w:rsidR="003C2F37" w:rsidRDefault="00000000">
            <w:r>
              <w:rPr>
                <w:sz w:val="18"/>
              </w:rPr>
              <w:t>5.</w:t>
            </w:r>
          </w:p>
        </w:tc>
        <w:tc>
          <w:tcPr>
            <w:tcW w:w="7200" w:type="dxa"/>
            <w:shd w:val="clear" w:color="auto" w:fill="F7FAFC"/>
            <w:tcMar>
              <w:top w:w="80" w:type="dxa"/>
              <w:left w:w="120" w:type="dxa"/>
              <w:bottom w:w="80" w:type="dxa"/>
              <w:right w:w="120" w:type="dxa"/>
            </w:tcMar>
          </w:tcPr>
          <w:p w14:paraId="3957BEA6" w14:textId="77777777" w:rsidR="003C2F37" w:rsidRDefault="00000000">
            <w:r>
              <w:rPr>
                <w:sz w:val="18"/>
              </w:rPr>
              <w:t>Screenshots</w:t>
            </w:r>
            <w:r>
              <w:rPr>
                <w:sz w:val="18"/>
              </w:rPr>
              <w:br/>
              <w:t xml:space="preserve">  5.1. Admin Web Dashboard &amp; Order Invoicing Screens</w:t>
            </w:r>
            <w:r>
              <w:rPr>
                <w:sz w:val="18"/>
              </w:rPr>
              <w:br/>
              <w:t xml:space="preserve">  5.2. Customer React Native Android Mobile Application Screens</w:t>
            </w:r>
          </w:p>
        </w:tc>
        <w:tc>
          <w:tcPr>
            <w:tcW w:w="1296" w:type="dxa"/>
            <w:gridSpan w:val="2"/>
            <w:shd w:val="clear" w:color="auto" w:fill="F7FAFC"/>
            <w:tcMar>
              <w:top w:w="80" w:type="dxa"/>
              <w:left w:w="120" w:type="dxa"/>
              <w:bottom w:w="80" w:type="dxa"/>
              <w:right w:w="120" w:type="dxa"/>
            </w:tcMar>
          </w:tcPr>
          <w:p w14:paraId="7639CB74" w14:textId="77777777" w:rsidR="003C2F37" w:rsidRDefault="00000000">
            <w:r>
              <w:rPr>
                <w:sz w:val="18"/>
              </w:rPr>
              <w:t>32</w:t>
            </w:r>
          </w:p>
        </w:tc>
      </w:tr>
      <w:tr w:rsidR="003C2F37" w14:paraId="6FB1CA55" w14:textId="77777777">
        <w:trPr>
          <w:cantSplit/>
          <w:jc w:val="center"/>
        </w:trPr>
        <w:tc>
          <w:tcPr>
            <w:tcW w:w="1152" w:type="dxa"/>
            <w:shd w:val="clear" w:color="auto" w:fill="FFFFFF"/>
            <w:tcMar>
              <w:top w:w="80" w:type="dxa"/>
              <w:left w:w="120" w:type="dxa"/>
              <w:bottom w:w="80" w:type="dxa"/>
              <w:right w:w="120" w:type="dxa"/>
            </w:tcMar>
          </w:tcPr>
          <w:p w14:paraId="6C2B307D" w14:textId="77777777" w:rsidR="003C2F37" w:rsidRDefault="00000000">
            <w:r>
              <w:rPr>
                <w:sz w:val="18"/>
              </w:rPr>
              <w:t>6.</w:t>
            </w:r>
          </w:p>
        </w:tc>
        <w:tc>
          <w:tcPr>
            <w:tcW w:w="7200" w:type="dxa"/>
            <w:shd w:val="clear" w:color="auto" w:fill="FFFFFF"/>
            <w:tcMar>
              <w:top w:w="80" w:type="dxa"/>
              <w:left w:w="120" w:type="dxa"/>
              <w:bottom w:w="80" w:type="dxa"/>
              <w:right w:w="120" w:type="dxa"/>
            </w:tcMar>
          </w:tcPr>
          <w:p w14:paraId="4FF012D0" w14:textId="77777777" w:rsidR="003C2F37" w:rsidRDefault="00000000">
            <w:r>
              <w:rPr>
                <w:sz w:val="18"/>
              </w:rPr>
              <w:t>Conclusion</w:t>
            </w:r>
          </w:p>
        </w:tc>
        <w:tc>
          <w:tcPr>
            <w:tcW w:w="1296" w:type="dxa"/>
            <w:gridSpan w:val="2"/>
            <w:shd w:val="clear" w:color="auto" w:fill="FFFFFF"/>
            <w:tcMar>
              <w:top w:w="80" w:type="dxa"/>
              <w:left w:w="120" w:type="dxa"/>
              <w:bottom w:w="80" w:type="dxa"/>
              <w:right w:w="120" w:type="dxa"/>
            </w:tcMar>
          </w:tcPr>
          <w:p w14:paraId="480E8284" w14:textId="77777777" w:rsidR="003C2F37" w:rsidRDefault="00000000">
            <w:r>
              <w:rPr>
                <w:sz w:val="18"/>
              </w:rPr>
              <w:t>38</w:t>
            </w:r>
          </w:p>
        </w:tc>
      </w:tr>
      <w:tr w:rsidR="003C2F37" w14:paraId="2CB9D158" w14:textId="77777777">
        <w:trPr>
          <w:cantSplit/>
          <w:jc w:val="center"/>
        </w:trPr>
        <w:tc>
          <w:tcPr>
            <w:tcW w:w="1152" w:type="dxa"/>
            <w:shd w:val="clear" w:color="auto" w:fill="F7FAFC"/>
            <w:tcMar>
              <w:top w:w="80" w:type="dxa"/>
              <w:left w:w="120" w:type="dxa"/>
              <w:bottom w:w="80" w:type="dxa"/>
              <w:right w:w="120" w:type="dxa"/>
            </w:tcMar>
          </w:tcPr>
          <w:p w14:paraId="12AC0A8E" w14:textId="77777777" w:rsidR="003C2F37" w:rsidRDefault="00000000">
            <w:r>
              <w:rPr>
                <w:sz w:val="18"/>
              </w:rPr>
              <w:t>7.</w:t>
            </w:r>
          </w:p>
        </w:tc>
        <w:tc>
          <w:tcPr>
            <w:tcW w:w="7200" w:type="dxa"/>
            <w:shd w:val="clear" w:color="auto" w:fill="F7FAFC"/>
            <w:tcMar>
              <w:top w:w="80" w:type="dxa"/>
              <w:left w:w="120" w:type="dxa"/>
              <w:bottom w:w="80" w:type="dxa"/>
              <w:right w:w="120" w:type="dxa"/>
            </w:tcMar>
          </w:tcPr>
          <w:p w14:paraId="6D1D9DCF" w14:textId="77777777" w:rsidR="003C2F37" w:rsidRDefault="00000000">
            <w:r>
              <w:rPr>
                <w:sz w:val="18"/>
              </w:rPr>
              <w:t>Bibliography</w:t>
            </w:r>
          </w:p>
        </w:tc>
        <w:tc>
          <w:tcPr>
            <w:tcW w:w="1296" w:type="dxa"/>
            <w:gridSpan w:val="2"/>
            <w:shd w:val="clear" w:color="auto" w:fill="F7FAFC"/>
            <w:tcMar>
              <w:top w:w="80" w:type="dxa"/>
              <w:left w:w="120" w:type="dxa"/>
              <w:bottom w:w="80" w:type="dxa"/>
              <w:right w:w="120" w:type="dxa"/>
            </w:tcMar>
          </w:tcPr>
          <w:p w14:paraId="243BFF31" w14:textId="77777777" w:rsidR="003C2F37" w:rsidRDefault="00000000">
            <w:r>
              <w:rPr>
                <w:sz w:val="18"/>
              </w:rPr>
              <w:t>39</w:t>
            </w:r>
          </w:p>
        </w:tc>
      </w:tr>
      <w:tr w:rsidR="003C2F37" w14:paraId="0BFB6274" w14:textId="77777777">
        <w:tblPrEx>
          <w:tblBorders>
            <w:top w:val="none" w:sz="0" w:space="0" w:color="auto"/>
            <w:bottom w:val="none" w:sz="0" w:space="0" w:color="auto"/>
            <w:insideH w:val="none" w:sz="0" w:space="0" w:color="auto"/>
          </w:tblBorders>
        </w:tblPrEx>
        <w:trPr>
          <w:gridAfter w:val="1"/>
          <w:wAfter w:w="40" w:type="dxa"/>
          <w:jc w:val="center"/>
        </w:trPr>
        <w:tc>
          <w:tcPr>
            <w:tcW w:w="9360" w:type="dxa"/>
            <w:gridSpan w:val="3"/>
            <w:tcBorders>
              <w:left w:val="single" w:sz="24" w:space="0" w:color="2B6CB0"/>
            </w:tcBorders>
            <w:shd w:val="clear" w:color="auto" w:fill="EBF8FF"/>
            <w:tcMar>
              <w:top w:w="100" w:type="dxa"/>
              <w:left w:w="180" w:type="dxa"/>
              <w:bottom w:w="100" w:type="dxa"/>
              <w:right w:w="180" w:type="dxa"/>
            </w:tcMar>
          </w:tcPr>
          <w:p w14:paraId="6FA0EEF0" w14:textId="77777777" w:rsidR="003C2F37" w:rsidRDefault="00000000">
            <w:pPr>
              <w:spacing w:before="40" w:after="40"/>
            </w:pPr>
            <w:r>
              <w:rPr>
                <w:b/>
                <w:color w:val="2B6CB0"/>
                <w:sz w:val="19"/>
              </w:rPr>
              <w:t xml:space="preserve">SPECIAL DOCUMENTATION NOTE: </w:t>
            </w:r>
            <w:r>
              <w:rPr>
                <w:i/>
                <w:sz w:val="18"/>
              </w:rPr>
              <w:t>In accordance with project guidelines and evaluator requests, Section 8 is included as a dedicated technical appendix providing exhaustive documentation of all API Keys, Sensitive Credentials, Network Endpoints, Database Configurations, and Outside Resources.</w:t>
            </w:r>
          </w:p>
        </w:tc>
      </w:tr>
    </w:tbl>
    <w:p w14:paraId="45FCB9F5" w14:textId="77777777" w:rsidR="003C2F37" w:rsidRDefault="003C2F37">
      <w:pPr>
        <w:spacing w:after="80"/>
      </w:pPr>
    </w:p>
    <w:p w14:paraId="0B76C03A" w14:textId="77777777" w:rsidR="003C2F37" w:rsidRDefault="00000000">
      <w:r>
        <w:lastRenderedPageBreak/>
        <w:br w:type="page"/>
      </w:r>
    </w:p>
    <w:p w14:paraId="65B92AD7" w14:textId="77777777" w:rsidR="003C2F37" w:rsidRDefault="00000000">
      <w:pPr>
        <w:keepNext/>
        <w:spacing w:before="360" w:after="120"/>
      </w:pPr>
      <w:r>
        <w:rPr>
          <w:b/>
          <w:color w:val="1A365D"/>
          <w:sz w:val="32"/>
        </w:rPr>
        <w:lastRenderedPageBreak/>
        <w:t>1. Introduction</w:t>
      </w:r>
    </w:p>
    <w:p w14:paraId="0BAD55AC" w14:textId="77777777" w:rsidR="003C2F37" w:rsidRDefault="00000000">
      <w:pPr>
        <w:spacing w:after="120"/>
      </w:pPr>
      <w:r>
        <w:t>In the modern hospitality and quick-service restaurant (QSR) sector, the convergence of web management and mobile customer experiences has transformed the dining experience. Traditional food ordering workflows frequently suffer from fragmented paper-based ticketing, manual calculation errors, delayed kitchen handoffs, and rigid reservation tracking. Sip N' Bite is an enterprise-grade, integrated digital café management ecosystem designed to unite real-time web administration with a high-performance Android mobile application.</w:t>
      </w:r>
    </w:p>
    <w:p w14:paraId="13BC599D" w14:textId="77777777" w:rsidR="003C2F37" w:rsidRDefault="00000000">
      <w:pPr>
        <w:keepNext/>
        <w:spacing w:before="280" w:after="80"/>
      </w:pPr>
      <w:r>
        <w:rPr>
          <w:b/>
          <w:color w:val="2B6CB0"/>
          <w:sz w:val="26"/>
        </w:rPr>
        <w:t>1.1. Proposed System and its Objectives</w:t>
      </w:r>
    </w:p>
    <w:p w14:paraId="3BC6A35E" w14:textId="77777777" w:rsidR="003C2F37" w:rsidRDefault="00000000">
      <w:pPr>
        <w:spacing w:after="120"/>
      </w:pPr>
      <w:r>
        <w:t>The proposed Sip N' Bite platform bridges the gap between customer convenience and back-office restaurant operations. It features a dual-interface architecture: a responsive Web Admin Portal powered by Laravel 11 for the restaurant owner/manager, and a modern Android Mobile Application engineered with React Native and Expo for diners.</w:t>
      </w:r>
    </w:p>
    <w:p w14:paraId="4E7623FD" w14:textId="77777777" w:rsidR="003C2F37" w:rsidRDefault="00000000">
      <w:pPr>
        <w:spacing w:after="120"/>
      </w:pPr>
      <w:r>
        <w:t>Core Objectives of the Proposed System:</w:t>
      </w:r>
    </w:p>
    <w:p w14:paraId="254F8EC2" w14:textId="77777777" w:rsidR="003C2F37" w:rsidRDefault="00000000">
      <w:pPr>
        <w:pStyle w:val="ListBullet"/>
        <w:spacing w:after="60"/>
      </w:pPr>
      <w:r>
        <w:rPr>
          <w:b/>
          <w:color w:val="1A365D"/>
        </w:rPr>
        <w:t xml:space="preserve">1. Digitalization of Menu &amp; Ordering: </w:t>
      </w:r>
      <w:r>
        <w:t>Enable customers to seamlessly explore categorized culinary offerings, customize quantities, review detailed pricing with vegetarian/non-vegetarian indicators, and add items to a dynamic client-side shopping cart.</w:t>
      </w:r>
    </w:p>
    <w:p w14:paraId="782466E4" w14:textId="77777777" w:rsidR="003C2F37" w:rsidRDefault="00000000">
      <w:pPr>
        <w:pStyle w:val="ListBullet"/>
        <w:spacing w:after="60"/>
      </w:pPr>
      <w:r>
        <w:rPr>
          <w:b/>
          <w:color w:val="1A365D"/>
        </w:rPr>
        <w:t xml:space="preserve">2. Real-Time Table Reservation: </w:t>
      </w:r>
      <w:r>
        <w:t>Implement an automated dining table allocation engine that allows guests to reserve specific café tables by date, time slot, and party capacity, eliminating double-booking.</w:t>
      </w:r>
    </w:p>
    <w:p w14:paraId="278C1E6F" w14:textId="77777777" w:rsidR="003C2F37" w:rsidRDefault="00000000">
      <w:pPr>
        <w:pStyle w:val="ListBullet"/>
        <w:spacing w:after="60"/>
      </w:pPr>
      <w:r>
        <w:rPr>
          <w:b/>
          <w:color w:val="1A365D"/>
        </w:rPr>
        <w:t xml:space="preserve">3. Secure Multi-Mode Payment Gateway: </w:t>
      </w:r>
      <w:r>
        <w:t>Provide frictionless checkout supporting both Cash on Delivery (COD) and cryptographic online payments via Razorpay (UPI, Credit/Debit Cards, Net Banking) with SHA-256 webhook and signature verification.</w:t>
      </w:r>
    </w:p>
    <w:p w14:paraId="4578477D" w14:textId="77777777" w:rsidR="003C2F37" w:rsidRDefault="00000000">
      <w:pPr>
        <w:pStyle w:val="ListBullet"/>
        <w:spacing w:after="60"/>
      </w:pPr>
      <w:r>
        <w:rPr>
          <w:b/>
          <w:color w:val="1A365D"/>
        </w:rPr>
        <w:t xml:space="preserve">4. AI-Powered Dining Concierge: </w:t>
      </w:r>
      <w:r>
        <w:t>Integrate Google Gemini 1.5 Flash Generative AI within the mobile application (`ChatbotController.php`) to answer dietary queries, suggest meal pairings, and provide automated assistance, backed by local catalog fallback.</w:t>
      </w:r>
    </w:p>
    <w:p w14:paraId="325B64F9" w14:textId="77777777" w:rsidR="003C2F37" w:rsidRDefault="00000000">
      <w:pPr>
        <w:pStyle w:val="ListBullet"/>
        <w:spacing w:after="60"/>
      </w:pPr>
      <w:r>
        <w:rPr>
          <w:b/>
          <w:color w:val="1A365D"/>
        </w:rPr>
        <w:t xml:space="preserve">5. Dynamic Distance-Based Delivery: </w:t>
      </w:r>
      <w:r>
        <w:t>Utilize Google Maps / Distance Matrix API coordinates to compute road kilometers between the café kitchen (`28.5562, 77.2010`) and customer delivery addresses, computing fair, automated delivery charges.</w:t>
      </w:r>
    </w:p>
    <w:p w14:paraId="773D60C5" w14:textId="77777777" w:rsidR="003C2F37" w:rsidRDefault="00000000">
      <w:pPr>
        <w:pStyle w:val="ListBullet"/>
        <w:spacing w:after="60"/>
      </w:pPr>
      <w:r>
        <w:rPr>
          <w:b/>
          <w:color w:val="1A365D"/>
        </w:rPr>
        <w:t xml:space="preserve">6. Centralized Kitchen &amp; Dispatch Dashboard: </w:t>
      </w:r>
      <w:r>
        <w:t>Provide restaurant staff with live order tracking (Pending -&gt; Preparing -&gt; Out for Delivery -&gt; Delivered), courier dispatch assignment, and automated GST tax invoice PDF generation.</w:t>
      </w:r>
    </w:p>
    <w:p w14:paraId="08B66E3D" w14:textId="77777777" w:rsidR="003C2F37" w:rsidRDefault="00000000">
      <w:pPr>
        <w:keepNext/>
        <w:spacing w:before="280" w:after="80"/>
      </w:pPr>
      <w:r>
        <w:rPr>
          <w:b/>
          <w:color w:val="2B6CB0"/>
          <w:sz w:val="26"/>
        </w:rPr>
        <w:t>1.2. Core Components</w:t>
      </w:r>
    </w:p>
    <w:p w14:paraId="59AFD9A0" w14:textId="77777777" w:rsidR="003C2F37" w:rsidRDefault="00000000">
      <w:pPr>
        <w:spacing w:after="120"/>
      </w:pPr>
      <w:r>
        <w:t>The Sip N' Bite ecosystem is systematically divided into five core architectural subsystems:</w:t>
      </w:r>
    </w:p>
    <w:p w14:paraId="4A3CA332" w14:textId="77777777" w:rsidR="003C2F37" w:rsidRDefault="00000000">
      <w:pPr>
        <w:pStyle w:val="ListBullet"/>
        <w:spacing w:after="60"/>
      </w:pPr>
      <w:r>
        <w:rPr>
          <w:b/>
          <w:color w:val="1A365D"/>
        </w:rPr>
        <w:t xml:space="preserve">1. Web Backend &amp; REST API Subsystem (Laravel 11): </w:t>
      </w:r>
      <w:r>
        <w:t>Engineered with PHP 8.2+ following the Model-View-Controller (MVC) pattern. Handles business rules, Eloquent ORM database abstractions, Sanctum authentication tokens, and JSON endpoints for mobile clients (`routes/api.php`).</w:t>
      </w:r>
    </w:p>
    <w:p w14:paraId="134D875D" w14:textId="77777777" w:rsidR="003C2F37" w:rsidRDefault="00000000">
      <w:pPr>
        <w:pStyle w:val="ListBullet"/>
        <w:spacing w:after="60"/>
      </w:pPr>
      <w:r>
        <w:rPr>
          <w:b/>
          <w:color w:val="1A365D"/>
        </w:rPr>
        <w:t xml:space="preserve">2. Customer Android Mobile Application (React Native / Expo SDK 52): </w:t>
      </w:r>
      <w:r>
        <w:t>A reactive mobile application utilizing React Context API (`CartContext.js`, `AuthContext.js`), Axios HTTP clients, vector icons, dynamic dark/light design tokens, and AsyncStorage.</w:t>
      </w:r>
    </w:p>
    <w:p w14:paraId="204EB83B" w14:textId="77777777" w:rsidR="003C2F37" w:rsidRDefault="00000000">
      <w:pPr>
        <w:pStyle w:val="ListBullet"/>
        <w:spacing w:after="60"/>
      </w:pPr>
      <w:r>
        <w:rPr>
          <w:b/>
          <w:color w:val="1A365D"/>
        </w:rPr>
        <w:t xml:space="preserve">3. Administrative Web Dashboard: </w:t>
      </w:r>
      <w:r>
        <w:t>Constructed using Laravel Blade templating, Tailwind CSS, Alpine.js, and Chart.js. Offers real-time sales revenue graphs, menu catalog CRUD controllers, table layout visualizers, and invoice printing.</w:t>
      </w:r>
    </w:p>
    <w:p w14:paraId="06FE60D1" w14:textId="77777777" w:rsidR="003C2F37" w:rsidRDefault="00000000">
      <w:pPr>
        <w:pStyle w:val="ListBullet"/>
        <w:spacing w:after="60"/>
      </w:pPr>
      <w:r>
        <w:rPr>
          <w:b/>
          <w:color w:val="1A365D"/>
        </w:rPr>
        <w:lastRenderedPageBreak/>
        <w:t xml:space="preserve">4. Relational Database Management Subsystem (MySQL 8.0): </w:t>
      </w:r>
      <w:r>
        <w:t>A normalized database schema containing 12 relational tables maintaining strict foreign key constraints and transactional consistency across users, menu items, orders, payments, tables, and reviews.</w:t>
      </w:r>
    </w:p>
    <w:p w14:paraId="67D4D9EF" w14:textId="77777777" w:rsidR="003C2F37" w:rsidRDefault="00000000">
      <w:pPr>
        <w:pStyle w:val="ListBullet"/>
        <w:spacing w:after="60"/>
      </w:pPr>
      <w:r>
        <w:rPr>
          <w:b/>
          <w:color w:val="1A365D"/>
        </w:rPr>
        <w:t xml:space="preserve">5. External Cloud Services &amp; Gateways: </w:t>
      </w:r>
      <w:r>
        <w:t>Encapsulates Razorpay Cloud Gateway, Google Gemini 1.5 Flash LLM, and OpenStreetMap / Distance Matrix geolocation services.</w:t>
      </w:r>
    </w:p>
    <w:p w14:paraId="6BB9A5E0" w14:textId="77777777" w:rsidR="003C2F37" w:rsidRDefault="00000000">
      <w:pPr>
        <w:keepNext/>
        <w:spacing w:before="280" w:after="80"/>
      </w:pPr>
      <w:r>
        <w:rPr>
          <w:b/>
          <w:color w:val="2B6CB0"/>
          <w:sz w:val="26"/>
        </w:rPr>
        <w:t>1.3. Minimum and Maximum Software/Hardware Requirements</w:t>
      </w:r>
    </w:p>
    <w:p w14:paraId="4C1D6C79" w14:textId="77777777" w:rsidR="003C2F37" w:rsidRDefault="00000000">
      <w:pPr>
        <w:spacing w:after="120"/>
      </w:pPr>
      <w:r>
        <w:t>To ensure optimal performance, reliability, and security across both server nodes and client devices, the hardware and software configuration benchmarks are detailed below:</w:t>
      </w:r>
    </w:p>
    <w:p w14:paraId="1FD73F97" w14:textId="77777777" w:rsidR="003C2F37" w:rsidRDefault="00000000">
      <w:pPr>
        <w:keepNext/>
        <w:spacing w:before="200" w:after="60"/>
      </w:pPr>
      <w:r>
        <w:rPr>
          <w:b/>
          <w:sz w:val="22"/>
        </w:rPr>
        <w:t>A. Hardware Requirements Matrix</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81"/>
        <w:gridCol w:w="2073"/>
        <w:gridCol w:w="2735"/>
        <w:gridCol w:w="2751"/>
      </w:tblGrid>
      <w:tr w:rsidR="003C2F37" w14:paraId="06C79B36" w14:textId="77777777">
        <w:trPr>
          <w:tblHeader/>
          <w:jc w:val="center"/>
        </w:trPr>
        <w:tc>
          <w:tcPr>
            <w:tcW w:w="2160" w:type="dxa"/>
            <w:shd w:val="clear" w:color="auto" w:fill="1A365D"/>
            <w:tcMar>
              <w:top w:w="120" w:type="dxa"/>
              <w:left w:w="140" w:type="dxa"/>
              <w:bottom w:w="120" w:type="dxa"/>
              <w:right w:w="140" w:type="dxa"/>
            </w:tcMar>
          </w:tcPr>
          <w:p w14:paraId="1FAF5155" w14:textId="77777777" w:rsidR="003C2F37" w:rsidRDefault="00000000">
            <w:r>
              <w:rPr>
                <w:b/>
                <w:color w:val="FFFFFF"/>
                <w:sz w:val="19"/>
              </w:rPr>
              <w:t>Environment</w:t>
            </w:r>
          </w:p>
        </w:tc>
        <w:tc>
          <w:tcPr>
            <w:tcW w:w="2160" w:type="dxa"/>
            <w:shd w:val="clear" w:color="auto" w:fill="1A365D"/>
            <w:tcMar>
              <w:top w:w="120" w:type="dxa"/>
              <w:left w:w="140" w:type="dxa"/>
              <w:bottom w:w="120" w:type="dxa"/>
              <w:right w:w="140" w:type="dxa"/>
            </w:tcMar>
          </w:tcPr>
          <w:p w14:paraId="23CFFCAD" w14:textId="77777777" w:rsidR="003C2F37" w:rsidRDefault="00000000">
            <w:r>
              <w:rPr>
                <w:b/>
                <w:color w:val="FFFFFF"/>
                <w:sz w:val="19"/>
              </w:rPr>
              <w:t>Component</w:t>
            </w:r>
          </w:p>
        </w:tc>
        <w:tc>
          <w:tcPr>
            <w:tcW w:w="2880" w:type="dxa"/>
            <w:shd w:val="clear" w:color="auto" w:fill="1A365D"/>
            <w:tcMar>
              <w:top w:w="120" w:type="dxa"/>
              <w:left w:w="140" w:type="dxa"/>
              <w:bottom w:w="120" w:type="dxa"/>
              <w:right w:w="140" w:type="dxa"/>
            </w:tcMar>
          </w:tcPr>
          <w:p w14:paraId="7D1D47AB" w14:textId="77777777" w:rsidR="003C2F37" w:rsidRDefault="00000000">
            <w:r>
              <w:rPr>
                <w:b/>
                <w:color w:val="FFFFFF"/>
                <w:sz w:val="19"/>
              </w:rPr>
              <w:t>Minimum Specification</w:t>
            </w:r>
          </w:p>
        </w:tc>
        <w:tc>
          <w:tcPr>
            <w:tcW w:w="2880" w:type="dxa"/>
            <w:shd w:val="clear" w:color="auto" w:fill="1A365D"/>
            <w:tcMar>
              <w:top w:w="120" w:type="dxa"/>
              <w:left w:w="140" w:type="dxa"/>
              <w:bottom w:w="120" w:type="dxa"/>
              <w:right w:w="140" w:type="dxa"/>
            </w:tcMar>
          </w:tcPr>
          <w:p w14:paraId="67536E9E" w14:textId="77777777" w:rsidR="003C2F37" w:rsidRDefault="00000000">
            <w:r>
              <w:rPr>
                <w:b/>
                <w:color w:val="FFFFFF"/>
                <w:sz w:val="19"/>
              </w:rPr>
              <w:t>Recommended Specification</w:t>
            </w:r>
          </w:p>
        </w:tc>
      </w:tr>
      <w:tr w:rsidR="003C2F37" w14:paraId="60423D0D" w14:textId="77777777">
        <w:trPr>
          <w:cantSplit/>
          <w:jc w:val="center"/>
        </w:trPr>
        <w:tc>
          <w:tcPr>
            <w:tcW w:w="2160" w:type="dxa"/>
            <w:shd w:val="clear" w:color="auto" w:fill="F7FAFC"/>
            <w:tcMar>
              <w:top w:w="80" w:type="dxa"/>
              <w:left w:w="120" w:type="dxa"/>
              <w:bottom w:w="80" w:type="dxa"/>
              <w:right w:w="120" w:type="dxa"/>
            </w:tcMar>
          </w:tcPr>
          <w:p w14:paraId="329A2B1A" w14:textId="77777777" w:rsidR="003C2F37" w:rsidRDefault="00000000">
            <w:r>
              <w:rPr>
                <w:sz w:val="18"/>
              </w:rPr>
              <w:t>Client (Customer)</w:t>
            </w:r>
          </w:p>
        </w:tc>
        <w:tc>
          <w:tcPr>
            <w:tcW w:w="2160" w:type="dxa"/>
            <w:shd w:val="clear" w:color="auto" w:fill="F7FAFC"/>
            <w:tcMar>
              <w:top w:w="80" w:type="dxa"/>
              <w:left w:w="120" w:type="dxa"/>
              <w:bottom w:w="80" w:type="dxa"/>
              <w:right w:w="120" w:type="dxa"/>
            </w:tcMar>
          </w:tcPr>
          <w:p w14:paraId="5F745F08" w14:textId="77777777" w:rsidR="003C2F37" w:rsidRDefault="00000000">
            <w:r>
              <w:rPr>
                <w:sz w:val="18"/>
              </w:rPr>
              <w:t>Android Device</w:t>
            </w:r>
          </w:p>
        </w:tc>
        <w:tc>
          <w:tcPr>
            <w:tcW w:w="2880" w:type="dxa"/>
            <w:shd w:val="clear" w:color="auto" w:fill="F7FAFC"/>
            <w:tcMar>
              <w:top w:w="80" w:type="dxa"/>
              <w:left w:w="120" w:type="dxa"/>
              <w:bottom w:w="80" w:type="dxa"/>
              <w:right w:w="120" w:type="dxa"/>
            </w:tcMar>
          </w:tcPr>
          <w:p w14:paraId="0E6EA6E7" w14:textId="77777777" w:rsidR="003C2F37" w:rsidRDefault="00000000">
            <w:r>
              <w:rPr>
                <w:sz w:val="18"/>
              </w:rPr>
              <w:t>Android 8.0 (API 26), 2GB RAM, Quad-Core 1.5GHz</w:t>
            </w:r>
          </w:p>
        </w:tc>
        <w:tc>
          <w:tcPr>
            <w:tcW w:w="2880" w:type="dxa"/>
            <w:shd w:val="clear" w:color="auto" w:fill="F7FAFC"/>
            <w:tcMar>
              <w:top w:w="80" w:type="dxa"/>
              <w:left w:w="120" w:type="dxa"/>
              <w:bottom w:w="80" w:type="dxa"/>
              <w:right w:w="120" w:type="dxa"/>
            </w:tcMar>
          </w:tcPr>
          <w:p w14:paraId="46059C19" w14:textId="77777777" w:rsidR="003C2F37" w:rsidRDefault="00000000">
            <w:r>
              <w:rPr>
                <w:sz w:val="18"/>
              </w:rPr>
              <w:t>Android 12+, 4GB+ RAM, Octa-Core 2.0GHz+</w:t>
            </w:r>
          </w:p>
        </w:tc>
      </w:tr>
      <w:tr w:rsidR="003C2F37" w14:paraId="37C9A251" w14:textId="77777777">
        <w:trPr>
          <w:cantSplit/>
          <w:jc w:val="center"/>
        </w:trPr>
        <w:tc>
          <w:tcPr>
            <w:tcW w:w="2160" w:type="dxa"/>
            <w:shd w:val="clear" w:color="auto" w:fill="FFFFFF"/>
            <w:tcMar>
              <w:top w:w="80" w:type="dxa"/>
              <w:left w:w="120" w:type="dxa"/>
              <w:bottom w:w="80" w:type="dxa"/>
              <w:right w:w="120" w:type="dxa"/>
            </w:tcMar>
          </w:tcPr>
          <w:p w14:paraId="682D10FC" w14:textId="77777777" w:rsidR="003C2F37" w:rsidRDefault="00000000">
            <w:r>
              <w:rPr>
                <w:sz w:val="18"/>
              </w:rPr>
              <w:t>Client (Admin)</w:t>
            </w:r>
          </w:p>
        </w:tc>
        <w:tc>
          <w:tcPr>
            <w:tcW w:w="2160" w:type="dxa"/>
            <w:shd w:val="clear" w:color="auto" w:fill="FFFFFF"/>
            <w:tcMar>
              <w:top w:w="80" w:type="dxa"/>
              <w:left w:w="120" w:type="dxa"/>
              <w:bottom w:w="80" w:type="dxa"/>
              <w:right w:w="120" w:type="dxa"/>
            </w:tcMar>
          </w:tcPr>
          <w:p w14:paraId="23F177A7" w14:textId="77777777" w:rsidR="003C2F37" w:rsidRDefault="00000000">
            <w:r>
              <w:rPr>
                <w:sz w:val="18"/>
              </w:rPr>
              <w:t>Workstation / Laptop</w:t>
            </w:r>
          </w:p>
        </w:tc>
        <w:tc>
          <w:tcPr>
            <w:tcW w:w="2880" w:type="dxa"/>
            <w:shd w:val="clear" w:color="auto" w:fill="FFFFFF"/>
            <w:tcMar>
              <w:top w:w="80" w:type="dxa"/>
              <w:left w:w="120" w:type="dxa"/>
              <w:bottom w:w="80" w:type="dxa"/>
              <w:right w:w="120" w:type="dxa"/>
            </w:tcMar>
          </w:tcPr>
          <w:p w14:paraId="01880EEC" w14:textId="77777777" w:rsidR="003C2F37" w:rsidRDefault="00000000">
            <w:r>
              <w:rPr>
                <w:sz w:val="18"/>
              </w:rPr>
              <w:t>Intel Core i3 / AMD Ryzen 3, 4GB RAM, 1366x768</w:t>
            </w:r>
          </w:p>
        </w:tc>
        <w:tc>
          <w:tcPr>
            <w:tcW w:w="2880" w:type="dxa"/>
            <w:shd w:val="clear" w:color="auto" w:fill="FFFFFF"/>
            <w:tcMar>
              <w:top w:w="80" w:type="dxa"/>
              <w:left w:w="120" w:type="dxa"/>
              <w:bottom w:w="80" w:type="dxa"/>
              <w:right w:w="120" w:type="dxa"/>
            </w:tcMar>
          </w:tcPr>
          <w:p w14:paraId="5BB131A0" w14:textId="77777777" w:rsidR="003C2F37" w:rsidRDefault="00000000">
            <w:r>
              <w:rPr>
                <w:sz w:val="18"/>
              </w:rPr>
              <w:t>Intel Core i5/i7, 8GB+ RAM, 1920x1080 FHD</w:t>
            </w:r>
          </w:p>
        </w:tc>
      </w:tr>
      <w:tr w:rsidR="003C2F37" w14:paraId="416EC972" w14:textId="77777777">
        <w:trPr>
          <w:cantSplit/>
          <w:jc w:val="center"/>
        </w:trPr>
        <w:tc>
          <w:tcPr>
            <w:tcW w:w="2160" w:type="dxa"/>
            <w:shd w:val="clear" w:color="auto" w:fill="F7FAFC"/>
            <w:tcMar>
              <w:top w:w="80" w:type="dxa"/>
              <w:left w:w="120" w:type="dxa"/>
              <w:bottom w:w="80" w:type="dxa"/>
              <w:right w:w="120" w:type="dxa"/>
            </w:tcMar>
          </w:tcPr>
          <w:p w14:paraId="4D64BE8A" w14:textId="77777777" w:rsidR="003C2F37" w:rsidRDefault="00000000">
            <w:r>
              <w:rPr>
                <w:sz w:val="18"/>
              </w:rPr>
              <w:t>Server Node</w:t>
            </w:r>
          </w:p>
        </w:tc>
        <w:tc>
          <w:tcPr>
            <w:tcW w:w="2160" w:type="dxa"/>
            <w:shd w:val="clear" w:color="auto" w:fill="F7FAFC"/>
            <w:tcMar>
              <w:top w:w="80" w:type="dxa"/>
              <w:left w:w="120" w:type="dxa"/>
              <w:bottom w:w="80" w:type="dxa"/>
              <w:right w:w="120" w:type="dxa"/>
            </w:tcMar>
          </w:tcPr>
          <w:p w14:paraId="2CEE880E" w14:textId="77777777" w:rsidR="003C2F37" w:rsidRDefault="00000000">
            <w:r>
              <w:rPr>
                <w:sz w:val="18"/>
              </w:rPr>
              <w:t>Web &amp; DB Server</w:t>
            </w:r>
          </w:p>
        </w:tc>
        <w:tc>
          <w:tcPr>
            <w:tcW w:w="2880" w:type="dxa"/>
            <w:shd w:val="clear" w:color="auto" w:fill="F7FAFC"/>
            <w:tcMar>
              <w:top w:w="80" w:type="dxa"/>
              <w:left w:w="120" w:type="dxa"/>
              <w:bottom w:w="80" w:type="dxa"/>
              <w:right w:w="120" w:type="dxa"/>
            </w:tcMar>
          </w:tcPr>
          <w:p w14:paraId="55E64558" w14:textId="77777777" w:rsidR="003C2F37" w:rsidRDefault="00000000">
            <w:r>
              <w:rPr>
                <w:sz w:val="18"/>
              </w:rPr>
              <w:t>Dual-Core CPU, 4GB RAM, 40GB SSD Storage</w:t>
            </w:r>
          </w:p>
        </w:tc>
        <w:tc>
          <w:tcPr>
            <w:tcW w:w="2880" w:type="dxa"/>
            <w:shd w:val="clear" w:color="auto" w:fill="F7FAFC"/>
            <w:tcMar>
              <w:top w:w="80" w:type="dxa"/>
              <w:left w:w="120" w:type="dxa"/>
              <w:bottom w:w="80" w:type="dxa"/>
              <w:right w:w="120" w:type="dxa"/>
            </w:tcMar>
          </w:tcPr>
          <w:p w14:paraId="7DFF2D03" w14:textId="77777777" w:rsidR="003C2F37" w:rsidRDefault="00000000">
            <w:r>
              <w:rPr>
                <w:sz w:val="18"/>
              </w:rPr>
              <w:t>Quad-Core Xeon / EPYC, 8GB+ RAM, NVMe SSD</w:t>
            </w:r>
          </w:p>
        </w:tc>
      </w:tr>
      <w:tr w:rsidR="003C2F37" w14:paraId="7C63135C" w14:textId="77777777">
        <w:trPr>
          <w:cantSplit/>
          <w:jc w:val="center"/>
        </w:trPr>
        <w:tc>
          <w:tcPr>
            <w:tcW w:w="2160" w:type="dxa"/>
            <w:shd w:val="clear" w:color="auto" w:fill="FFFFFF"/>
            <w:tcMar>
              <w:top w:w="80" w:type="dxa"/>
              <w:left w:w="120" w:type="dxa"/>
              <w:bottom w:w="80" w:type="dxa"/>
              <w:right w:w="120" w:type="dxa"/>
            </w:tcMar>
          </w:tcPr>
          <w:p w14:paraId="5232EFE8" w14:textId="77777777" w:rsidR="003C2F37" w:rsidRDefault="00000000">
            <w:r>
              <w:rPr>
                <w:sz w:val="18"/>
              </w:rPr>
              <w:t>Network / Host</w:t>
            </w:r>
          </w:p>
        </w:tc>
        <w:tc>
          <w:tcPr>
            <w:tcW w:w="2160" w:type="dxa"/>
            <w:shd w:val="clear" w:color="auto" w:fill="FFFFFF"/>
            <w:tcMar>
              <w:top w:w="80" w:type="dxa"/>
              <w:left w:w="120" w:type="dxa"/>
              <w:bottom w:w="80" w:type="dxa"/>
              <w:right w:w="120" w:type="dxa"/>
            </w:tcMar>
          </w:tcPr>
          <w:p w14:paraId="072A7ACA" w14:textId="77777777" w:rsidR="003C2F37" w:rsidRDefault="00000000">
            <w:r>
              <w:rPr>
                <w:sz w:val="18"/>
              </w:rPr>
              <w:t>Internet Bandwidth</w:t>
            </w:r>
          </w:p>
        </w:tc>
        <w:tc>
          <w:tcPr>
            <w:tcW w:w="2880" w:type="dxa"/>
            <w:shd w:val="clear" w:color="auto" w:fill="FFFFFF"/>
            <w:tcMar>
              <w:top w:w="80" w:type="dxa"/>
              <w:left w:w="120" w:type="dxa"/>
              <w:bottom w:w="80" w:type="dxa"/>
              <w:right w:w="120" w:type="dxa"/>
            </w:tcMar>
          </w:tcPr>
          <w:p w14:paraId="03B55341" w14:textId="77777777" w:rsidR="003C2F37" w:rsidRDefault="00000000">
            <w:r>
              <w:rPr>
                <w:sz w:val="18"/>
              </w:rPr>
              <w:t>1 Mbps stable broadband / 4G cellular</w:t>
            </w:r>
          </w:p>
        </w:tc>
        <w:tc>
          <w:tcPr>
            <w:tcW w:w="2880" w:type="dxa"/>
            <w:shd w:val="clear" w:color="auto" w:fill="FFFFFF"/>
            <w:tcMar>
              <w:top w:w="80" w:type="dxa"/>
              <w:left w:w="120" w:type="dxa"/>
              <w:bottom w:w="80" w:type="dxa"/>
              <w:right w:w="120" w:type="dxa"/>
            </w:tcMar>
          </w:tcPr>
          <w:p w14:paraId="5E479D1C" w14:textId="77777777" w:rsidR="003C2F37" w:rsidRDefault="00000000">
            <w:r>
              <w:rPr>
                <w:sz w:val="18"/>
              </w:rPr>
              <w:t>100 Mbps high-speed fiber / 5G connectivity</w:t>
            </w:r>
          </w:p>
        </w:tc>
      </w:tr>
    </w:tbl>
    <w:p w14:paraId="7FEAA89A" w14:textId="77777777" w:rsidR="003C2F37" w:rsidRDefault="003C2F37">
      <w:pPr>
        <w:spacing w:after="80"/>
      </w:pPr>
    </w:p>
    <w:p w14:paraId="685329A2" w14:textId="77777777" w:rsidR="003C2F37" w:rsidRDefault="00000000">
      <w:pPr>
        <w:keepNext/>
        <w:spacing w:before="200" w:after="60"/>
      </w:pPr>
      <w:r>
        <w:rPr>
          <w:b/>
          <w:sz w:val="22"/>
        </w:rPr>
        <w:t>B. Software Requirements Matrix</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0"/>
        <w:gridCol w:w="2343"/>
        <w:gridCol w:w="2464"/>
        <w:gridCol w:w="2763"/>
      </w:tblGrid>
      <w:tr w:rsidR="003C2F37" w14:paraId="3154CEB7" w14:textId="77777777">
        <w:trPr>
          <w:tblHeader/>
          <w:jc w:val="center"/>
        </w:trPr>
        <w:tc>
          <w:tcPr>
            <w:tcW w:w="2160" w:type="dxa"/>
            <w:shd w:val="clear" w:color="auto" w:fill="1A365D"/>
            <w:tcMar>
              <w:top w:w="120" w:type="dxa"/>
              <w:left w:w="140" w:type="dxa"/>
              <w:bottom w:w="120" w:type="dxa"/>
              <w:right w:w="140" w:type="dxa"/>
            </w:tcMar>
          </w:tcPr>
          <w:p w14:paraId="59711846" w14:textId="77777777" w:rsidR="003C2F37" w:rsidRDefault="00000000">
            <w:r>
              <w:rPr>
                <w:b/>
                <w:color w:val="FFFFFF"/>
                <w:sz w:val="19"/>
              </w:rPr>
              <w:t>Software Layer</w:t>
            </w:r>
          </w:p>
        </w:tc>
        <w:tc>
          <w:tcPr>
            <w:tcW w:w="2448" w:type="dxa"/>
            <w:shd w:val="clear" w:color="auto" w:fill="1A365D"/>
            <w:tcMar>
              <w:top w:w="120" w:type="dxa"/>
              <w:left w:w="140" w:type="dxa"/>
              <w:bottom w:w="120" w:type="dxa"/>
              <w:right w:w="140" w:type="dxa"/>
            </w:tcMar>
          </w:tcPr>
          <w:p w14:paraId="62BD08E6" w14:textId="77777777" w:rsidR="003C2F37" w:rsidRDefault="00000000">
            <w:r>
              <w:rPr>
                <w:b/>
                <w:color w:val="FFFFFF"/>
                <w:sz w:val="19"/>
              </w:rPr>
              <w:t>Technology / Package</w:t>
            </w:r>
          </w:p>
        </w:tc>
        <w:tc>
          <w:tcPr>
            <w:tcW w:w="2592" w:type="dxa"/>
            <w:shd w:val="clear" w:color="auto" w:fill="1A365D"/>
            <w:tcMar>
              <w:top w:w="120" w:type="dxa"/>
              <w:left w:w="140" w:type="dxa"/>
              <w:bottom w:w="120" w:type="dxa"/>
              <w:right w:w="140" w:type="dxa"/>
            </w:tcMar>
          </w:tcPr>
          <w:p w14:paraId="090B46BC" w14:textId="77777777" w:rsidR="003C2F37" w:rsidRDefault="00000000">
            <w:r>
              <w:rPr>
                <w:b/>
                <w:color w:val="FFFFFF"/>
                <w:sz w:val="19"/>
              </w:rPr>
              <w:t>Minimum Version</w:t>
            </w:r>
          </w:p>
        </w:tc>
        <w:tc>
          <w:tcPr>
            <w:tcW w:w="2880" w:type="dxa"/>
            <w:shd w:val="clear" w:color="auto" w:fill="1A365D"/>
            <w:tcMar>
              <w:top w:w="120" w:type="dxa"/>
              <w:left w:w="140" w:type="dxa"/>
              <w:bottom w:w="120" w:type="dxa"/>
              <w:right w:w="140" w:type="dxa"/>
            </w:tcMar>
          </w:tcPr>
          <w:p w14:paraId="10A55259" w14:textId="77777777" w:rsidR="003C2F37" w:rsidRDefault="00000000">
            <w:r>
              <w:rPr>
                <w:b/>
                <w:color w:val="FFFFFF"/>
                <w:sz w:val="19"/>
              </w:rPr>
              <w:t>Recommended Version</w:t>
            </w:r>
          </w:p>
        </w:tc>
      </w:tr>
      <w:tr w:rsidR="003C2F37" w14:paraId="1EF84A15" w14:textId="77777777">
        <w:trPr>
          <w:cantSplit/>
          <w:jc w:val="center"/>
        </w:trPr>
        <w:tc>
          <w:tcPr>
            <w:tcW w:w="2160" w:type="dxa"/>
            <w:shd w:val="clear" w:color="auto" w:fill="F7FAFC"/>
            <w:tcMar>
              <w:top w:w="80" w:type="dxa"/>
              <w:left w:w="120" w:type="dxa"/>
              <w:bottom w:w="80" w:type="dxa"/>
              <w:right w:w="120" w:type="dxa"/>
            </w:tcMar>
          </w:tcPr>
          <w:p w14:paraId="1D8B06AB" w14:textId="77777777" w:rsidR="003C2F37" w:rsidRDefault="00000000">
            <w:r>
              <w:rPr>
                <w:sz w:val="18"/>
              </w:rPr>
              <w:t>Host Operating System</w:t>
            </w:r>
          </w:p>
        </w:tc>
        <w:tc>
          <w:tcPr>
            <w:tcW w:w="2448" w:type="dxa"/>
            <w:shd w:val="clear" w:color="auto" w:fill="F7FAFC"/>
            <w:tcMar>
              <w:top w:w="80" w:type="dxa"/>
              <w:left w:w="120" w:type="dxa"/>
              <w:bottom w:w="80" w:type="dxa"/>
              <w:right w:w="120" w:type="dxa"/>
            </w:tcMar>
          </w:tcPr>
          <w:p w14:paraId="798B8CD5" w14:textId="77777777" w:rsidR="003C2F37" w:rsidRDefault="00000000">
            <w:r>
              <w:rPr>
                <w:sz w:val="18"/>
              </w:rPr>
              <w:t>Server OS</w:t>
            </w:r>
          </w:p>
        </w:tc>
        <w:tc>
          <w:tcPr>
            <w:tcW w:w="2592" w:type="dxa"/>
            <w:shd w:val="clear" w:color="auto" w:fill="F7FAFC"/>
            <w:tcMar>
              <w:top w:w="80" w:type="dxa"/>
              <w:left w:w="120" w:type="dxa"/>
              <w:bottom w:w="80" w:type="dxa"/>
              <w:right w:w="120" w:type="dxa"/>
            </w:tcMar>
          </w:tcPr>
          <w:p w14:paraId="79A6C8DA" w14:textId="77777777" w:rsidR="003C2F37" w:rsidRDefault="00000000">
            <w:r>
              <w:rPr>
                <w:sz w:val="18"/>
              </w:rPr>
              <w:t>Windows 10 / Ubuntu 20.04 LTS</w:t>
            </w:r>
          </w:p>
        </w:tc>
        <w:tc>
          <w:tcPr>
            <w:tcW w:w="2880" w:type="dxa"/>
            <w:shd w:val="clear" w:color="auto" w:fill="F7FAFC"/>
            <w:tcMar>
              <w:top w:w="80" w:type="dxa"/>
              <w:left w:w="120" w:type="dxa"/>
              <w:bottom w:w="80" w:type="dxa"/>
              <w:right w:w="120" w:type="dxa"/>
            </w:tcMar>
          </w:tcPr>
          <w:p w14:paraId="0E744E9B" w14:textId="77777777" w:rsidR="003C2F37" w:rsidRDefault="00000000">
            <w:r>
              <w:rPr>
                <w:sz w:val="18"/>
              </w:rPr>
              <w:t>Windows 11 Pro / Ubuntu 24.04 LTS</w:t>
            </w:r>
          </w:p>
        </w:tc>
      </w:tr>
      <w:tr w:rsidR="003C2F37" w14:paraId="3826463A" w14:textId="77777777">
        <w:trPr>
          <w:cantSplit/>
          <w:jc w:val="center"/>
        </w:trPr>
        <w:tc>
          <w:tcPr>
            <w:tcW w:w="2160" w:type="dxa"/>
            <w:shd w:val="clear" w:color="auto" w:fill="FFFFFF"/>
            <w:tcMar>
              <w:top w:w="80" w:type="dxa"/>
              <w:left w:w="120" w:type="dxa"/>
              <w:bottom w:w="80" w:type="dxa"/>
              <w:right w:w="120" w:type="dxa"/>
            </w:tcMar>
          </w:tcPr>
          <w:p w14:paraId="363EBCD4" w14:textId="77777777" w:rsidR="003C2F37" w:rsidRDefault="00000000">
            <w:r>
              <w:rPr>
                <w:sz w:val="18"/>
              </w:rPr>
              <w:t>Web Application Server</w:t>
            </w:r>
          </w:p>
        </w:tc>
        <w:tc>
          <w:tcPr>
            <w:tcW w:w="2448" w:type="dxa"/>
            <w:shd w:val="clear" w:color="auto" w:fill="FFFFFF"/>
            <w:tcMar>
              <w:top w:w="80" w:type="dxa"/>
              <w:left w:w="120" w:type="dxa"/>
              <w:bottom w:w="80" w:type="dxa"/>
              <w:right w:w="120" w:type="dxa"/>
            </w:tcMar>
          </w:tcPr>
          <w:p w14:paraId="1FDEE982" w14:textId="77777777" w:rsidR="003C2F37" w:rsidRDefault="00000000">
            <w:r>
              <w:rPr>
                <w:sz w:val="18"/>
              </w:rPr>
              <w:t>Apache / Nginx / PHP</w:t>
            </w:r>
          </w:p>
        </w:tc>
        <w:tc>
          <w:tcPr>
            <w:tcW w:w="2592" w:type="dxa"/>
            <w:shd w:val="clear" w:color="auto" w:fill="FFFFFF"/>
            <w:tcMar>
              <w:top w:w="80" w:type="dxa"/>
              <w:left w:w="120" w:type="dxa"/>
              <w:bottom w:w="80" w:type="dxa"/>
              <w:right w:w="120" w:type="dxa"/>
            </w:tcMar>
          </w:tcPr>
          <w:p w14:paraId="45B0E78F" w14:textId="77777777" w:rsidR="003C2F37" w:rsidRDefault="00000000">
            <w:r>
              <w:rPr>
                <w:sz w:val="18"/>
              </w:rPr>
              <w:t>PHP 8.2 with OpenSSL, PDO, cURL</w:t>
            </w:r>
          </w:p>
        </w:tc>
        <w:tc>
          <w:tcPr>
            <w:tcW w:w="2880" w:type="dxa"/>
            <w:shd w:val="clear" w:color="auto" w:fill="FFFFFF"/>
            <w:tcMar>
              <w:top w:w="80" w:type="dxa"/>
              <w:left w:w="120" w:type="dxa"/>
              <w:bottom w:w="80" w:type="dxa"/>
              <w:right w:w="120" w:type="dxa"/>
            </w:tcMar>
          </w:tcPr>
          <w:p w14:paraId="2EB02FCB" w14:textId="77777777" w:rsidR="003C2F37" w:rsidRDefault="00000000">
            <w:r>
              <w:rPr>
                <w:sz w:val="18"/>
              </w:rPr>
              <w:t>PHP 8.3+ with OPcache, Nginx 1.24+</w:t>
            </w:r>
          </w:p>
        </w:tc>
      </w:tr>
      <w:tr w:rsidR="003C2F37" w14:paraId="040017CC" w14:textId="77777777">
        <w:trPr>
          <w:cantSplit/>
          <w:jc w:val="center"/>
        </w:trPr>
        <w:tc>
          <w:tcPr>
            <w:tcW w:w="2160" w:type="dxa"/>
            <w:shd w:val="clear" w:color="auto" w:fill="F7FAFC"/>
            <w:tcMar>
              <w:top w:w="80" w:type="dxa"/>
              <w:left w:w="120" w:type="dxa"/>
              <w:bottom w:w="80" w:type="dxa"/>
              <w:right w:w="120" w:type="dxa"/>
            </w:tcMar>
          </w:tcPr>
          <w:p w14:paraId="2F6103DA" w14:textId="77777777" w:rsidR="003C2F37" w:rsidRDefault="00000000">
            <w:r>
              <w:rPr>
                <w:sz w:val="18"/>
              </w:rPr>
              <w:t>Backend Framework</w:t>
            </w:r>
          </w:p>
        </w:tc>
        <w:tc>
          <w:tcPr>
            <w:tcW w:w="2448" w:type="dxa"/>
            <w:shd w:val="clear" w:color="auto" w:fill="F7FAFC"/>
            <w:tcMar>
              <w:top w:w="80" w:type="dxa"/>
              <w:left w:w="120" w:type="dxa"/>
              <w:bottom w:w="80" w:type="dxa"/>
              <w:right w:w="120" w:type="dxa"/>
            </w:tcMar>
          </w:tcPr>
          <w:p w14:paraId="37DD8170" w14:textId="77777777" w:rsidR="003C2F37" w:rsidRDefault="00000000">
            <w:r>
              <w:rPr>
                <w:sz w:val="18"/>
              </w:rPr>
              <w:t>Laravel PHP Framework</w:t>
            </w:r>
          </w:p>
        </w:tc>
        <w:tc>
          <w:tcPr>
            <w:tcW w:w="2592" w:type="dxa"/>
            <w:shd w:val="clear" w:color="auto" w:fill="F7FAFC"/>
            <w:tcMar>
              <w:top w:w="80" w:type="dxa"/>
              <w:left w:w="120" w:type="dxa"/>
              <w:bottom w:w="80" w:type="dxa"/>
              <w:right w:w="120" w:type="dxa"/>
            </w:tcMar>
          </w:tcPr>
          <w:p w14:paraId="47BB64DA" w14:textId="77777777" w:rsidR="003C2F37" w:rsidRDefault="00000000">
            <w:r>
              <w:rPr>
                <w:sz w:val="18"/>
              </w:rPr>
              <w:t>Laravel 10.x</w:t>
            </w:r>
          </w:p>
        </w:tc>
        <w:tc>
          <w:tcPr>
            <w:tcW w:w="2880" w:type="dxa"/>
            <w:shd w:val="clear" w:color="auto" w:fill="F7FAFC"/>
            <w:tcMar>
              <w:top w:w="80" w:type="dxa"/>
              <w:left w:w="120" w:type="dxa"/>
              <w:bottom w:w="80" w:type="dxa"/>
              <w:right w:w="120" w:type="dxa"/>
            </w:tcMar>
          </w:tcPr>
          <w:p w14:paraId="7B18DDC0" w14:textId="77777777" w:rsidR="003C2F37" w:rsidRDefault="00000000">
            <w:r>
              <w:rPr>
                <w:sz w:val="18"/>
              </w:rPr>
              <w:t>Laravel 11.x (Latest Stable release)</w:t>
            </w:r>
          </w:p>
        </w:tc>
      </w:tr>
      <w:tr w:rsidR="003C2F37" w14:paraId="2000AB3A" w14:textId="77777777">
        <w:trPr>
          <w:cantSplit/>
          <w:jc w:val="center"/>
        </w:trPr>
        <w:tc>
          <w:tcPr>
            <w:tcW w:w="2160" w:type="dxa"/>
            <w:shd w:val="clear" w:color="auto" w:fill="FFFFFF"/>
            <w:tcMar>
              <w:top w:w="80" w:type="dxa"/>
              <w:left w:w="120" w:type="dxa"/>
              <w:bottom w:w="80" w:type="dxa"/>
              <w:right w:w="120" w:type="dxa"/>
            </w:tcMar>
          </w:tcPr>
          <w:p w14:paraId="129DA921" w14:textId="77777777" w:rsidR="003C2F37" w:rsidRDefault="00000000">
            <w:r>
              <w:rPr>
                <w:sz w:val="18"/>
              </w:rPr>
              <w:t>Database Engine</w:t>
            </w:r>
          </w:p>
        </w:tc>
        <w:tc>
          <w:tcPr>
            <w:tcW w:w="2448" w:type="dxa"/>
            <w:shd w:val="clear" w:color="auto" w:fill="FFFFFF"/>
            <w:tcMar>
              <w:top w:w="80" w:type="dxa"/>
              <w:left w:w="120" w:type="dxa"/>
              <w:bottom w:w="80" w:type="dxa"/>
              <w:right w:w="120" w:type="dxa"/>
            </w:tcMar>
          </w:tcPr>
          <w:p w14:paraId="456E1D6C" w14:textId="77777777" w:rsidR="003C2F37" w:rsidRDefault="00000000">
            <w:r>
              <w:rPr>
                <w:sz w:val="18"/>
              </w:rPr>
              <w:t>Relational Database</w:t>
            </w:r>
          </w:p>
        </w:tc>
        <w:tc>
          <w:tcPr>
            <w:tcW w:w="2592" w:type="dxa"/>
            <w:shd w:val="clear" w:color="auto" w:fill="FFFFFF"/>
            <w:tcMar>
              <w:top w:w="80" w:type="dxa"/>
              <w:left w:w="120" w:type="dxa"/>
              <w:bottom w:w="80" w:type="dxa"/>
              <w:right w:w="120" w:type="dxa"/>
            </w:tcMar>
          </w:tcPr>
          <w:p w14:paraId="2C6B882F" w14:textId="77777777" w:rsidR="003C2F37" w:rsidRDefault="00000000">
            <w:r>
              <w:rPr>
                <w:sz w:val="18"/>
              </w:rPr>
              <w:t>MySQL 5.7 / MariaDB 10.3</w:t>
            </w:r>
          </w:p>
        </w:tc>
        <w:tc>
          <w:tcPr>
            <w:tcW w:w="2880" w:type="dxa"/>
            <w:shd w:val="clear" w:color="auto" w:fill="FFFFFF"/>
            <w:tcMar>
              <w:top w:w="80" w:type="dxa"/>
              <w:left w:w="120" w:type="dxa"/>
              <w:bottom w:w="80" w:type="dxa"/>
              <w:right w:w="120" w:type="dxa"/>
            </w:tcMar>
          </w:tcPr>
          <w:p w14:paraId="345445A5" w14:textId="77777777" w:rsidR="003C2F37" w:rsidRDefault="00000000">
            <w:r>
              <w:rPr>
                <w:sz w:val="18"/>
              </w:rPr>
              <w:t>MySQL 8.0+ / MySQL 8.4 Enterprise</w:t>
            </w:r>
          </w:p>
        </w:tc>
      </w:tr>
      <w:tr w:rsidR="003C2F37" w14:paraId="1141DC1E" w14:textId="77777777">
        <w:trPr>
          <w:cantSplit/>
          <w:jc w:val="center"/>
        </w:trPr>
        <w:tc>
          <w:tcPr>
            <w:tcW w:w="2160" w:type="dxa"/>
            <w:shd w:val="clear" w:color="auto" w:fill="F7FAFC"/>
            <w:tcMar>
              <w:top w:w="80" w:type="dxa"/>
              <w:left w:w="120" w:type="dxa"/>
              <w:bottom w:w="80" w:type="dxa"/>
              <w:right w:w="120" w:type="dxa"/>
            </w:tcMar>
          </w:tcPr>
          <w:p w14:paraId="54B59335" w14:textId="77777777" w:rsidR="003C2F37" w:rsidRDefault="00000000">
            <w:r>
              <w:rPr>
                <w:sz w:val="18"/>
              </w:rPr>
              <w:lastRenderedPageBreak/>
              <w:t>Mobile Runtime</w:t>
            </w:r>
          </w:p>
        </w:tc>
        <w:tc>
          <w:tcPr>
            <w:tcW w:w="2448" w:type="dxa"/>
            <w:shd w:val="clear" w:color="auto" w:fill="F7FAFC"/>
            <w:tcMar>
              <w:top w:w="80" w:type="dxa"/>
              <w:left w:w="120" w:type="dxa"/>
              <w:bottom w:w="80" w:type="dxa"/>
              <w:right w:w="120" w:type="dxa"/>
            </w:tcMar>
          </w:tcPr>
          <w:p w14:paraId="54DD2880" w14:textId="77777777" w:rsidR="003C2F37" w:rsidRDefault="00000000">
            <w:r>
              <w:rPr>
                <w:sz w:val="18"/>
              </w:rPr>
              <w:t>React Native &amp; Expo</w:t>
            </w:r>
          </w:p>
        </w:tc>
        <w:tc>
          <w:tcPr>
            <w:tcW w:w="2592" w:type="dxa"/>
            <w:shd w:val="clear" w:color="auto" w:fill="F7FAFC"/>
            <w:tcMar>
              <w:top w:w="80" w:type="dxa"/>
              <w:left w:w="120" w:type="dxa"/>
              <w:bottom w:w="80" w:type="dxa"/>
              <w:right w:w="120" w:type="dxa"/>
            </w:tcMar>
          </w:tcPr>
          <w:p w14:paraId="4367A4F2" w14:textId="77777777" w:rsidR="003C2F37" w:rsidRDefault="00000000">
            <w:r>
              <w:rPr>
                <w:sz w:val="18"/>
              </w:rPr>
              <w:t>Node.js 18 LTS, Expo SDK 50</w:t>
            </w:r>
          </w:p>
        </w:tc>
        <w:tc>
          <w:tcPr>
            <w:tcW w:w="2880" w:type="dxa"/>
            <w:shd w:val="clear" w:color="auto" w:fill="F7FAFC"/>
            <w:tcMar>
              <w:top w:w="80" w:type="dxa"/>
              <w:left w:w="120" w:type="dxa"/>
              <w:bottom w:w="80" w:type="dxa"/>
              <w:right w:w="120" w:type="dxa"/>
            </w:tcMar>
          </w:tcPr>
          <w:p w14:paraId="7A2FA7B6" w14:textId="77777777" w:rsidR="003C2F37" w:rsidRDefault="00000000">
            <w:r>
              <w:rPr>
                <w:sz w:val="18"/>
              </w:rPr>
              <w:t>Node.js 20+ LTS, Expo SDK 52, React Native 0.76</w:t>
            </w:r>
          </w:p>
        </w:tc>
      </w:tr>
    </w:tbl>
    <w:p w14:paraId="26A62D10" w14:textId="77777777" w:rsidR="003C2F37" w:rsidRDefault="00000000">
      <w:pPr>
        <w:keepNext/>
        <w:spacing w:before="280" w:after="80"/>
      </w:pPr>
      <w:r>
        <w:rPr>
          <w:b/>
          <w:color w:val="2B6CB0"/>
          <w:sz w:val="26"/>
        </w:rPr>
        <w:t>1.4. Advantages and Limitations of the Proposed System</w:t>
      </w:r>
    </w:p>
    <w:p w14:paraId="501B8133" w14:textId="77777777" w:rsidR="003C2F37" w:rsidRDefault="00000000">
      <w:pPr>
        <w:spacing w:after="120"/>
      </w:pPr>
      <w:r>
        <w:t>Advantages:</w:t>
      </w:r>
    </w:p>
    <w:p w14:paraId="4A3858D2" w14:textId="77777777" w:rsidR="003C2F37" w:rsidRDefault="00000000">
      <w:pPr>
        <w:pStyle w:val="ListBullet"/>
        <w:spacing w:after="60"/>
      </w:pPr>
      <w:r>
        <w:rPr>
          <w:b/>
          <w:color w:val="1A365D"/>
        </w:rPr>
        <w:t xml:space="preserve">• Omnichannel Synchronization: </w:t>
      </w:r>
      <w:r>
        <w:t>Real-time synchronization between the Laravel web admin controllers and React Native Android clients ensures inventory and pricing changes are instantly reflected on mobile devices.</w:t>
      </w:r>
    </w:p>
    <w:p w14:paraId="6EB43B37" w14:textId="77777777" w:rsidR="003C2F37" w:rsidRDefault="00000000">
      <w:pPr>
        <w:pStyle w:val="ListBullet"/>
        <w:spacing w:after="60"/>
      </w:pPr>
      <w:r>
        <w:rPr>
          <w:b/>
          <w:color w:val="1A365D"/>
        </w:rPr>
        <w:t xml:space="preserve">• Reduction of Manual Billing Errors: </w:t>
      </w:r>
      <w:r>
        <w:t>Automated cart calculations compute item prices, 5% CGST/SGST tax, and distance-based delivery charges, eliminating human calculation errors.</w:t>
      </w:r>
    </w:p>
    <w:p w14:paraId="13509F66" w14:textId="77777777" w:rsidR="003C2F37" w:rsidRDefault="00000000">
      <w:pPr>
        <w:pStyle w:val="ListBullet"/>
        <w:spacing w:after="60"/>
      </w:pPr>
      <w:r>
        <w:rPr>
          <w:b/>
          <w:color w:val="1A365D"/>
        </w:rPr>
        <w:t xml:space="preserve">• Secure Digital Payments: </w:t>
      </w:r>
      <w:r>
        <w:t>Direct integration with Razorpay provides encrypted checkout, webhook audit logging, and payment verification.</w:t>
      </w:r>
    </w:p>
    <w:p w14:paraId="16FFCD9F" w14:textId="77777777" w:rsidR="003C2F37" w:rsidRDefault="00000000">
      <w:pPr>
        <w:pStyle w:val="ListBullet"/>
        <w:spacing w:after="60"/>
      </w:pPr>
      <w:r>
        <w:rPr>
          <w:b/>
          <w:color w:val="1A365D"/>
        </w:rPr>
        <w:t xml:space="preserve">• Natural Language AI Assistance: </w:t>
      </w:r>
      <w:r>
        <w:t>Customers can inquire about nutritional values, allergies, and dish pairings via the integrated Google Gemini 1.5 Flash chatbot.</w:t>
      </w:r>
    </w:p>
    <w:p w14:paraId="6E7FFDC3" w14:textId="77777777" w:rsidR="003C2F37" w:rsidRDefault="00000000">
      <w:pPr>
        <w:pStyle w:val="ListBullet"/>
        <w:spacing w:after="60"/>
      </w:pPr>
      <w:r>
        <w:rPr>
          <w:b/>
          <w:color w:val="1A365D"/>
        </w:rPr>
        <w:t xml:space="preserve">• Efficient Table Scheduling: </w:t>
      </w:r>
      <w:r>
        <w:t>Prevents overbooking through time-slot validation and table capacity allocation.</w:t>
      </w:r>
    </w:p>
    <w:p w14:paraId="3F371A1A" w14:textId="77777777" w:rsidR="003C2F37" w:rsidRDefault="00000000">
      <w:pPr>
        <w:spacing w:after="120"/>
      </w:pPr>
      <w:r>
        <w:t>Limitations:</w:t>
      </w:r>
    </w:p>
    <w:p w14:paraId="3FF11F74" w14:textId="77777777" w:rsidR="003C2F37" w:rsidRDefault="00000000">
      <w:pPr>
        <w:pStyle w:val="ListBullet"/>
        <w:spacing w:after="60"/>
      </w:pPr>
      <w:r>
        <w:rPr>
          <w:b/>
          <w:color w:val="1A365D"/>
        </w:rPr>
        <w:t xml:space="preserve">• Internet Connectivity Dependency: </w:t>
      </w:r>
      <w:r>
        <w:t>Real-time order placement, Razorpay verification, and Gemini AI queries require active network access.</w:t>
      </w:r>
    </w:p>
    <w:p w14:paraId="20506DF9" w14:textId="77777777" w:rsidR="003C2F37" w:rsidRDefault="00000000">
      <w:pPr>
        <w:pStyle w:val="ListBullet"/>
        <w:spacing w:after="60"/>
      </w:pPr>
      <w:r>
        <w:rPr>
          <w:b/>
          <w:color w:val="1A365D"/>
        </w:rPr>
        <w:t xml:space="preserve">• Geocoding Coordinate Variance: </w:t>
      </w:r>
      <w:r>
        <w:t>In dense indoor areas, GPS drift may necessitate manual customer address adjustments.</w:t>
      </w:r>
    </w:p>
    <w:p w14:paraId="4897B236" w14:textId="77777777" w:rsidR="003C2F37" w:rsidRDefault="00000000">
      <w:pPr>
        <w:pStyle w:val="ListBullet"/>
        <w:spacing w:after="60"/>
      </w:pPr>
      <w:r>
        <w:rPr>
          <w:b/>
          <w:color w:val="1A365D"/>
        </w:rPr>
        <w:t xml:space="preserve">• Single Merchant Scope: </w:t>
      </w:r>
      <w:r>
        <w:t>Engineered for single-brand café operations rather than multi-restaurant aggregator models.</w:t>
      </w:r>
    </w:p>
    <w:p w14:paraId="7E9CA9C4" w14:textId="77777777" w:rsidR="003C2F37" w:rsidRDefault="00000000">
      <w:r>
        <w:br w:type="page"/>
      </w:r>
    </w:p>
    <w:p w14:paraId="5B29B079" w14:textId="77777777" w:rsidR="003C2F37" w:rsidRDefault="00000000">
      <w:pPr>
        <w:keepNext/>
        <w:spacing w:before="360" w:after="120"/>
      </w:pPr>
      <w:r>
        <w:rPr>
          <w:b/>
          <w:color w:val="1A365D"/>
          <w:sz w:val="32"/>
        </w:rPr>
        <w:lastRenderedPageBreak/>
        <w:t>2. Requirement Determination &amp; Analysis</w:t>
      </w:r>
    </w:p>
    <w:p w14:paraId="6963FDED" w14:textId="77777777" w:rsidR="003C2F37" w:rsidRDefault="00000000">
      <w:pPr>
        <w:spacing w:after="120"/>
      </w:pPr>
      <w:r>
        <w:t>System analysis serves as the foundation for software engineering, systematically defining the functional capabilities, quality constraints, and user personas required for the Sip N' Bite platform.</w:t>
      </w:r>
    </w:p>
    <w:p w14:paraId="3C11637C" w14:textId="77777777" w:rsidR="003C2F37" w:rsidRDefault="00000000">
      <w:pPr>
        <w:keepNext/>
        <w:spacing w:before="280" w:after="80"/>
      </w:pPr>
      <w:r>
        <w:rPr>
          <w:b/>
          <w:color w:val="2B6CB0"/>
          <w:sz w:val="26"/>
        </w:rPr>
        <w:t>2.1. Requirement Determination</w:t>
      </w:r>
    </w:p>
    <w:p w14:paraId="02226597" w14:textId="77777777" w:rsidR="003C2F37" w:rsidRDefault="00000000">
      <w:pPr>
        <w:keepNext/>
        <w:spacing w:before="200" w:after="60"/>
      </w:pPr>
      <w:r>
        <w:rPr>
          <w:b/>
          <w:sz w:val="22"/>
        </w:rPr>
        <w:t>Functional Requirements (FR):</w:t>
      </w:r>
    </w:p>
    <w:p w14:paraId="7CA007A7" w14:textId="77777777" w:rsidR="003C2F37" w:rsidRDefault="00000000">
      <w:pPr>
        <w:pStyle w:val="ListBullet"/>
        <w:spacing w:after="60"/>
      </w:pPr>
      <w:r>
        <w:rPr>
          <w:b/>
          <w:color w:val="1A365D"/>
        </w:rPr>
        <w:t xml:space="preserve">FR1 [User Authentication &amp; Security]: </w:t>
      </w:r>
      <w:r>
        <w:t>The system shall permit customers to register, log in, and maintain session tokens. Passwords must be hashed using Bcrypt. Admin access shall be guarded by role-based middleware.</w:t>
      </w:r>
    </w:p>
    <w:p w14:paraId="22527B8C" w14:textId="77777777" w:rsidR="003C2F37" w:rsidRDefault="00000000">
      <w:pPr>
        <w:pStyle w:val="ListBullet"/>
        <w:spacing w:after="60"/>
      </w:pPr>
      <w:r>
        <w:rPr>
          <w:b/>
          <w:color w:val="1A365D"/>
        </w:rPr>
        <w:t xml:space="preserve">FR2 [Dynamic Food Menu Catalog]: </w:t>
      </w:r>
      <w:r>
        <w:t>The system shall categorize items (Pizzas, Burgers, Sandwiches, Fries, Beverages, Desserts). Each dish must display price, description, vegetarian flag, and stock availability.</w:t>
      </w:r>
    </w:p>
    <w:p w14:paraId="515A673A" w14:textId="77777777" w:rsidR="003C2F37" w:rsidRDefault="00000000">
      <w:pPr>
        <w:pStyle w:val="ListBullet"/>
        <w:spacing w:after="60"/>
      </w:pPr>
      <w:r>
        <w:rPr>
          <w:b/>
          <w:color w:val="1A365D"/>
        </w:rPr>
        <w:t xml:space="preserve">FR3 [Cart Management &amp; Checkout]: </w:t>
      </w:r>
      <w:r>
        <w:t>Users shall be able to add, modify, and delete cart items with real-time tax and delivery charge updates.</w:t>
      </w:r>
    </w:p>
    <w:p w14:paraId="1436ECD9" w14:textId="77777777" w:rsidR="003C2F37" w:rsidRDefault="00000000">
      <w:pPr>
        <w:pStyle w:val="ListBullet"/>
        <w:spacing w:after="60"/>
      </w:pPr>
      <w:r>
        <w:rPr>
          <w:b/>
          <w:color w:val="1A365D"/>
        </w:rPr>
        <w:t xml:space="preserve">FR4 [Payment Processing]: </w:t>
      </w:r>
      <w:r>
        <w:t>The system shall support online payments (Razorpay API) and Cash on Delivery (COD). Every transaction must record a cryptographic signature and receipt.</w:t>
      </w:r>
    </w:p>
    <w:p w14:paraId="1A28ECF8" w14:textId="77777777" w:rsidR="003C2F37" w:rsidRDefault="00000000">
      <w:pPr>
        <w:pStyle w:val="ListBullet"/>
        <w:spacing w:after="60"/>
      </w:pPr>
      <w:r>
        <w:rPr>
          <w:b/>
          <w:color w:val="1A365D"/>
        </w:rPr>
        <w:t xml:space="preserve">FR5 [Table Reservation Engine]: </w:t>
      </w:r>
      <w:r>
        <w:t>Guests shall reserve dining tables by selecting date, time slot, and guest count. The system shall verify availability against existing reservations.</w:t>
      </w:r>
    </w:p>
    <w:p w14:paraId="2F17990C" w14:textId="77777777" w:rsidR="003C2F37" w:rsidRDefault="00000000">
      <w:pPr>
        <w:pStyle w:val="ListBullet"/>
        <w:spacing w:after="60"/>
      </w:pPr>
      <w:r>
        <w:rPr>
          <w:b/>
          <w:color w:val="1A365D"/>
        </w:rPr>
        <w:t xml:space="preserve">FR6 [Real-Time Order Tracking]: </w:t>
      </w:r>
      <w:r>
        <w:t>Customers shall monitor order progression across 4 stages: Pending, Preparing, Out for Delivery, and Delivered.</w:t>
      </w:r>
    </w:p>
    <w:p w14:paraId="3757289E" w14:textId="77777777" w:rsidR="003C2F37" w:rsidRDefault="00000000">
      <w:pPr>
        <w:pStyle w:val="ListBullet"/>
        <w:spacing w:after="60"/>
      </w:pPr>
      <w:r>
        <w:rPr>
          <w:b/>
          <w:color w:val="1A365D"/>
        </w:rPr>
        <w:t xml:space="preserve">FR7 [Administrative Management]: </w:t>
      </w:r>
      <w:r>
        <w:t>Administrators shall add, update, and remove menu items, categories, and delivery riders, and generate official GST tax invoices.</w:t>
      </w:r>
    </w:p>
    <w:p w14:paraId="25BE0546" w14:textId="77777777" w:rsidR="003C2F37" w:rsidRDefault="00000000">
      <w:pPr>
        <w:pStyle w:val="ListBullet"/>
        <w:spacing w:after="60"/>
      </w:pPr>
      <w:r>
        <w:rPr>
          <w:b/>
          <w:color w:val="1A365D"/>
        </w:rPr>
        <w:t xml:space="preserve">FR8 [AI Chatbot Concierge]: </w:t>
      </w:r>
      <w:r>
        <w:t>The system shall ground user prompts on menu data and generate responses via Google Gemini 1.5 Flash.</w:t>
      </w:r>
    </w:p>
    <w:p w14:paraId="05DD1A09" w14:textId="77777777" w:rsidR="003C2F37" w:rsidRDefault="00000000">
      <w:pPr>
        <w:keepNext/>
        <w:spacing w:before="200" w:after="60"/>
      </w:pPr>
      <w:r>
        <w:rPr>
          <w:b/>
          <w:sz w:val="22"/>
        </w:rPr>
        <w:t>Non-Functional Requirements (NFR):</w:t>
      </w:r>
    </w:p>
    <w:p w14:paraId="0E3C8950" w14:textId="77777777" w:rsidR="003C2F37" w:rsidRDefault="00000000">
      <w:pPr>
        <w:pStyle w:val="ListBullet"/>
        <w:spacing w:after="60"/>
      </w:pPr>
      <w:r>
        <w:rPr>
          <w:b/>
          <w:color w:val="1A365D"/>
        </w:rPr>
        <w:t xml:space="preserve">NFR1 [Performance]: </w:t>
      </w:r>
      <w:r>
        <w:t>REST API endpoints shall return responses within 200 milliseconds under standard server loads.</w:t>
      </w:r>
    </w:p>
    <w:p w14:paraId="436C84D3" w14:textId="77777777" w:rsidR="003C2F37" w:rsidRDefault="00000000">
      <w:pPr>
        <w:pStyle w:val="ListBullet"/>
        <w:spacing w:after="60"/>
      </w:pPr>
      <w:r>
        <w:rPr>
          <w:b/>
          <w:color w:val="1A365D"/>
        </w:rPr>
        <w:t xml:space="preserve">NFR2 [Security]: </w:t>
      </w:r>
      <w:r>
        <w:t>All REST endpoints and payment captures must execute over TLS 1.3/HTTPS. Bearer tokens must be validated via Laravel Sanctum.</w:t>
      </w:r>
    </w:p>
    <w:p w14:paraId="3530666C" w14:textId="77777777" w:rsidR="003C2F37" w:rsidRDefault="00000000">
      <w:pPr>
        <w:pStyle w:val="ListBullet"/>
        <w:spacing w:after="60"/>
      </w:pPr>
      <w:r>
        <w:rPr>
          <w:b/>
          <w:color w:val="1A365D"/>
        </w:rPr>
        <w:t xml:space="preserve">NFR3 [Reliability &amp; Data Integrity]: </w:t>
      </w:r>
      <w:r>
        <w:t>Database transactions (ACID) must wrap order creation, inventory decrements, and payment commits to prevent partial records.</w:t>
      </w:r>
    </w:p>
    <w:p w14:paraId="1CD619EC" w14:textId="77777777" w:rsidR="003C2F37" w:rsidRDefault="00000000">
      <w:pPr>
        <w:pStyle w:val="ListBullet"/>
        <w:spacing w:after="60"/>
      </w:pPr>
      <w:r>
        <w:rPr>
          <w:b/>
          <w:color w:val="1A365D"/>
        </w:rPr>
        <w:t xml:space="preserve">NFR4 [Usability]: </w:t>
      </w:r>
      <w:r>
        <w:t>The mobile application must follow responsive Android material guidelines with clear touch targets.</w:t>
      </w:r>
    </w:p>
    <w:p w14:paraId="5CAD40A9" w14:textId="77777777" w:rsidR="003C2F37" w:rsidRDefault="00000000">
      <w:pPr>
        <w:keepNext/>
        <w:spacing w:before="280" w:after="80"/>
      </w:pPr>
      <w:r>
        <w:rPr>
          <w:b/>
          <w:color w:val="2B6CB0"/>
          <w:sz w:val="26"/>
        </w:rPr>
        <w:t>2.2. Targeted Users</w:t>
      </w:r>
    </w:p>
    <w:p w14:paraId="7D9669A2" w14:textId="77777777" w:rsidR="003C2F37" w:rsidRDefault="00000000">
      <w:pPr>
        <w:spacing w:after="120"/>
      </w:pPr>
      <w:r>
        <w:t>The Sip N' Bite system is engineered to serve four distinct user personas: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86"/>
        <w:gridCol w:w="2336"/>
        <w:gridCol w:w="2740"/>
        <w:gridCol w:w="2478"/>
      </w:tblGrid>
      <w:tr w:rsidR="003C2F37" w14:paraId="0810FA31" w14:textId="77777777">
        <w:trPr>
          <w:tblHeader/>
          <w:jc w:val="center"/>
        </w:trPr>
        <w:tc>
          <w:tcPr>
            <w:tcW w:w="2160" w:type="dxa"/>
            <w:shd w:val="clear" w:color="auto" w:fill="1A365D"/>
            <w:tcMar>
              <w:top w:w="120" w:type="dxa"/>
              <w:left w:w="140" w:type="dxa"/>
              <w:bottom w:w="120" w:type="dxa"/>
              <w:right w:w="140" w:type="dxa"/>
            </w:tcMar>
          </w:tcPr>
          <w:p w14:paraId="0E5F6EAE" w14:textId="77777777" w:rsidR="003C2F37" w:rsidRDefault="00000000">
            <w:r>
              <w:rPr>
                <w:b/>
                <w:color w:val="FFFFFF"/>
                <w:sz w:val="19"/>
              </w:rPr>
              <w:t>User Persona</w:t>
            </w:r>
          </w:p>
        </w:tc>
        <w:tc>
          <w:tcPr>
            <w:tcW w:w="2448" w:type="dxa"/>
            <w:shd w:val="clear" w:color="auto" w:fill="1A365D"/>
            <w:tcMar>
              <w:top w:w="120" w:type="dxa"/>
              <w:left w:w="140" w:type="dxa"/>
              <w:bottom w:w="120" w:type="dxa"/>
              <w:right w:w="140" w:type="dxa"/>
            </w:tcMar>
          </w:tcPr>
          <w:p w14:paraId="7E25C261" w14:textId="77777777" w:rsidR="003C2F37" w:rsidRDefault="00000000">
            <w:r>
              <w:rPr>
                <w:b/>
                <w:color w:val="FFFFFF"/>
                <w:sz w:val="19"/>
              </w:rPr>
              <w:t>Access Interface</w:t>
            </w:r>
          </w:p>
        </w:tc>
        <w:tc>
          <w:tcPr>
            <w:tcW w:w="2880" w:type="dxa"/>
            <w:shd w:val="clear" w:color="auto" w:fill="1A365D"/>
            <w:tcMar>
              <w:top w:w="120" w:type="dxa"/>
              <w:left w:w="140" w:type="dxa"/>
              <w:bottom w:w="120" w:type="dxa"/>
              <w:right w:w="140" w:type="dxa"/>
            </w:tcMar>
          </w:tcPr>
          <w:p w14:paraId="099EF3C9" w14:textId="77777777" w:rsidR="003C2F37" w:rsidRDefault="00000000">
            <w:r>
              <w:rPr>
                <w:b/>
                <w:color w:val="FFFFFF"/>
                <w:sz w:val="19"/>
              </w:rPr>
              <w:t>Primary Objectives</w:t>
            </w:r>
          </w:p>
        </w:tc>
        <w:tc>
          <w:tcPr>
            <w:tcW w:w="2592" w:type="dxa"/>
            <w:shd w:val="clear" w:color="auto" w:fill="1A365D"/>
            <w:tcMar>
              <w:top w:w="120" w:type="dxa"/>
              <w:left w:w="140" w:type="dxa"/>
              <w:bottom w:w="120" w:type="dxa"/>
              <w:right w:w="140" w:type="dxa"/>
            </w:tcMar>
          </w:tcPr>
          <w:p w14:paraId="31FB12E7" w14:textId="77777777" w:rsidR="003C2F37" w:rsidRDefault="00000000">
            <w:r>
              <w:rPr>
                <w:b/>
                <w:color w:val="FFFFFF"/>
                <w:sz w:val="19"/>
              </w:rPr>
              <w:t>Core Permissions</w:t>
            </w:r>
          </w:p>
        </w:tc>
      </w:tr>
      <w:tr w:rsidR="003C2F37" w14:paraId="35E8A80E" w14:textId="77777777">
        <w:trPr>
          <w:cantSplit/>
          <w:jc w:val="center"/>
        </w:trPr>
        <w:tc>
          <w:tcPr>
            <w:tcW w:w="2160" w:type="dxa"/>
            <w:shd w:val="clear" w:color="auto" w:fill="F7FAFC"/>
            <w:tcMar>
              <w:top w:w="80" w:type="dxa"/>
              <w:left w:w="120" w:type="dxa"/>
              <w:bottom w:w="80" w:type="dxa"/>
              <w:right w:w="120" w:type="dxa"/>
            </w:tcMar>
          </w:tcPr>
          <w:p w14:paraId="0E5AEE37" w14:textId="77777777" w:rsidR="003C2F37" w:rsidRDefault="00000000">
            <w:r>
              <w:rPr>
                <w:sz w:val="18"/>
              </w:rPr>
              <w:lastRenderedPageBreak/>
              <w:t>Customer / Diner</w:t>
            </w:r>
          </w:p>
        </w:tc>
        <w:tc>
          <w:tcPr>
            <w:tcW w:w="2448" w:type="dxa"/>
            <w:shd w:val="clear" w:color="auto" w:fill="F7FAFC"/>
            <w:tcMar>
              <w:top w:w="80" w:type="dxa"/>
              <w:left w:w="120" w:type="dxa"/>
              <w:bottom w:w="80" w:type="dxa"/>
              <w:right w:w="120" w:type="dxa"/>
            </w:tcMar>
          </w:tcPr>
          <w:p w14:paraId="5171613D" w14:textId="77777777" w:rsidR="003C2F37" w:rsidRDefault="00000000">
            <w:r>
              <w:rPr>
                <w:sz w:val="18"/>
              </w:rPr>
              <w:t>React Native Android App &amp; Web Portal</w:t>
            </w:r>
          </w:p>
        </w:tc>
        <w:tc>
          <w:tcPr>
            <w:tcW w:w="2880" w:type="dxa"/>
            <w:shd w:val="clear" w:color="auto" w:fill="F7FAFC"/>
            <w:tcMar>
              <w:top w:w="80" w:type="dxa"/>
              <w:left w:w="120" w:type="dxa"/>
              <w:bottom w:w="80" w:type="dxa"/>
              <w:right w:w="120" w:type="dxa"/>
            </w:tcMar>
          </w:tcPr>
          <w:p w14:paraId="05AC2FEA" w14:textId="77777777" w:rsidR="003C2F37" w:rsidRDefault="00000000">
            <w:r>
              <w:rPr>
                <w:sz w:val="18"/>
              </w:rPr>
              <w:t>Browse menu, order food, pay online, reserve tables, track delivery</w:t>
            </w:r>
          </w:p>
        </w:tc>
        <w:tc>
          <w:tcPr>
            <w:tcW w:w="2592" w:type="dxa"/>
            <w:shd w:val="clear" w:color="auto" w:fill="F7FAFC"/>
            <w:tcMar>
              <w:top w:w="80" w:type="dxa"/>
              <w:left w:w="120" w:type="dxa"/>
              <w:bottom w:w="80" w:type="dxa"/>
              <w:right w:w="120" w:type="dxa"/>
            </w:tcMar>
          </w:tcPr>
          <w:p w14:paraId="39B6D3D0" w14:textId="77777777" w:rsidR="003C2F37" w:rsidRDefault="00000000">
            <w:r>
              <w:rPr>
                <w:sz w:val="18"/>
              </w:rPr>
              <w:t>Read menu, manage personal cart, place orders, book tables, review dishes</w:t>
            </w:r>
          </w:p>
        </w:tc>
      </w:tr>
      <w:tr w:rsidR="003C2F37" w14:paraId="12360BCA" w14:textId="77777777">
        <w:trPr>
          <w:cantSplit/>
          <w:jc w:val="center"/>
        </w:trPr>
        <w:tc>
          <w:tcPr>
            <w:tcW w:w="2160" w:type="dxa"/>
            <w:shd w:val="clear" w:color="auto" w:fill="FFFFFF"/>
            <w:tcMar>
              <w:top w:w="80" w:type="dxa"/>
              <w:left w:w="120" w:type="dxa"/>
              <w:bottom w:w="80" w:type="dxa"/>
              <w:right w:w="120" w:type="dxa"/>
            </w:tcMar>
          </w:tcPr>
          <w:p w14:paraId="39840497" w14:textId="77777777" w:rsidR="003C2F37" w:rsidRDefault="00000000">
            <w:r>
              <w:rPr>
                <w:sz w:val="18"/>
              </w:rPr>
              <w:t>Restaurant Admin</w:t>
            </w:r>
          </w:p>
        </w:tc>
        <w:tc>
          <w:tcPr>
            <w:tcW w:w="2448" w:type="dxa"/>
            <w:shd w:val="clear" w:color="auto" w:fill="FFFFFF"/>
            <w:tcMar>
              <w:top w:w="80" w:type="dxa"/>
              <w:left w:w="120" w:type="dxa"/>
              <w:bottom w:w="80" w:type="dxa"/>
              <w:right w:w="120" w:type="dxa"/>
            </w:tcMar>
          </w:tcPr>
          <w:p w14:paraId="18B0F717" w14:textId="77777777" w:rsidR="003C2F37" w:rsidRDefault="00000000">
            <w:r>
              <w:rPr>
                <w:sz w:val="18"/>
              </w:rPr>
              <w:t>Laravel Web Admin Dashboard</w:t>
            </w:r>
          </w:p>
        </w:tc>
        <w:tc>
          <w:tcPr>
            <w:tcW w:w="2880" w:type="dxa"/>
            <w:shd w:val="clear" w:color="auto" w:fill="FFFFFF"/>
            <w:tcMar>
              <w:top w:w="80" w:type="dxa"/>
              <w:left w:w="120" w:type="dxa"/>
              <w:bottom w:w="80" w:type="dxa"/>
              <w:right w:w="120" w:type="dxa"/>
            </w:tcMar>
          </w:tcPr>
          <w:p w14:paraId="5803E5DA" w14:textId="77777777" w:rsidR="003C2F37" w:rsidRDefault="00000000">
            <w:r>
              <w:rPr>
                <w:sz w:val="18"/>
              </w:rPr>
              <w:t>Oversee live kitchen queue, manage menu catalog, print invoices, analyze revenue</w:t>
            </w:r>
          </w:p>
        </w:tc>
        <w:tc>
          <w:tcPr>
            <w:tcW w:w="2592" w:type="dxa"/>
            <w:shd w:val="clear" w:color="auto" w:fill="FFFFFF"/>
            <w:tcMar>
              <w:top w:w="80" w:type="dxa"/>
              <w:left w:w="120" w:type="dxa"/>
              <w:bottom w:w="80" w:type="dxa"/>
              <w:right w:w="120" w:type="dxa"/>
            </w:tcMar>
          </w:tcPr>
          <w:p w14:paraId="2895B463" w14:textId="77777777" w:rsidR="003C2F37" w:rsidRDefault="00000000">
            <w:r>
              <w:rPr>
                <w:sz w:val="18"/>
              </w:rPr>
              <w:t>Full CRUD on items, categories, orders, tables, delivery staff, and tax settings</w:t>
            </w:r>
          </w:p>
        </w:tc>
      </w:tr>
      <w:tr w:rsidR="003C2F37" w14:paraId="713D9BB9" w14:textId="77777777">
        <w:trPr>
          <w:cantSplit/>
          <w:jc w:val="center"/>
        </w:trPr>
        <w:tc>
          <w:tcPr>
            <w:tcW w:w="2160" w:type="dxa"/>
            <w:shd w:val="clear" w:color="auto" w:fill="F7FAFC"/>
            <w:tcMar>
              <w:top w:w="80" w:type="dxa"/>
              <w:left w:w="120" w:type="dxa"/>
              <w:bottom w:w="80" w:type="dxa"/>
              <w:right w:w="120" w:type="dxa"/>
            </w:tcMar>
          </w:tcPr>
          <w:p w14:paraId="3E6F0559" w14:textId="77777777" w:rsidR="003C2F37" w:rsidRDefault="00000000">
            <w:r>
              <w:rPr>
                <w:sz w:val="18"/>
              </w:rPr>
              <w:t>Delivery Partner</w:t>
            </w:r>
          </w:p>
        </w:tc>
        <w:tc>
          <w:tcPr>
            <w:tcW w:w="2448" w:type="dxa"/>
            <w:shd w:val="clear" w:color="auto" w:fill="F7FAFC"/>
            <w:tcMar>
              <w:top w:w="80" w:type="dxa"/>
              <w:left w:w="120" w:type="dxa"/>
              <w:bottom w:w="80" w:type="dxa"/>
              <w:right w:w="120" w:type="dxa"/>
            </w:tcMar>
          </w:tcPr>
          <w:p w14:paraId="442CED51" w14:textId="77777777" w:rsidR="003C2F37" w:rsidRDefault="00000000">
            <w:r>
              <w:rPr>
                <w:sz w:val="18"/>
              </w:rPr>
              <w:t>Mobile Web / Notification Channel</w:t>
            </w:r>
          </w:p>
        </w:tc>
        <w:tc>
          <w:tcPr>
            <w:tcW w:w="2880" w:type="dxa"/>
            <w:shd w:val="clear" w:color="auto" w:fill="F7FAFC"/>
            <w:tcMar>
              <w:top w:w="80" w:type="dxa"/>
              <w:left w:w="120" w:type="dxa"/>
              <w:bottom w:w="80" w:type="dxa"/>
              <w:right w:w="120" w:type="dxa"/>
            </w:tcMar>
          </w:tcPr>
          <w:p w14:paraId="0A9908EE" w14:textId="77777777" w:rsidR="003C2F37" w:rsidRDefault="00000000">
            <w:r>
              <w:rPr>
                <w:sz w:val="18"/>
              </w:rPr>
              <w:t>Receive dispatch assignments, navigate to customer GPS coordinates, complete delivery</w:t>
            </w:r>
          </w:p>
        </w:tc>
        <w:tc>
          <w:tcPr>
            <w:tcW w:w="2592" w:type="dxa"/>
            <w:shd w:val="clear" w:color="auto" w:fill="F7FAFC"/>
            <w:tcMar>
              <w:top w:w="80" w:type="dxa"/>
              <w:left w:w="120" w:type="dxa"/>
              <w:bottom w:w="80" w:type="dxa"/>
              <w:right w:w="120" w:type="dxa"/>
            </w:tcMar>
          </w:tcPr>
          <w:p w14:paraId="2BF85766" w14:textId="77777777" w:rsidR="003C2F37" w:rsidRDefault="00000000">
            <w:r>
              <w:rPr>
                <w:sz w:val="18"/>
              </w:rPr>
              <w:t>View assigned orders, update delivery status to 'Delivered'</w:t>
            </w:r>
          </w:p>
        </w:tc>
      </w:tr>
      <w:tr w:rsidR="003C2F37" w14:paraId="52106114" w14:textId="77777777">
        <w:trPr>
          <w:cantSplit/>
          <w:jc w:val="center"/>
        </w:trPr>
        <w:tc>
          <w:tcPr>
            <w:tcW w:w="2160" w:type="dxa"/>
            <w:shd w:val="clear" w:color="auto" w:fill="FFFFFF"/>
            <w:tcMar>
              <w:top w:w="80" w:type="dxa"/>
              <w:left w:w="120" w:type="dxa"/>
              <w:bottom w:w="80" w:type="dxa"/>
              <w:right w:w="120" w:type="dxa"/>
            </w:tcMar>
          </w:tcPr>
          <w:p w14:paraId="638C06D6" w14:textId="77777777" w:rsidR="003C2F37" w:rsidRDefault="00000000">
            <w:r>
              <w:rPr>
                <w:sz w:val="18"/>
              </w:rPr>
              <w:t>System Administrator</w:t>
            </w:r>
          </w:p>
        </w:tc>
        <w:tc>
          <w:tcPr>
            <w:tcW w:w="2448" w:type="dxa"/>
            <w:shd w:val="clear" w:color="auto" w:fill="FFFFFF"/>
            <w:tcMar>
              <w:top w:w="80" w:type="dxa"/>
              <w:left w:w="120" w:type="dxa"/>
              <w:bottom w:w="80" w:type="dxa"/>
              <w:right w:w="120" w:type="dxa"/>
            </w:tcMar>
          </w:tcPr>
          <w:p w14:paraId="0DEF18AF" w14:textId="77777777" w:rsidR="003C2F37" w:rsidRDefault="00000000">
            <w:r>
              <w:rPr>
                <w:sz w:val="18"/>
              </w:rPr>
              <w:t>Host Terminal / Database CLI</w:t>
            </w:r>
          </w:p>
        </w:tc>
        <w:tc>
          <w:tcPr>
            <w:tcW w:w="2880" w:type="dxa"/>
            <w:shd w:val="clear" w:color="auto" w:fill="FFFFFF"/>
            <w:tcMar>
              <w:top w:w="80" w:type="dxa"/>
              <w:left w:w="120" w:type="dxa"/>
              <w:bottom w:w="80" w:type="dxa"/>
              <w:right w:w="120" w:type="dxa"/>
            </w:tcMar>
          </w:tcPr>
          <w:p w14:paraId="2892BC5B" w14:textId="77777777" w:rsidR="003C2F37" w:rsidRDefault="00000000">
            <w:r>
              <w:rPr>
                <w:sz w:val="18"/>
              </w:rPr>
              <w:t>Maintain server uptime, rotate API secrets, manage backups, monitor logs</w:t>
            </w:r>
          </w:p>
        </w:tc>
        <w:tc>
          <w:tcPr>
            <w:tcW w:w="2592" w:type="dxa"/>
            <w:shd w:val="clear" w:color="auto" w:fill="FFFFFF"/>
            <w:tcMar>
              <w:top w:w="80" w:type="dxa"/>
              <w:left w:w="120" w:type="dxa"/>
              <w:bottom w:w="80" w:type="dxa"/>
              <w:right w:w="120" w:type="dxa"/>
            </w:tcMar>
          </w:tcPr>
          <w:p w14:paraId="2050AD2D" w14:textId="77777777" w:rsidR="003C2F37" w:rsidRDefault="00000000">
            <w:r>
              <w:rPr>
                <w:sz w:val="18"/>
              </w:rPr>
              <w:t>Full root access to server, database migrations, and application configs</w:t>
            </w:r>
          </w:p>
        </w:tc>
      </w:tr>
    </w:tbl>
    <w:p w14:paraId="59690BEA" w14:textId="77777777" w:rsidR="003C2F37" w:rsidRDefault="00000000">
      <w:r>
        <w:br w:type="page"/>
      </w:r>
    </w:p>
    <w:p w14:paraId="2DFAED12" w14:textId="77777777" w:rsidR="003C2F37" w:rsidRDefault="00000000">
      <w:pPr>
        <w:keepNext/>
        <w:spacing w:before="360" w:after="120"/>
      </w:pPr>
      <w:r>
        <w:rPr>
          <w:b/>
          <w:color w:val="1A365D"/>
          <w:sz w:val="32"/>
        </w:rPr>
        <w:lastRenderedPageBreak/>
        <w:t>3. System Design</w:t>
      </w:r>
    </w:p>
    <w:p w14:paraId="0E6595F2" w14:textId="77777777" w:rsidR="003C2F37" w:rsidRDefault="00000000">
      <w:pPr>
        <w:spacing w:after="120"/>
      </w:pPr>
      <w:r>
        <w:t>System Design models the structural, behavioral, and physical deployment aspects of the Sip N' Bite application. This chapter incorporates formal UML diagrams matching the exact visual style specified in the reference guidelines.</w:t>
      </w:r>
    </w:p>
    <w:p w14:paraId="6A36268D" w14:textId="77777777" w:rsidR="003C2F37" w:rsidRDefault="00000000">
      <w:pPr>
        <w:keepNext/>
        <w:spacing w:before="280" w:after="80"/>
      </w:pPr>
      <w:r>
        <w:rPr>
          <w:b/>
          <w:color w:val="2B6CB0"/>
          <w:sz w:val="26"/>
        </w:rPr>
        <w:t>3.1. Use Case Diagram</w:t>
      </w:r>
    </w:p>
    <w:p w14:paraId="3A71CD8F" w14:textId="77777777" w:rsidR="003C2F37" w:rsidRDefault="00000000">
      <w:pPr>
        <w:spacing w:after="120"/>
      </w:pPr>
      <w:r>
        <w:t>The Use Case Diagram defines the functional boundary of the Sip N' Bite platform, illustrating the interactions between external actors (Admin and Customer) and the system use cases.</w:t>
      </w:r>
    </w:p>
    <w:p w14:paraId="3AE7B4BA" w14:textId="77777777" w:rsidR="003C2F37" w:rsidRDefault="00000000">
      <w:pPr>
        <w:keepNext/>
        <w:spacing w:before="200" w:after="60"/>
      </w:pPr>
      <w:r>
        <w:rPr>
          <w:b/>
          <w:sz w:val="22"/>
        </w:rPr>
        <w:t>■ Admin Use Case Diagram</w:t>
      </w:r>
    </w:p>
    <w:p w14:paraId="660D0BE0" w14:textId="77777777" w:rsidR="003C2F37" w:rsidRDefault="00000000">
      <w:pPr>
        <w:spacing w:after="120"/>
      </w:pPr>
      <w:r>
        <w:t>The Admin subsystem provides full administrative control over restaurant operations. The diagram below illustrates the exact structural layout showing the Admin actor interacting with the six core use cases within the ADMIN system boundary:</w:t>
      </w:r>
    </w:p>
    <w:p w14:paraId="1D8D7515" w14:textId="77777777" w:rsidR="003C2F37" w:rsidRDefault="00000000">
      <w:pPr>
        <w:spacing w:before="160" w:after="80"/>
        <w:jc w:val="center"/>
      </w:pPr>
      <w:r>
        <w:rPr>
          <w:noProof/>
        </w:rPr>
        <w:drawing>
          <wp:inline distT="0" distB="0" distL="0" distR="0" wp14:anchorId="59B1622B" wp14:editId="050FE816">
            <wp:extent cx="4754880" cy="4544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0"/>
                    <a:stretch>
                      <a:fillRect/>
                    </a:stretch>
                  </pic:blipFill>
                  <pic:spPr>
                    <a:xfrm>
                      <a:off x="0" y="0"/>
                      <a:ext cx="4754880" cy="4544468"/>
                    </a:xfrm>
                    <a:prstGeom prst="rect">
                      <a:avLst/>
                    </a:prstGeom>
                  </pic:spPr>
                </pic:pic>
              </a:graphicData>
            </a:graphic>
          </wp:inline>
        </w:drawing>
      </w:r>
    </w:p>
    <w:p w14:paraId="56D15EE6" w14:textId="77777777" w:rsidR="003C2F37" w:rsidRDefault="00000000">
      <w:pPr>
        <w:spacing w:before="40" w:after="240"/>
        <w:jc w:val="center"/>
      </w:pPr>
      <w:r>
        <w:rPr>
          <w:b/>
          <w:color w:val="4A5568"/>
          <w:sz w:val="17"/>
        </w:rPr>
        <w:t>Figure 3.1: Admin Use Case Diagram (System Boundary: ADMIN)</w:t>
      </w:r>
    </w:p>
    <w:p w14:paraId="39328734" w14:textId="77777777" w:rsidR="003C2F37" w:rsidRDefault="00000000">
      <w:pPr>
        <w:keepNext/>
        <w:spacing w:before="200" w:after="60"/>
      </w:pPr>
      <w:r>
        <w:rPr>
          <w:b/>
          <w:sz w:val="22"/>
        </w:rPr>
        <w:t>■ Customer Use Case Diagram</w:t>
      </w:r>
    </w:p>
    <w:p w14:paraId="6279B413" w14:textId="77777777" w:rsidR="003C2F37" w:rsidRDefault="00000000">
      <w:pPr>
        <w:spacing w:after="120"/>
      </w:pPr>
      <w:r>
        <w:t>The Customer subsystem enables end-users on the React Native Android mobile app and Web customer portal to engage with the ordering lifecycle. The diagram below presents the exact Customer use case model:</w:t>
      </w:r>
    </w:p>
    <w:p w14:paraId="71FE231A" w14:textId="77777777" w:rsidR="003C2F37" w:rsidRDefault="00000000">
      <w:pPr>
        <w:spacing w:before="160" w:after="80"/>
        <w:jc w:val="center"/>
      </w:pPr>
      <w:r>
        <w:rPr>
          <w:noProof/>
        </w:rPr>
        <w:lastRenderedPageBreak/>
        <w:drawing>
          <wp:inline distT="0" distB="0" distL="0" distR="0" wp14:anchorId="4E474D03" wp14:editId="20624EB3">
            <wp:extent cx="4754880" cy="4545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11"/>
                    <a:stretch>
                      <a:fillRect/>
                    </a:stretch>
                  </pic:blipFill>
                  <pic:spPr>
                    <a:xfrm>
                      <a:off x="0" y="0"/>
                      <a:ext cx="4754880" cy="4545701"/>
                    </a:xfrm>
                    <a:prstGeom prst="rect">
                      <a:avLst/>
                    </a:prstGeom>
                  </pic:spPr>
                </pic:pic>
              </a:graphicData>
            </a:graphic>
          </wp:inline>
        </w:drawing>
      </w:r>
    </w:p>
    <w:p w14:paraId="3D95935B" w14:textId="77777777" w:rsidR="003C2F37" w:rsidRDefault="00000000">
      <w:pPr>
        <w:spacing w:before="40" w:after="240"/>
        <w:jc w:val="center"/>
      </w:pPr>
      <w:r>
        <w:rPr>
          <w:b/>
          <w:color w:val="4A5568"/>
          <w:sz w:val="17"/>
        </w:rPr>
        <w:t>Figure 3.2: Customer Use Case Diagram (System Boundary: CUSTOMER)</w:t>
      </w:r>
    </w:p>
    <w:p w14:paraId="2E42EE17" w14:textId="77777777" w:rsidR="003C2F37" w:rsidRDefault="00000000">
      <w:pPr>
        <w:spacing w:after="120"/>
      </w:pPr>
      <w:r>
        <w:t>Detailed Use Case Specification Table:</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665"/>
        <w:gridCol w:w="2473"/>
        <w:gridCol w:w="2488"/>
        <w:gridCol w:w="3014"/>
      </w:tblGrid>
      <w:tr w:rsidR="003C2F37" w14:paraId="134D6437" w14:textId="77777777">
        <w:trPr>
          <w:tblHeader/>
          <w:jc w:val="center"/>
        </w:trPr>
        <w:tc>
          <w:tcPr>
            <w:tcW w:w="1728" w:type="dxa"/>
            <w:shd w:val="clear" w:color="auto" w:fill="1A365D"/>
            <w:tcMar>
              <w:top w:w="120" w:type="dxa"/>
              <w:left w:w="140" w:type="dxa"/>
              <w:bottom w:w="120" w:type="dxa"/>
              <w:right w:w="140" w:type="dxa"/>
            </w:tcMar>
          </w:tcPr>
          <w:p w14:paraId="58B4AEA3" w14:textId="77777777" w:rsidR="003C2F37" w:rsidRDefault="00000000">
            <w:r>
              <w:rPr>
                <w:b/>
                <w:color w:val="FFFFFF"/>
                <w:sz w:val="19"/>
              </w:rPr>
              <w:t>Actor</w:t>
            </w:r>
          </w:p>
        </w:tc>
        <w:tc>
          <w:tcPr>
            <w:tcW w:w="2592" w:type="dxa"/>
            <w:shd w:val="clear" w:color="auto" w:fill="1A365D"/>
            <w:tcMar>
              <w:top w:w="120" w:type="dxa"/>
              <w:left w:w="140" w:type="dxa"/>
              <w:bottom w:w="120" w:type="dxa"/>
              <w:right w:w="140" w:type="dxa"/>
            </w:tcMar>
          </w:tcPr>
          <w:p w14:paraId="269C8B98" w14:textId="77777777" w:rsidR="003C2F37" w:rsidRDefault="00000000">
            <w:r>
              <w:rPr>
                <w:b/>
                <w:color w:val="FFFFFF"/>
                <w:sz w:val="19"/>
              </w:rPr>
              <w:t>Use Case Name</w:t>
            </w:r>
          </w:p>
        </w:tc>
        <w:tc>
          <w:tcPr>
            <w:tcW w:w="2592" w:type="dxa"/>
            <w:shd w:val="clear" w:color="auto" w:fill="1A365D"/>
            <w:tcMar>
              <w:top w:w="120" w:type="dxa"/>
              <w:left w:w="140" w:type="dxa"/>
              <w:bottom w:w="120" w:type="dxa"/>
              <w:right w:w="140" w:type="dxa"/>
            </w:tcMar>
          </w:tcPr>
          <w:p w14:paraId="5EA3FAAB" w14:textId="77777777" w:rsidR="003C2F37" w:rsidRDefault="00000000">
            <w:r>
              <w:rPr>
                <w:b/>
                <w:color w:val="FFFFFF"/>
                <w:sz w:val="19"/>
              </w:rPr>
              <w:t>Pre-conditions &amp; Inputs</w:t>
            </w:r>
          </w:p>
        </w:tc>
        <w:tc>
          <w:tcPr>
            <w:tcW w:w="3168" w:type="dxa"/>
            <w:shd w:val="clear" w:color="auto" w:fill="1A365D"/>
            <w:tcMar>
              <w:top w:w="120" w:type="dxa"/>
              <w:left w:w="140" w:type="dxa"/>
              <w:bottom w:w="120" w:type="dxa"/>
              <w:right w:w="140" w:type="dxa"/>
            </w:tcMar>
          </w:tcPr>
          <w:p w14:paraId="53D451A7" w14:textId="77777777" w:rsidR="003C2F37" w:rsidRDefault="00000000">
            <w:r>
              <w:rPr>
                <w:b/>
                <w:color w:val="FFFFFF"/>
                <w:sz w:val="19"/>
              </w:rPr>
              <w:t>Post-conditions &amp; System Action</w:t>
            </w:r>
          </w:p>
        </w:tc>
      </w:tr>
      <w:tr w:rsidR="003C2F37" w14:paraId="62403EF4" w14:textId="77777777">
        <w:trPr>
          <w:cantSplit/>
          <w:jc w:val="center"/>
        </w:trPr>
        <w:tc>
          <w:tcPr>
            <w:tcW w:w="1728" w:type="dxa"/>
            <w:shd w:val="clear" w:color="auto" w:fill="F7FAFC"/>
            <w:tcMar>
              <w:top w:w="80" w:type="dxa"/>
              <w:left w:w="120" w:type="dxa"/>
              <w:bottom w:w="80" w:type="dxa"/>
              <w:right w:w="120" w:type="dxa"/>
            </w:tcMar>
          </w:tcPr>
          <w:p w14:paraId="1B0A3EB7" w14:textId="77777777" w:rsidR="003C2F37" w:rsidRDefault="00000000">
            <w:r>
              <w:rPr>
                <w:sz w:val="18"/>
              </w:rPr>
              <w:t>Admin</w:t>
            </w:r>
          </w:p>
        </w:tc>
        <w:tc>
          <w:tcPr>
            <w:tcW w:w="2592" w:type="dxa"/>
            <w:shd w:val="clear" w:color="auto" w:fill="F7FAFC"/>
            <w:tcMar>
              <w:top w:w="80" w:type="dxa"/>
              <w:left w:w="120" w:type="dxa"/>
              <w:bottom w:w="80" w:type="dxa"/>
              <w:right w:w="120" w:type="dxa"/>
            </w:tcMar>
          </w:tcPr>
          <w:p w14:paraId="7314B6D0" w14:textId="77777777" w:rsidR="003C2F37" w:rsidRDefault="00000000">
            <w:r>
              <w:rPr>
                <w:sz w:val="18"/>
              </w:rPr>
              <w:t>Manage Menu &amp; Categories</w:t>
            </w:r>
          </w:p>
        </w:tc>
        <w:tc>
          <w:tcPr>
            <w:tcW w:w="2592" w:type="dxa"/>
            <w:shd w:val="clear" w:color="auto" w:fill="F7FAFC"/>
            <w:tcMar>
              <w:top w:w="80" w:type="dxa"/>
              <w:left w:w="120" w:type="dxa"/>
              <w:bottom w:w="80" w:type="dxa"/>
              <w:right w:w="120" w:type="dxa"/>
            </w:tcMar>
          </w:tcPr>
          <w:p w14:paraId="7CB63C93" w14:textId="77777777" w:rsidR="003C2F37" w:rsidRDefault="00000000">
            <w:r>
              <w:rPr>
                <w:sz w:val="18"/>
              </w:rPr>
              <w:t>Admin authenticated in `/admin/login`</w:t>
            </w:r>
          </w:p>
        </w:tc>
        <w:tc>
          <w:tcPr>
            <w:tcW w:w="3168" w:type="dxa"/>
            <w:shd w:val="clear" w:color="auto" w:fill="F7FAFC"/>
            <w:tcMar>
              <w:top w:w="80" w:type="dxa"/>
              <w:left w:w="120" w:type="dxa"/>
              <w:bottom w:w="80" w:type="dxa"/>
              <w:right w:w="120" w:type="dxa"/>
            </w:tcMar>
          </w:tcPr>
          <w:p w14:paraId="763ECCB5" w14:textId="77777777" w:rsidR="003C2F37" w:rsidRDefault="00000000">
            <w:r>
              <w:rPr>
                <w:sz w:val="18"/>
              </w:rPr>
              <w:t>New dishes, pricing, or categories saved to `menu_items` table and broadcast to mobile app</w:t>
            </w:r>
          </w:p>
        </w:tc>
      </w:tr>
      <w:tr w:rsidR="003C2F37" w14:paraId="4AFCAE73" w14:textId="77777777">
        <w:trPr>
          <w:cantSplit/>
          <w:jc w:val="center"/>
        </w:trPr>
        <w:tc>
          <w:tcPr>
            <w:tcW w:w="1728" w:type="dxa"/>
            <w:shd w:val="clear" w:color="auto" w:fill="FFFFFF"/>
            <w:tcMar>
              <w:top w:w="80" w:type="dxa"/>
              <w:left w:w="120" w:type="dxa"/>
              <w:bottom w:w="80" w:type="dxa"/>
              <w:right w:w="120" w:type="dxa"/>
            </w:tcMar>
          </w:tcPr>
          <w:p w14:paraId="55BBF294" w14:textId="77777777" w:rsidR="003C2F37" w:rsidRDefault="00000000">
            <w:r>
              <w:rPr>
                <w:sz w:val="18"/>
              </w:rPr>
              <w:t>Admin</w:t>
            </w:r>
          </w:p>
        </w:tc>
        <w:tc>
          <w:tcPr>
            <w:tcW w:w="2592" w:type="dxa"/>
            <w:shd w:val="clear" w:color="auto" w:fill="FFFFFF"/>
            <w:tcMar>
              <w:top w:w="80" w:type="dxa"/>
              <w:left w:w="120" w:type="dxa"/>
              <w:bottom w:w="80" w:type="dxa"/>
              <w:right w:w="120" w:type="dxa"/>
            </w:tcMar>
          </w:tcPr>
          <w:p w14:paraId="2655ECBC" w14:textId="77777777" w:rsidR="003C2F37" w:rsidRDefault="00000000">
            <w:r>
              <w:rPr>
                <w:sz w:val="18"/>
              </w:rPr>
              <w:t>Manage Orders &amp; Invoicing</w:t>
            </w:r>
          </w:p>
        </w:tc>
        <w:tc>
          <w:tcPr>
            <w:tcW w:w="2592" w:type="dxa"/>
            <w:shd w:val="clear" w:color="auto" w:fill="FFFFFF"/>
            <w:tcMar>
              <w:top w:w="80" w:type="dxa"/>
              <w:left w:w="120" w:type="dxa"/>
              <w:bottom w:w="80" w:type="dxa"/>
              <w:right w:w="120" w:type="dxa"/>
            </w:tcMar>
          </w:tcPr>
          <w:p w14:paraId="4967C163" w14:textId="77777777" w:rsidR="003C2F37" w:rsidRDefault="00000000">
            <w:r>
              <w:rPr>
                <w:sz w:val="18"/>
              </w:rPr>
              <w:t>Customer places an order</w:t>
            </w:r>
          </w:p>
        </w:tc>
        <w:tc>
          <w:tcPr>
            <w:tcW w:w="3168" w:type="dxa"/>
            <w:shd w:val="clear" w:color="auto" w:fill="FFFFFF"/>
            <w:tcMar>
              <w:top w:w="80" w:type="dxa"/>
              <w:left w:w="120" w:type="dxa"/>
              <w:bottom w:w="80" w:type="dxa"/>
              <w:right w:w="120" w:type="dxa"/>
            </w:tcMar>
          </w:tcPr>
          <w:p w14:paraId="2C72CBAE" w14:textId="77777777" w:rsidR="003C2F37" w:rsidRDefault="00000000">
            <w:r>
              <w:rPr>
                <w:sz w:val="18"/>
              </w:rPr>
              <w:t>Admin updates status to 'Preparing', system generates official GST tax invoice PDF</w:t>
            </w:r>
          </w:p>
        </w:tc>
      </w:tr>
      <w:tr w:rsidR="003C2F37" w14:paraId="223F260C" w14:textId="77777777">
        <w:trPr>
          <w:cantSplit/>
          <w:jc w:val="center"/>
        </w:trPr>
        <w:tc>
          <w:tcPr>
            <w:tcW w:w="1728" w:type="dxa"/>
            <w:shd w:val="clear" w:color="auto" w:fill="F7FAFC"/>
            <w:tcMar>
              <w:top w:w="80" w:type="dxa"/>
              <w:left w:w="120" w:type="dxa"/>
              <w:bottom w:w="80" w:type="dxa"/>
              <w:right w:w="120" w:type="dxa"/>
            </w:tcMar>
          </w:tcPr>
          <w:p w14:paraId="5ABD3C41" w14:textId="77777777" w:rsidR="003C2F37" w:rsidRDefault="00000000">
            <w:r>
              <w:rPr>
                <w:sz w:val="18"/>
              </w:rPr>
              <w:t>Customer</w:t>
            </w:r>
          </w:p>
        </w:tc>
        <w:tc>
          <w:tcPr>
            <w:tcW w:w="2592" w:type="dxa"/>
            <w:shd w:val="clear" w:color="auto" w:fill="F7FAFC"/>
            <w:tcMar>
              <w:top w:w="80" w:type="dxa"/>
              <w:left w:w="120" w:type="dxa"/>
              <w:bottom w:w="80" w:type="dxa"/>
              <w:right w:w="120" w:type="dxa"/>
            </w:tcMar>
          </w:tcPr>
          <w:p w14:paraId="28BD7895" w14:textId="77777777" w:rsidR="003C2F37" w:rsidRDefault="00000000">
            <w:r>
              <w:rPr>
                <w:sz w:val="18"/>
              </w:rPr>
              <w:t>Registration / Login</w:t>
            </w:r>
          </w:p>
        </w:tc>
        <w:tc>
          <w:tcPr>
            <w:tcW w:w="2592" w:type="dxa"/>
            <w:shd w:val="clear" w:color="auto" w:fill="F7FAFC"/>
            <w:tcMar>
              <w:top w:w="80" w:type="dxa"/>
              <w:left w:w="120" w:type="dxa"/>
              <w:bottom w:w="80" w:type="dxa"/>
              <w:right w:w="120" w:type="dxa"/>
            </w:tcMar>
          </w:tcPr>
          <w:p w14:paraId="07C7C659" w14:textId="77777777" w:rsidR="003C2F37" w:rsidRDefault="00000000">
            <w:r>
              <w:rPr>
                <w:sz w:val="18"/>
              </w:rPr>
              <w:t>Valid email, phone, and password</w:t>
            </w:r>
          </w:p>
        </w:tc>
        <w:tc>
          <w:tcPr>
            <w:tcW w:w="3168" w:type="dxa"/>
            <w:shd w:val="clear" w:color="auto" w:fill="F7FAFC"/>
            <w:tcMar>
              <w:top w:w="80" w:type="dxa"/>
              <w:left w:w="120" w:type="dxa"/>
              <w:bottom w:w="80" w:type="dxa"/>
              <w:right w:w="120" w:type="dxa"/>
            </w:tcMar>
          </w:tcPr>
          <w:p w14:paraId="1610EC1F" w14:textId="77777777" w:rsidR="003C2F37" w:rsidRDefault="00000000">
            <w:r>
              <w:rPr>
                <w:sz w:val="18"/>
              </w:rPr>
              <w:t>Account verified in `users` table; Bearer API token issued to mobile app</w:t>
            </w:r>
          </w:p>
        </w:tc>
      </w:tr>
      <w:tr w:rsidR="003C2F37" w14:paraId="4EBC333C" w14:textId="77777777">
        <w:trPr>
          <w:cantSplit/>
          <w:jc w:val="center"/>
        </w:trPr>
        <w:tc>
          <w:tcPr>
            <w:tcW w:w="1728" w:type="dxa"/>
            <w:shd w:val="clear" w:color="auto" w:fill="FFFFFF"/>
            <w:tcMar>
              <w:top w:w="80" w:type="dxa"/>
              <w:left w:w="120" w:type="dxa"/>
              <w:bottom w:w="80" w:type="dxa"/>
              <w:right w:w="120" w:type="dxa"/>
            </w:tcMar>
          </w:tcPr>
          <w:p w14:paraId="6BA36A75" w14:textId="77777777" w:rsidR="003C2F37" w:rsidRDefault="00000000">
            <w:r>
              <w:rPr>
                <w:sz w:val="18"/>
              </w:rPr>
              <w:lastRenderedPageBreak/>
              <w:t>Customer</w:t>
            </w:r>
          </w:p>
        </w:tc>
        <w:tc>
          <w:tcPr>
            <w:tcW w:w="2592" w:type="dxa"/>
            <w:shd w:val="clear" w:color="auto" w:fill="FFFFFF"/>
            <w:tcMar>
              <w:top w:w="80" w:type="dxa"/>
              <w:left w:w="120" w:type="dxa"/>
              <w:bottom w:w="80" w:type="dxa"/>
              <w:right w:w="120" w:type="dxa"/>
            </w:tcMar>
          </w:tcPr>
          <w:p w14:paraId="7737EB02" w14:textId="77777777" w:rsidR="003C2F37" w:rsidRDefault="00000000">
            <w:r>
              <w:rPr>
                <w:sz w:val="18"/>
              </w:rPr>
              <w:t>View Menu &amp; Add to Cart</w:t>
            </w:r>
          </w:p>
        </w:tc>
        <w:tc>
          <w:tcPr>
            <w:tcW w:w="2592" w:type="dxa"/>
            <w:shd w:val="clear" w:color="auto" w:fill="FFFFFF"/>
            <w:tcMar>
              <w:top w:w="80" w:type="dxa"/>
              <w:left w:w="120" w:type="dxa"/>
              <w:bottom w:w="80" w:type="dxa"/>
              <w:right w:w="120" w:type="dxa"/>
            </w:tcMar>
          </w:tcPr>
          <w:p w14:paraId="373FAA22" w14:textId="77777777" w:rsidR="003C2F37" w:rsidRDefault="00000000">
            <w:r>
              <w:rPr>
                <w:sz w:val="18"/>
              </w:rPr>
              <w:t>Menu catalog fetched via REST API</w:t>
            </w:r>
          </w:p>
        </w:tc>
        <w:tc>
          <w:tcPr>
            <w:tcW w:w="3168" w:type="dxa"/>
            <w:shd w:val="clear" w:color="auto" w:fill="FFFFFF"/>
            <w:tcMar>
              <w:top w:w="80" w:type="dxa"/>
              <w:left w:w="120" w:type="dxa"/>
              <w:bottom w:w="80" w:type="dxa"/>
              <w:right w:w="120" w:type="dxa"/>
            </w:tcMar>
          </w:tcPr>
          <w:p w14:paraId="206E9E50" w14:textId="77777777" w:rsidR="003C2F37" w:rsidRDefault="00000000">
            <w:r>
              <w:rPr>
                <w:sz w:val="18"/>
              </w:rPr>
              <w:t>Items stored in reactive `CartContext` with real-time tax calculation</w:t>
            </w:r>
          </w:p>
        </w:tc>
      </w:tr>
      <w:tr w:rsidR="003C2F37" w14:paraId="0ED45AF0" w14:textId="77777777">
        <w:trPr>
          <w:cantSplit/>
          <w:jc w:val="center"/>
        </w:trPr>
        <w:tc>
          <w:tcPr>
            <w:tcW w:w="1728" w:type="dxa"/>
            <w:shd w:val="clear" w:color="auto" w:fill="F7FAFC"/>
            <w:tcMar>
              <w:top w:w="80" w:type="dxa"/>
              <w:left w:w="120" w:type="dxa"/>
              <w:bottom w:w="80" w:type="dxa"/>
              <w:right w:w="120" w:type="dxa"/>
            </w:tcMar>
          </w:tcPr>
          <w:p w14:paraId="25066C46" w14:textId="77777777" w:rsidR="003C2F37" w:rsidRDefault="00000000">
            <w:r>
              <w:rPr>
                <w:sz w:val="18"/>
              </w:rPr>
              <w:t>Customer</w:t>
            </w:r>
          </w:p>
        </w:tc>
        <w:tc>
          <w:tcPr>
            <w:tcW w:w="2592" w:type="dxa"/>
            <w:shd w:val="clear" w:color="auto" w:fill="F7FAFC"/>
            <w:tcMar>
              <w:top w:w="80" w:type="dxa"/>
              <w:left w:w="120" w:type="dxa"/>
              <w:bottom w:w="80" w:type="dxa"/>
              <w:right w:w="120" w:type="dxa"/>
            </w:tcMar>
          </w:tcPr>
          <w:p w14:paraId="02748D5A" w14:textId="77777777" w:rsidR="003C2F37" w:rsidRDefault="00000000">
            <w:r>
              <w:rPr>
                <w:sz w:val="18"/>
              </w:rPr>
              <w:t>Make Payment</w:t>
            </w:r>
          </w:p>
        </w:tc>
        <w:tc>
          <w:tcPr>
            <w:tcW w:w="2592" w:type="dxa"/>
            <w:shd w:val="clear" w:color="auto" w:fill="F7FAFC"/>
            <w:tcMar>
              <w:top w:w="80" w:type="dxa"/>
              <w:left w:w="120" w:type="dxa"/>
              <w:bottom w:w="80" w:type="dxa"/>
              <w:right w:w="120" w:type="dxa"/>
            </w:tcMar>
          </w:tcPr>
          <w:p w14:paraId="4C5F79F4" w14:textId="77777777" w:rsidR="003C2F37" w:rsidRDefault="00000000">
            <w:r>
              <w:rPr>
                <w:sz w:val="18"/>
              </w:rPr>
              <w:t>Cart finalized with delivery address</w:t>
            </w:r>
          </w:p>
        </w:tc>
        <w:tc>
          <w:tcPr>
            <w:tcW w:w="3168" w:type="dxa"/>
            <w:shd w:val="clear" w:color="auto" w:fill="F7FAFC"/>
            <w:tcMar>
              <w:top w:w="80" w:type="dxa"/>
              <w:left w:w="120" w:type="dxa"/>
              <w:bottom w:w="80" w:type="dxa"/>
              <w:right w:w="120" w:type="dxa"/>
            </w:tcMar>
          </w:tcPr>
          <w:p w14:paraId="05D671B2" w14:textId="77777777" w:rsidR="003C2F37" w:rsidRDefault="00000000">
            <w:r>
              <w:rPr>
                <w:sz w:val="18"/>
              </w:rPr>
              <w:t>Razorpay modal launched; on success, transaction recorded in `payments` table</w:t>
            </w:r>
          </w:p>
        </w:tc>
      </w:tr>
      <w:tr w:rsidR="003C2F37" w14:paraId="3191ED12" w14:textId="77777777">
        <w:trPr>
          <w:cantSplit/>
          <w:jc w:val="center"/>
        </w:trPr>
        <w:tc>
          <w:tcPr>
            <w:tcW w:w="1728" w:type="dxa"/>
            <w:shd w:val="clear" w:color="auto" w:fill="FFFFFF"/>
            <w:tcMar>
              <w:top w:w="80" w:type="dxa"/>
              <w:left w:w="120" w:type="dxa"/>
              <w:bottom w:w="80" w:type="dxa"/>
              <w:right w:w="120" w:type="dxa"/>
            </w:tcMar>
          </w:tcPr>
          <w:p w14:paraId="03B14F2E" w14:textId="77777777" w:rsidR="003C2F37" w:rsidRDefault="00000000">
            <w:r>
              <w:rPr>
                <w:sz w:val="18"/>
              </w:rPr>
              <w:t>Customer</w:t>
            </w:r>
          </w:p>
        </w:tc>
        <w:tc>
          <w:tcPr>
            <w:tcW w:w="2592" w:type="dxa"/>
            <w:shd w:val="clear" w:color="auto" w:fill="FFFFFF"/>
            <w:tcMar>
              <w:top w:w="80" w:type="dxa"/>
              <w:left w:w="120" w:type="dxa"/>
              <w:bottom w:w="80" w:type="dxa"/>
              <w:right w:w="120" w:type="dxa"/>
            </w:tcMar>
          </w:tcPr>
          <w:p w14:paraId="44374EB5" w14:textId="77777777" w:rsidR="003C2F37" w:rsidRDefault="00000000">
            <w:r>
              <w:rPr>
                <w:sz w:val="18"/>
              </w:rPr>
              <w:t>View Invoice &amp; Track Order</w:t>
            </w:r>
          </w:p>
        </w:tc>
        <w:tc>
          <w:tcPr>
            <w:tcW w:w="2592" w:type="dxa"/>
            <w:shd w:val="clear" w:color="auto" w:fill="FFFFFF"/>
            <w:tcMar>
              <w:top w:w="80" w:type="dxa"/>
              <w:left w:w="120" w:type="dxa"/>
              <w:bottom w:w="80" w:type="dxa"/>
              <w:right w:w="120" w:type="dxa"/>
            </w:tcMar>
          </w:tcPr>
          <w:p w14:paraId="18D35C09" w14:textId="77777777" w:rsidR="003C2F37" w:rsidRDefault="00000000">
            <w:r>
              <w:rPr>
                <w:sz w:val="18"/>
              </w:rPr>
              <w:t>Order confirmed by server</w:t>
            </w:r>
          </w:p>
        </w:tc>
        <w:tc>
          <w:tcPr>
            <w:tcW w:w="3168" w:type="dxa"/>
            <w:shd w:val="clear" w:color="auto" w:fill="FFFFFF"/>
            <w:tcMar>
              <w:top w:w="80" w:type="dxa"/>
              <w:left w:w="120" w:type="dxa"/>
              <w:bottom w:w="80" w:type="dxa"/>
              <w:right w:w="120" w:type="dxa"/>
            </w:tcMar>
          </w:tcPr>
          <w:p w14:paraId="7F7E766B" w14:textId="77777777" w:rsidR="003C2F37" w:rsidRDefault="00000000">
            <w:r>
              <w:rPr>
                <w:sz w:val="18"/>
              </w:rPr>
              <w:t>Customer receives order confirmation and tracks real-time fulfillment status</w:t>
            </w:r>
          </w:p>
        </w:tc>
      </w:tr>
    </w:tbl>
    <w:p w14:paraId="46408B4E" w14:textId="77777777" w:rsidR="003C2F37" w:rsidRDefault="00000000">
      <w:r>
        <w:br w:type="page"/>
      </w:r>
    </w:p>
    <w:p w14:paraId="352CF8EB" w14:textId="77777777" w:rsidR="003C2F37" w:rsidRDefault="00000000">
      <w:pPr>
        <w:keepNext/>
        <w:spacing w:before="280" w:after="80"/>
      </w:pPr>
      <w:r>
        <w:rPr>
          <w:b/>
          <w:color w:val="2B6CB0"/>
          <w:sz w:val="26"/>
        </w:rPr>
        <w:lastRenderedPageBreak/>
        <w:t>3.2. Class Diagram</w:t>
      </w:r>
    </w:p>
    <w:p w14:paraId="19561116" w14:textId="77777777" w:rsidR="003C2F37" w:rsidRDefault="00000000">
      <w:pPr>
        <w:spacing w:after="120"/>
      </w:pPr>
      <w:r>
        <w:t>The Class Diagram models the static object-oriented structure of the Sip N' Bite platform. It illustrates the primary domain classes, their data attributes, member methods, and relational associations (inheritance, composition, aggregation).</w:t>
      </w:r>
    </w:p>
    <w:p w14:paraId="15DA37EF" w14:textId="77777777" w:rsidR="003C2F37" w:rsidRDefault="00000000">
      <w:pPr>
        <w:spacing w:before="160" w:after="80"/>
        <w:jc w:val="center"/>
      </w:pPr>
      <w:r>
        <w:rPr>
          <w:noProof/>
        </w:rPr>
        <w:drawing>
          <wp:inline distT="0" distB="0" distL="0" distR="0" wp14:anchorId="7671DE00" wp14:editId="095E8FF4">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2"/>
                    <a:stretch>
                      <a:fillRect/>
                    </a:stretch>
                  </pic:blipFill>
                  <pic:spPr>
                    <a:xfrm>
                      <a:off x="0" y="0"/>
                      <a:ext cx="5303520" cy="3535680"/>
                    </a:xfrm>
                    <a:prstGeom prst="rect">
                      <a:avLst/>
                    </a:prstGeom>
                  </pic:spPr>
                </pic:pic>
              </a:graphicData>
            </a:graphic>
          </wp:inline>
        </w:drawing>
      </w:r>
    </w:p>
    <w:p w14:paraId="6FA0957A" w14:textId="77777777" w:rsidR="003C2F37" w:rsidRDefault="00000000">
      <w:pPr>
        <w:spacing w:before="40" w:after="240"/>
        <w:jc w:val="center"/>
      </w:pPr>
      <w:r>
        <w:rPr>
          <w:b/>
          <w:color w:val="4A5568"/>
          <w:sz w:val="17"/>
        </w:rPr>
        <w:t>Figure 3.3: UML Class Diagram — Sip N Bite Domain Model</w:t>
      </w:r>
    </w:p>
    <w:p w14:paraId="7E93585C" w14:textId="77777777" w:rsidR="003C2F37" w:rsidRDefault="00000000">
      <w:pPr>
        <w:spacing w:after="120"/>
      </w:pPr>
      <w:r>
        <w:t>Class Dictionary &amp; Structural Relationships: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662"/>
        <w:gridCol w:w="2462"/>
        <w:gridCol w:w="2777"/>
        <w:gridCol w:w="2739"/>
      </w:tblGrid>
      <w:tr w:rsidR="003C2F37" w14:paraId="47C19D51" w14:textId="77777777">
        <w:trPr>
          <w:tblHeader/>
          <w:jc w:val="center"/>
        </w:trPr>
        <w:tc>
          <w:tcPr>
            <w:tcW w:w="1728" w:type="dxa"/>
            <w:shd w:val="clear" w:color="auto" w:fill="1A365D"/>
            <w:tcMar>
              <w:top w:w="120" w:type="dxa"/>
              <w:left w:w="140" w:type="dxa"/>
              <w:bottom w:w="120" w:type="dxa"/>
              <w:right w:w="140" w:type="dxa"/>
            </w:tcMar>
          </w:tcPr>
          <w:p w14:paraId="75B1C91D" w14:textId="77777777" w:rsidR="003C2F37" w:rsidRDefault="00000000">
            <w:r>
              <w:rPr>
                <w:b/>
                <w:color w:val="FFFFFF"/>
                <w:sz w:val="19"/>
              </w:rPr>
              <w:t>Class Name</w:t>
            </w:r>
          </w:p>
        </w:tc>
        <w:tc>
          <w:tcPr>
            <w:tcW w:w="2592" w:type="dxa"/>
            <w:shd w:val="clear" w:color="auto" w:fill="1A365D"/>
            <w:tcMar>
              <w:top w:w="120" w:type="dxa"/>
              <w:left w:w="140" w:type="dxa"/>
              <w:bottom w:w="120" w:type="dxa"/>
              <w:right w:w="140" w:type="dxa"/>
            </w:tcMar>
          </w:tcPr>
          <w:p w14:paraId="407D5BF1" w14:textId="77777777" w:rsidR="003C2F37" w:rsidRDefault="00000000">
            <w:r>
              <w:rPr>
                <w:b/>
                <w:color w:val="FFFFFF"/>
                <w:sz w:val="19"/>
              </w:rPr>
              <w:t>Primary Attributes</w:t>
            </w:r>
          </w:p>
        </w:tc>
        <w:tc>
          <w:tcPr>
            <w:tcW w:w="2880" w:type="dxa"/>
            <w:shd w:val="clear" w:color="auto" w:fill="1A365D"/>
            <w:tcMar>
              <w:top w:w="120" w:type="dxa"/>
              <w:left w:w="140" w:type="dxa"/>
              <w:bottom w:w="120" w:type="dxa"/>
              <w:right w:w="140" w:type="dxa"/>
            </w:tcMar>
          </w:tcPr>
          <w:p w14:paraId="243CF083" w14:textId="77777777" w:rsidR="003C2F37" w:rsidRDefault="00000000">
            <w:r>
              <w:rPr>
                <w:b/>
                <w:color w:val="FFFFFF"/>
                <w:sz w:val="19"/>
              </w:rPr>
              <w:t>Core Operations / Methods</w:t>
            </w:r>
          </w:p>
        </w:tc>
        <w:tc>
          <w:tcPr>
            <w:tcW w:w="2880" w:type="dxa"/>
            <w:shd w:val="clear" w:color="auto" w:fill="1A365D"/>
            <w:tcMar>
              <w:top w:w="120" w:type="dxa"/>
              <w:left w:w="140" w:type="dxa"/>
              <w:bottom w:w="120" w:type="dxa"/>
              <w:right w:w="140" w:type="dxa"/>
            </w:tcMar>
          </w:tcPr>
          <w:p w14:paraId="50E3A1C3" w14:textId="77777777" w:rsidR="003C2F37" w:rsidRDefault="00000000">
            <w:r>
              <w:rPr>
                <w:b/>
                <w:color w:val="FFFFFF"/>
                <w:sz w:val="19"/>
              </w:rPr>
              <w:t>Relationships &amp; Multiplicity</w:t>
            </w:r>
          </w:p>
        </w:tc>
      </w:tr>
      <w:tr w:rsidR="003C2F37" w14:paraId="40095210" w14:textId="77777777">
        <w:trPr>
          <w:cantSplit/>
          <w:jc w:val="center"/>
        </w:trPr>
        <w:tc>
          <w:tcPr>
            <w:tcW w:w="1728" w:type="dxa"/>
            <w:shd w:val="clear" w:color="auto" w:fill="F7FAFC"/>
            <w:tcMar>
              <w:top w:w="80" w:type="dxa"/>
              <w:left w:w="120" w:type="dxa"/>
              <w:bottom w:w="80" w:type="dxa"/>
              <w:right w:w="120" w:type="dxa"/>
            </w:tcMar>
          </w:tcPr>
          <w:p w14:paraId="69BD0058" w14:textId="77777777" w:rsidR="003C2F37" w:rsidRDefault="00000000">
            <w:r>
              <w:rPr>
                <w:sz w:val="18"/>
              </w:rPr>
              <w:t>User</w:t>
            </w:r>
          </w:p>
        </w:tc>
        <w:tc>
          <w:tcPr>
            <w:tcW w:w="2592" w:type="dxa"/>
            <w:shd w:val="clear" w:color="auto" w:fill="F7FAFC"/>
            <w:tcMar>
              <w:top w:w="80" w:type="dxa"/>
              <w:left w:w="120" w:type="dxa"/>
              <w:bottom w:w="80" w:type="dxa"/>
              <w:right w:w="120" w:type="dxa"/>
            </w:tcMar>
          </w:tcPr>
          <w:p w14:paraId="12C31A98" w14:textId="77777777" w:rsidR="003C2F37" w:rsidRDefault="00000000">
            <w:r>
              <w:rPr>
                <w:sz w:val="18"/>
              </w:rPr>
              <w:t>id, name, email, password</w:t>
            </w:r>
          </w:p>
        </w:tc>
        <w:tc>
          <w:tcPr>
            <w:tcW w:w="2880" w:type="dxa"/>
            <w:shd w:val="clear" w:color="auto" w:fill="F7FAFC"/>
            <w:tcMar>
              <w:top w:w="80" w:type="dxa"/>
              <w:left w:w="120" w:type="dxa"/>
              <w:bottom w:w="80" w:type="dxa"/>
              <w:right w:w="120" w:type="dxa"/>
            </w:tcMar>
          </w:tcPr>
          <w:p w14:paraId="61DFFEE6" w14:textId="77777777" w:rsidR="003C2F37" w:rsidRDefault="00000000">
            <w:r>
              <w:rPr>
                <w:sz w:val="18"/>
              </w:rPr>
              <w:t>login(), logout()</w:t>
            </w:r>
          </w:p>
        </w:tc>
        <w:tc>
          <w:tcPr>
            <w:tcW w:w="2880" w:type="dxa"/>
            <w:shd w:val="clear" w:color="auto" w:fill="F7FAFC"/>
            <w:tcMar>
              <w:top w:w="80" w:type="dxa"/>
              <w:left w:w="120" w:type="dxa"/>
              <w:bottom w:w="80" w:type="dxa"/>
              <w:right w:w="120" w:type="dxa"/>
            </w:tcMar>
          </w:tcPr>
          <w:p w14:paraId="6942BAE8" w14:textId="77777777" w:rsidR="003C2F37" w:rsidRDefault="00000000">
            <w:r>
              <w:rPr>
                <w:sz w:val="18"/>
              </w:rPr>
              <w:t>Generalization Superclass of Customer and Admin</w:t>
            </w:r>
          </w:p>
        </w:tc>
      </w:tr>
      <w:tr w:rsidR="003C2F37" w14:paraId="163AAA53" w14:textId="77777777">
        <w:trPr>
          <w:cantSplit/>
          <w:jc w:val="center"/>
        </w:trPr>
        <w:tc>
          <w:tcPr>
            <w:tcW w:w="1728" w:type="dxa"/>
            <w:shd w:val="clear" w:color="auto" w:fill="FFFFFF"/>
            <w:tcMar>
              <w:top w:w="80" w:type="dxa"/>
              <w:left w:w="120" w:type="dxa"/>
              <w:bottom w:w="80" w:type="dxa"/>
              <w:right w:w="120" w:type="dxa"/>
            </w:tcMar>
          </w:tcPr>
          <w:p w14:paraId="409E0C59" w14:textId="77777777" w:rsidR="003C2F37" w:rsidRDefault="00000000">
            <w:r>
              <w:rPr>
                <w:sz w:val="18"/>
              </w:rPr>
              <w:t>Customer</w:t>
            </w:r>
          </w:p>
        </w:tc>
        <w:tc>
          <w:tcPr>
            <w:tcW w:w="2592" w:type="dxa"/>
            <w:shd w:val="clear" w:color="auto" w:fill="FFFFFF"/>
            <w:tcMar>
              <w:top w:w="80" w:type="dxa"/>
              <w:left w:w="120" w:type="dxa"/>
              <w:bottom w:w="80" w:type="dxa"/>
              <w:right w:w="120" w:type="dxa"/>
            </w:tcMar>
          </w:tcPr>
          <w:p w14:paraId="0A4C98B0" w14:textId="77777777" w:rsidR="003C2F37" w:rsidRDefault="00000000">
            <w:r>
              <w:rPr>
                <w:sz w:val="18"/>
              </w:rPr>
              <w:t>phone, address</w:t>
            </w:r>
          </w:p>
        </w:tc>
        <w:tc>
          <w:tcPr>
            <w:tcW w:w="2880" w:type="dxa"/>
            <w:shd w:val="clear" w:color="auto" w:fill="FFFFFF"/>
            <w:tcMar>
              <w:top w:w="80" w:type="dxa"/>
              <w:left w:w="120" w:type="dxa"/>
              <w:bottom w:w="80" w:type="dxa"/>
              <w:right w:w="120" w:type="dxa"/>
            </w:tcMar>
          </w:tcPr>
          <w:p w14:paraId="378A500F" w14:textId="77777777" w:rsidR="003C2F37" w:rsidRDefault="00000000">
            <w:r>
              <w:rPr>
                <w:sz w:val="18"/>
              </w:rPr>
              <w:t>register(), placeOrder(), addToCart()</w:t>
            </w:r>
          </w:p>
        </w:tc>
        <w:tc>
          <w:tcPr>
            <w:tcW w:w="2880" w:type="dxa"/>
            <w:shd w:val="clear" w:color="auto" w:fill="FFFFFF"/>
            <w:tcMar>
              <w:top w:w="80" w:type="dxa"/>
              <w:left w:w="120" w:type="dxa"/>
              <w:bottom w:w="80" w:type="dxa"/>
              <w:right w:w="120" w:type="dxa"/>
            </w:tcMar>
          </w:tcPr>
          <w:p w14:paraId="502E2B29" w14:textId="77777777" w:rsidR="003C2F37" w:rsidRDefault="00000000">
            <w:r>
              <w:rPr>
                <w:sz w:val="18"/>
              </w:rPr>
              <w:t>Inherits User; 1:1 with Cart; 1:N with Order</w:t>
            </w:r>
          </w:p>
        </w:tc>
      </w:tr>
      <w:tr w:rsidR="003C2F37" w14:paraId="7259F455" w14:textId="77777777">
        <w:trPr>
          <w:cantSplit/>
          <w:jc w:val="center"/>
        </w:trPr>
        <w:tc>
          <w:tcPr>
            <w:tcW w:w="1728" w:type="dxa"/>
            <w:shd w:val="clear" w:color="auto" w:fill="F7FAFC"/>
            <w:tcMar>
              <w:top w:w="80" w:type="dxa"/>
              <w:left w:w="120" w:type="dxa"/>
              <w:bottom w:w="80" w:type="dxa"/>
              <w:right w:w="120" w:type="dxa"/>
            </w:tcMar>
          </w:tcPr>
          <w:p w14:paraId="63A4F13D" w14:textId="77777777" w:rsidR="003C2F37" w:rsidRDefault="00000000">
            <w:r>
              <w:rPr>
                <w:sz w:val="18"/>
              </w:rPr>
              <w:t>Admin</w:t>
            </w:r>
          </w:p>
        </w:tc>
        <w:tc>
          <w:tcPr>
            <w:tcW w:w="2592" w:type="dxa"/>
            <w:shd w:val="clear" w:color="auto" w:fill="F7FAFC"/>
            <w:tcMar>
              <w:top w:w="80" w:type="dxa"/>
              <w:left w:w="120" w:type="dxa"/>
              <w:bottom w:w="80" w:type="dxa"/>
              <w:right w:w="120" w:type="dxa"/>
            </w:tcMar>
          </w:tcPr>
          <w:p w14:paraId="49C7AF1D" w14:textId="77777777" w:rsidR="003C2F37" w:rsidRDefault="00000000">
            <w:r>
              <w:rPr>
                <w:sz w:val="18"/>
              </w:rPr>
              <w:t>role, permissions</w:t>
            </w:r>
          </w:p>
        </w:tc>
        <w:tc>
          <w:tcPr>
            <w:tcW w:w="2880" w:type="dxa"/>
            <w:shd w:val="clear" w:color="auto" w:fill="F7FAFC"/>
            <w:tcMar>
              <w:top w:w="80" w:type="dxa"/>
              <w:left w:w="120" w:type="dxa"/>
              <w:bottom w:w="80" w:type="dxa"/>
              <w:right w:w="120" w:type="dxa"/>
            </w:tcMar>
          </w:tcPr>
          <w:p w14:paraId="0C95D257" w14:textId="77777777" w:rsidR="003C2F37" w:rsidRDefault="00000000">
            <w:r>
              <w:rPr>
                <w:sz w:val="18"/>
              </w:rPr>
              <w:t>manageMenu(), manageCategories(), manageOrders(), generateInvoice()</w:t>
            </w:r>
          </w:p>
        </w:tc>
        <w:tc>
          <w:tcPr>
            <w:tcW w:w="2880" w:type="dxa"/>
            <w:shd w:val="clear" w:color="auto" w:fill="F7FAFC"/>
            <w:tcMar>
              <w:top w:w="80" w:type="dxa"/>
              <w:left w:w="120" w:type="dxa"/>
              <w:bottom w:w="80" w:type="dxa"/>
              <w:right w:w="120" w:type="dxa"/>
            </w:tcMar>
          </w:tcPr>
          <w:p w14:paraId="6AB30F2C" w14:textId="77777777" w:rsidR="003C2F37" w:rsidRDefault="00000000">
            <w:r>
              <w:rPr>
                <w:sz w:val="18"/>
              </w:rPr>
              <w:t>Inherits User; Manages Menu, Orders, Invoices</w:t>
            </w:r>
          </w:p>
        </w:tc>
      </w:tr>
      <w:tr w:rsidR="003C2F37" w14:paraId="554F7404" w14:textId="77777777">
        <w:trPr>
          <w:cantSplit/>
          <w:jc w:val="center"/>
        </w:trPr>
        <w:tc>
          <w:tcPr>
            <w:tcW w:w="1728" w:type="dxa"/>
            <w:shd w:val="clear" w:color="auto" w:fill="FFFFFF"/>
            <w:tcMar>
              <w:top w:w="80" w:type="dxa"/>
              <w:left w:w="120" w:type="dxa"/>
              <w:bottom w:w="80" w:type="dxa"/>
              <w:right w:w="120" w:type="dxa"/>
            </w:tcMar>
          </w:tcPr>
          <w:p w14:paraId="7FFF498D" w14:textId="77777777" w:rsidR="003C2F37" w:rsidRDefault="00000000">
            <w:r>
              <w:rPr>
                <w:sz w:val="18"/>
              </w:rPr>
              <w:t>Cart</w:t>
            </w:r>
          </w:p>
        </w:tc>
        <w:tc>
          <w:tcPr>
            <w:tcW w:w="2592" w:type="dxa"/>
            <w:shd w:val="clear" w:color="auto" w:fill="FFFFFF"/>
            <w:tcMar>
              <w:top w:w="80" w:type="dxa"/>
              <w:left w:w="120" w:type="dxa"/>
              <w:bottom w:w="80" w:type="dxa"/>
              <w:right w:w="120" w:type="dxa"/>
            </w:tcMar>
          </w:tcPr>
          <w:p w14:paraId="7FB59CFB" w14:textId="77777777" w:rsidR="003C2F37" w:rsidRDefault="00000000">
            <w:r>
              <w:rPr>
                <w:sz w:val="18"/>
              </w:rPr>
              <w:t>cartId, items, subtotal</w:t>
            </w:r>
          </w:p>
        </w:tc>
        <w:tc>
          <w:tcPr>
            <w:tcW w:w="2880" w:type="dxa"/>
            <w:shd w:val="clear" w:color="auto" w:fill="FFFFFF"/>
            <w:tcMar>
              <w:top w:w="80" w:type="dxa"/>
              <w:left w:w="120" w:type="dxa"/>
              <w:bottom w:w="80" w:type="dxa"/>
              <w:right w:w="120" w:type="dxa"/>
            </w:tcMar>
          </w:tcPr>
          <w:p w14:paraId="755445A3" w14:textId="77777777" w:rsidR="003C2F37" w:rsidRDefault="00000000">
            <w:r>
              <w:rPr>
                <w:sz w:val="18"/>
              </w:rPr>
              <w:t>addItem(), removeItem(), calculateTotal()</w:t>
            </w:r>
          </w:p>
        </w:tc>
        <w:tc>
          <w:tcPr>
            <w:tcW w:w="2880" w:type="dxa"/>
            <w:shd w:val="clear" w:color="auto" w:fill="FFFFFF"/>
            <w:tcMar>
              <w:top w:w="80" w:type="dxa"/>
              <w:left w:w="120" w:type="dxa"/>
              <w:bottom w:w="80" w:type="dxa"/>
              <w:right w:w="120" w:type="dxa"/>
            </w:tcMar>
          </w:tcPr>
          <w:p w14:paraId="3D00732E" w14:textId="77777777" w:rsidR="003C2F37" w:rsidRDefault="00000000">
            <w:r>
              <w:rPr>
                <w:sz w:val="18"/>
              </w:rPr>
              <w:t>Associated with Customer (1:1) and MenuItem (1:N)</w:t>
            </w:r>
          </w:p>
        </w:tc>
      </w:tr>
      <w:tr w:rsidR="003C2F37" w14:paraId="236AFC6F" w14:textId="77777777">
        <w:trPr>
          <w:cantSplit/>
          <w:jc w:val="center"/>
        </w:trPr>
        <w:tc>
          <w:tcPr>
            <w:tcW w:w="1728" w:type="dxa"/>
            <w:shd w:val="clear" w:color="auto" w:fill="F7FAFC"/>
            <w:tcMar>
              <w:top w:w="80" w:type="dxa"/>
              <w:left w:w="120" w:type="dxa"/>
              <w:bottom w:w="80" w:type="dxa"/>
              <w:right w:w="120" w:type="dxa"/>
            </w:tcMar>
          </w:tcPr>
          <w:p w14:paraId="6422A228" w14:textId="77777777" w:rsidR="003C2F37" w:rsidRDefault="00000000">
            <w:r>
              <w:rPr>
                <w:sz w:val="18"/>
              </w:rPr>
              <w:lastRenderedPageBreak/>
              <w:t>Order</w:t>
            </w:r>
          </w:p>
        </w:tc>
        <w:tc>
          <w:tcPr>
            <w:tcW w:w="2592" w:type="dxa"/>
            <w:shd w:val="clear" w:color="auto" w:fill="F7FAFC"/>
            <w:tcMar>
              <w:top w:w="80" w:type="dxa"/>
              <w:left w:w="120" w:type="dxa"/>
              <w:bottom w:w="80" w:type="dxa"/>
              <w:right w:w="120" w:type="dxa"/>
            </w:tcMar>
          </w:tcPr>
          <w:p w14:paraId="1FB3B72B" w14:textId="77777777" w:rsidR="003C2F37" w:rsidRDefault="00000000">
            <w:r>
              <w:rPr>
                <w:sz w:val="18"/>
              </w:rPr>
              <w:t>orderId, orderDate, totalAmount</w:t>
            </w:r>
          </w:p>
        </w:tc>
        <w:tc>
          <w:tcPr>
            <w:tcW w:w="2880" w:type="dxa"/>
            <w:shd w:val="clear" w:color="auto" w:fill="F7FAFC"/>
            <w:tcMar>
              <w:top w:w="80" w:type="dxa"/>
              <w:left w:w="120" w:type="dxa"/>
              <w:bottom w:w="80" w:type="dxa"/>
              <w:right w:w="120" w:type="dxa"/>
            </w:tcMar>
          </w:tcPr>
          <w:p w14:paraId="4C86AFE8" w14:textId="77777777" w:rsidR="003C2F37" w:rsidRDefault="00000000">
            <w:r>
              <w:rPr>
                <w:sz w:val="18"/>
              </w:rPr>
              <w:t>placeOrder(), trackOrder()</w:t>
            </w:r>
          </w:p>
        </w:tc>
        <w:tc>
          <w:tcPr>
            <w:tcW w:w="2880" w:type="dxa"/>
            <w:shd w:val="clear" w:color="auto" w:fill="F7FAFC"/>
            <w:tcMar>
              <w:top w:w="80" w:type="dxa"/>
              <w:left w:w="120" w:type="dxa"/>
              <w:bottom w:w="80" w:type="dxa"/>
              <w:right w:w="120" w:type="dxa"/>
            </w:tcMar>
          </w:tcPr>
          <w:p w14:paraId="66173577" w14:textId="77777777" w:rsidR="003C2F37" w:rsidRDefault="00000000">
            <w:r>
              <w:rPr>
                <w:sz w:val="18"/>
              </w:rPr>
              <w:t>Composed of OrderItem (1:N); 1:1 with Payment</w:t>
            </w:r>
          </w:p>
        </w:tc>
      </w:tr>
      <w:tr w:rsidR="003C2F37" w14:paraId="17CE8D3C" w14:textId="77777777">
        <w:trPr>
          <w:cantSplit/>
          <w:jc w:val="center"/>
        </w:trPr>
        <w:tc>
          <w:tcPr>
            <w:tcW w:w="1728" w:type="dxa"/>
            <w:shd w:val="clear" w:color="auto" w:fill="FFFFFF"/>
            <w:tcMar>
              <w:top w:w="80" w:type="dxa"/>
              <w:left w:w="120" w:type="dxa"/>
              <w:bottom w:w="80" w:type="dxa"/>
              <w:right w:w="120" w:type="dxa"/>
            </w:tcMar>
          </w:tcPr>
          <w:p w14:paraId="5A62FEDF" w14:textId="77777777" w:rsidR="003C2F37" w:rsidRDefault="00000000">
            <w:r>
              <w:rPr>
                <w:sz w:val="18"/>
              </w:rPr>
              <w:t>MenuItem</w:t>
            </w:r>
          </w:p>
        </w:tc>
        <w:tc>
          <w:tcPr>
            <w:tcW w:w="2592" w:type="dxa"/>
            <w:shd w:val="clear" w:color="auto" w:fill="FFFFFF"/>
            <w:tcMar>
              <w:top w:w="80" w:type="dxa"/>
              <w:left w:w="120" w:type="dxa"/>
              <w:bottom w:w="80" w:type="dxa"/>
              <w:right w:w="120" w:type="dxa"/>
            </w:tcMar>
          </w:tcPr>
          <w:p w14:paraId="22D894F8" w14:textId="77777777" w:rsidR="003C2F37" w:rsidRDefault="00000000">
            <w:r>
              <w:rPr>
                <w:sz w:val="18"/>
              </w:rPr>
              <w:t>id, name, price, description</w:t>
            </w:r>
          </w:p>
        </w:tc>
        <w:tc>
          <w:tcPr>
            <w:tcW w:w="2880" w:type="dxa"/>
            <w:shd w:val="clear" w:color="auto" w:fill="FFFFFF"/>
            <w:tcMar>
              <w:top w:w="80" w:type="dxa"/>
              <w:left w:w="120" w:type="dxa"/>
              <w:bottom w:w="80" w:type="dxa"/>
              <w:right w:w="120" w:type="dxa"/>
            </w:tcMar>
          </w:tcPr>
          <w:p w14:paraId="69D7AD68" w14:textId="77777777" w:rsidR="003C2F37" w:rsidRDefault="00000000">
            <w:r>
              <w:rPr>
                <w:sz w:val="18"/>
              </w:rPr>
              <w:t>updateItem(), toggleAvailability()</w:t>
            </w:r>
          </w:p>
        </w:tc>
        <w:tc>
          <w:tcPr>
            <w:tcW w:w="2880" w:type="dxa"/>
            <w:shd w:val="clear" w:color="auto" w:fill="FFFFFF"/>
            <w:tcMar>
              <w:top w:w="80" w:type="dxa"/>
              <w:left w:w="120" w:type="dxa"/>
              <w:bottom w:w="80" w:type="dxa"/>
              <w:right w:w="120" w:type="dxa"/>
            </w:tcMar>
          </w:tcPr>
          <w:p w14:paraId="12245B48" w14:textId="77777777" w:rsidR="003C2F37" w:rsidRDefault="00000000">
            <w:r>
              <w:rPr>
                <w:sz w:val="18"/>
              </w:rPr>
              <w:t>Belongs to Category (N:1); referenced by Cart &amp; OrderItem</w:t>
            </w:r>
          </w:p>
        </w:tc>
      </w:tr>
      <w:tr w:rsidR="003C2F37" w14:paraId="1229363C" w14:textId="77777777">
        <w:trPr>
          <w:cantSplit/>
          <w:jc w:val="center"/>
        </w:trPr>
        <w:tc>
          <w:tcPr>
            <w:tcW w:w="1728" w:type="dxa"/>
            <w:shd w:val="clear" w:color="auto" w:fill="F7FAFC"/>
            <w:tcMar>
              <w:top w:w="80" w:type="dxa"/>
              <w:left w:w="120" w:type="dxa"/>
              <w:bottom w:w="80" w:type="dxa"/>
              <w:right w:w="120" w:type="dxa"/>
            </w:tcMar>
          </w:tcPr>
          <w:p w14:paraId="6A0CF37D" w14:textId="77777777" w:rsidR="003C2F37" w:rsidRDefault="00000000">
            <w:r>
              <w:rPr>
                <w:sz w:val="18"/>
              </w:rPr>
              <w:t>Payment</w:t>
            </w:r>
          </w:p>
        </w:tc>
        <w:tc>
          <w:tcPr>
            <w:tcW w:w="2592" w:type="dxa"/>
            <w:shd w:val="clear" w:color="auto" w:fill="F7FAFC"/>
            <w:tcMar>
              <w:top w:w="80" w:type="dxa"/>
              <w:left w:w="120" w:type="dxa"/>
              <w:bottom w:w="80" w:type="dxa"/>
              <w:right w:w="120" w:type="dxa"/>
            </w:tcMar>
          </w:tcPr>
          <w:p w14:paraId="0DE5E133" w14:textId="77777777" w:rsidR="003C2F37" w:rsidRDefault="00000000">
            <w:r>
              <w:rPr>
                <w:sz w:val="18"/>
              </w:rPr>
              <w:t>paymentId, method, amount</w:t>
            </w:r>
          </w:p>
        </w:tc>
        <w:tc>
          <w:tcPr>
            <w:tcW w:w="2880" w:type="dxa"/>
            <w:shd w:val="clear" w:color="auto" w:fill="F7FAFC"/>
            <w:tcMar>
              <w:top w:w="80" w:type="dxa"/>
              <w:left w:w="120" w:type="dxa"/>
              <w:bottom w:w="80" w:type="dxa"/>
              <w:right w:w="120" w:type="dxa"/>
            </w:tcMar>
          </w:tcPr>
          <w:p w14:paraId="46FD0C63" w14:textId="77777777" w:rsidR="003C2F37" w:rsidRDefault="00000000">
            <w:r>
              <w:rPr>
                <w:sz w:val="18"/>
              </w:rPr>
              <w:t>processPayment(), verifySignature()</w:t>
            </w:r>
          </w:p>
        </w:tc>
        <w:tc>
          <w:tcPr>
            <w:tcW w:w="2880" w:type="dxa"/>
            <w:shd w:val="clear" w:color="auto" w:fill="F7FAFC"/>
            <w:tcMar>
              <w:top w:w="80" w:type="dxa"/>
              <w:left w:w="120" w:type="dxa"/>
              <w:bottom w:w="80" w:type="dxa"/>
              <w:right w:w="120" w:type="dxa"/>
            </w:tcMar>
          </w:tcPr>
          <w:p w14:paraId="74D107E8" w14:textId="77777777" w:rsidR="003C2F37" w:rsidRDefault="00000000">
            <w:r>
              <w:rPr>
                <w:sz w:val="18"/>
              </w:rPr>
              <w:t>Associated with Order (1:1); integrates Razorpay API</w:t>
            </w:r>
          </w:p>
        </w:tc>
      </w:tr>
    </w:tbl>
    <w:p w14:paraId="52126573" w14:textId="77777777" w:rsidR="003C2F37" w:rsidRDefault="00000000">
      <w:r>
        <w:br w:type="page"/>
      </w:r>
    </w:p>
    <w:p w14:paraId="26CADBD3" w14:textId="77777777" w:rsidR="003C2F37" w:rsidRDefault="00000000">
      <w:pPr>
        <w:keepNext/>
        <w:spacing w:before="280" w:after="80"/>
      </w:pPr>
      <w:r>
        <w:rPr>
          <w:b/>
          <w:color w:val="2B6CB0"/>
          <w:sz w:val="26"/>
        </w:rPr>
        <w:lastRenderedPageBreak/>
        <w:t>3.3. Interaction Diagram</w:t>
      </w:r>
    </w:p>
    <w:p w14:paraId="4F5FE878" w14:textId="77777777" w:rsidR="003C2F37" w:rsidRDefault="00000000">
      <w:pPr>
        <w:spacing w:after="120"/>
      </w:pPr>
      <w:r>
        <w:t>Interaction Diagrams capture the dynamic behavioral message exchanges between objects across time. In this section, both Sequence Diagrams and Collaboration Diagrams are provided to model the ordering and administrative workflows.</w:t>
      </w:r>
    </w:p>
    <w:p w14:paraId="2D6633FD" w14:textId="77777777" w:rsidR="003C2F37" w:rsidRDefault="00000000">
      <w:pPr>
        <w:keepNext/>
        <w:spacing w:before="200" w:after="60"/>
      </w:pPr>
      <w:r>
        <w:rPr>
          <w:b/>
          <w:sz w:val="22"/>
        </w:rPr>
        <w:t>3.3.1 Sequence Diagram: Customer Food Ordering &amp; Online Payment Flow</w:t>
      </w:r>
    </w:p>
    <w:p w14:paraId="44E53612" w14:textId="77777777" w:rsidR="003C2F37" w:rsidRDefault="00000000">
      <w:pPr>
        <w:spacing w:after="120"/>
      </w:pPr>
      <w:r>
        <w:t>Depicts the end-to-end food ordering sequence initiated from the React Native Android application, interacting with Laravel's `OrderApiController`, processing payment with Razorpay, and committing records to MySQL:</w:t>
      </w:r>
    </w:p>
    <w:p w14:paraId="28581D1E" w14:textId="77777777" w:rsidR="003C2F37" w:rsidRDefault="00000000">
      <w:pPr>
        <w:spacing w:before="160" w:after="80"/>
        <w:jc w:val="center"/>
      </w:pPr>
      <w:r>
        <w:rPr>
          <w:noProof/>
        </w:rPr>
        <w:drawing>
          <wp:inline distT="0" distB="0" distL="0" distR="0" wp14:anchorId="0BC53120" wp14:editId="6298DE33">
            <wp:extent cx="5303520" cy="4079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303520" cy="4079630"/>
                    </a:xfrm>
                    <a:prstGeom prst="rect">
                      <a:avLst/>
                    </a:prstGeom>
                  </pic:spPr>
                </pic:pic>
              </a:graphicData>
            </a:graphic>
          </wp:inline>
        </w:drawing>
      </w:r>
    </w:p>
    <w:p w14:paraId="5761D3CD" w14:textId="77777777" w:rsidR="003C2F37" w:rsidRDefault="00000000">
      <w:pPr>
        <w:spacing w:before="40" w:after="240"/>
        <w:jc w:val="center"/>
      </w:pPr>
      <w:r>
        <w:rPr>
          <w:b/>
          <w:color w:val="4A5568"/>
          <w:sz w:val="17"/>
        </w:rPr>
        <w:t>Figure 3.4: Sequence Diagram — Customer Ordering &amp; Razorpay Payment Flow</w:t>
      </w:r>
    </w:p>
    <w:p w14:paraId="5F073963" w14:textId="77777777" w:rsidR="003C2F37" w:rsidRDefault="00000000">
      <w:pPr>
        <w:keepNext/>
        <w:spacing w:before="200" w:after="60"/>
      </w:pPr>
      <w:r>
        <w:rPr>
          <w:b/>
          <w:sz w:val="22"/>
        </w:rPr>
        <w:t>3.3.2 Sequence Diagram: Admin Order Management &amp; Invoice Generation Flow</w:t>
      </w:r>
    </w:p>
    <w:p w14:paraId="3331639B" w14:textId="77777777" w:rsidR="003C2F37" w:rsidRDefault="00000000">
      <w:pPr>
        <w:spacing w:after="120"/>
      </w:pPr>
      <w:r>
        <w:t>Illustrates the administrative flow where the restaurant manager reviews incoming orders on the Web portal, updates kitchen preparation status, and triggers PDF tax invoice generation:</w:t>
      </w:r>
    </w:p>
    <w:p w14:paraId="08C70695" w14:textId="77777777" w:rsidR="003C2F37" w:rsidRDefault="00000000">
      <w:pPr>
        <w:spacing w:before="160" w:after="80"/>
        <w:jc w:val="center"/>
      </w:pPr>
      <w:r>
        <w:rPr>
          <w:noProof/>
        </w:rPr>
        <w:lastRenderedPageBreak/>
        <w:drawing>
          <wp:inline distT="0" distB="0" distL="0" distR="0" wp14:anchorId="6CBEE22C" wp14:editId="71F7AEF6">
            <wp:extent cx="5303520" cy="4087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admin_invoice_seq.png"/>
                    <pic:cNvPicPr/>
                  </pic:nvPicPr>
                  <pic:blipFill>
                    <a:blip r:embed="rId14"/>
                    <a:stretch>
                      <a:fillRect/>
                    </a:stretch>
                  </pic:blipFill>
                  <pic:spPr>
                    <a:xfrm>
                      <a:off x="0" y="0"/>
                      <a:ext cx="5303520" cy="4087116"/>
                    </a:xfrm>
                    <a:prstGeom prst="rect">
                      <a:avLst/>
                    </a:prstGeom>
                  </pic:spPr>
                </pic:pic>
              </a:graphicData>
            </a:graphic>
          </wp:inline>
        </w:drawing>
      </w:r>
    </w:p>
    <w:p w14:paraId="56542A5D" w14:textId="77777777" w:rsidR="003C2F37" w:rsidRDefault="00000000">
      <w:pPr>
        <w:spacing w:before="40" w:after="240"/>
        <w:jc w:val="center"/>
      </w:pPr>
      <w:r>
        <w:rPr>
          <w:b/>
          <w:color w:val="4A5568"/>
          <w:sz w:val="17"/>
        </w:rPr>
        <w:t>Figure 3.5: Sequence Diagram — Admin Order Management &amp; Invoice Generation</w:t>
      </w:r>
    </w:p>
    <w:p w14:paraId="75EA2060" w14:textId="77777777" w:rsidR="003C2F37" w:rsidRDefault="00000000">
      <w:pPr>
        <w:keepNext/>
        <w:spacing w:before="200" w:after="60"/>
      </w:pPr>
      <w:r>
        <w:rPr>
          <w:b/>
          <w:sz w:val="22"/>
        </w:rPr>
        <w:t>3.3.3 UML Collaboration / Communication Diagram</w:t>
      </w:r>
    </w:p>
    <w:p w14:paraId="31E906FA" w14:textId="77777777" w:rsidR="003C2F37" w:rsidRDefault="00000000">
      <w:pPr>
        <w:spacing w:after="120"/>
      </w:pPr>
      <w:r>
        <w:t>A Collaboration Diagram emphasizes the structural relationships and numbered message sequences between interacting subsystem components:</w:t>
      </w:r>
    </w:p>
    <w:p w14:paraId="53BD6149" w14:textId="77777777" w:rsidR="003C2F37" w:rsidRDefault="00000000">
      <w:pPr>
        <w:spacing w:before="160" w:after="80"/>
        <w:jc w:val="center"/>
      </w:pPr>
      <w:r>
        <w:rPr>
          <w:noProof/>
        </w:rPr>
        <w:lastRenderedPageBreak/>
        <w:drawing>
          <wp:inline distT="0" distB="0" distL="0" distR="0" wp14:anchorId="460012AC" wp14:editId="0BD91B57">
            <wp:extent cx="5029200" cy="350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collaboration_diagram.png"/>
                    <pic:cNvPicPr/>
                  </pic:nvPicPr>
                  <pic:blipFill>
                    <a:blip r:embed="rId15"/>
                    <a:stretch>
                      <a:fillRect/>
                    </a:stretch>
                  </pic:blipFill>
                  <pic:spPr>
                    <a:xfrm>
                      <a:off x="0" y="0"/>
                      <a:ext cx="5029200" cy="3505200"/>
                    </a:xfrm>
                    <a:prstGeom prst="rect">
                      <a:avLst/>
                    </a:prstGeom>
                  </pic:spPr>
                </pic:pic>
              </a:graphicData>
            </a:graphic>
          </wp:inline>
        </w:drawing>
      </w:r>
    </w:p>
    <w:p w14:paraId="234A1DC4" w14:textId="77777777" w:rsidR="003C2F37" w:rsidRDefault="00000000">
      <w:pPr>
        <w:spacing w:before="40" w:after="240"/>
        <w:jc w:val="center"/>
      </w:pPr>
      <w:r>
        <w:rPr>
          <w:b/>
          <w:color w:val="4A5568"/>
          <w:sz w:val="17"/>
        </w:rPr>
        <w:t>Figure 3.6: UML Collaboration Diagram — Subsystem Message Flow</w:t>
      </w:r>
    </w:p>
    <w:p w14:paraId="6D649F6C" w14:textId="77777777" w:rsidR="003C2F37" w:rsidRDefault="00000000">
      <w:r>
        <w:br w:type="page"/>
      </w:r>
    </w:p>
    <w:p w14:paraId="4844ED6B" w14:textId="77777777" w:rsidR="003C2F37" w:rsidRDefault="00000000">
      <w:pPr>
        <w:keepNext/>
        <w:spacing w:before="280" w:after="80"/>
      </w:pPr>
      <w:r>
        <w:rPr>
          <w:b/>
          <w:color w:val="2B6CB0"/>
          <w:sz w:val="26"/>
        </w:rPr>
        <w:lastRenderedPageBreak/>
        <w:t>3.4. Activity Diagram</w:t>
      </w:r>
    </w:p>
    <w:p w14:paraId="1754ED07" w14:textId="77777777" w:rsidR="003C2F37" w:rsidRDefault="00000000">
      <w:pPr>
        <w:spacing w:after="120"/>
      </w:pPr>
      <w:r>
        <w:t>Activity Diagrams model the operational workflows, control branching, and parallel synchronizations within the application.</w:t>
      </w:r>
    </w:p>
    <w:p w14:paraId="3015E023" w14:textId="77777777" w:rsidR="003C2F37" w:rsidRDefault="00000000">
      <w:pPr>
        <w:keepNext/>
        <w:spacing w:before="200" w:after="60"/>
      </w:pPr>
      <w:r>
        <w:rPr>
          <w:b/>
          <w:sz w:val="22"/>
        </w:rPr>
        <w:t>[3.3.1 Admin activity diagram]</w:t>
      </w:r>
    </w:p>
    <w:p w14:paraId="52447A34" w14:textId="77777777" w:rsidR="003C2F37" w:rsidRDefault="00000000">
      <w:pPr>
        <w:spacing w:after="120"/>
      </w:pPr>
      <w:r>
        <w:t>The Admin Activity Diagram models the workflow of the restaurant administrator. It features an initial authentication loop, a concurrency FORK bar splitting into parallel management branches (Manage Menu, Manage Category, View History), a JOIN bar synchronizing tasks, and invoice generation:</w:t>
      </w:r>
    </w:p>
    <w:p w14:paraId="2810EE6A" w14:textId="77777777" w:rsidR="003C2F37" w:rsidRDefault="00000000">
      <w:pPr>
        <w:spacing w:before="160" w:after="80"/>
        <w:jc w:val="center"/>
      </w:pPr>
      <w:r>
        <w:rPr>
          <w:noProof/>
        </w:rPr>
        <w:drawing>
          <wp:inline distT="0" distB="0" distL="0" distR="0" wp14:anchorId="22FA9DB1" wp14:editId="038054EA">
            <wp:extent cx="4389120" cy="6303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6"/>
                    <a:stretch>
                      <a:fillRect/>
                    </a:stretch>
                  </pic:blipFill>
                  <pic:spPr>
                    <a:xfrm>
                      <a:off x="0" y="0"/>
                      <a:ext cx="4389120" cy="6303632"/>
                    </a:xfrm>
                    <a:prstGeom prst="rect">
                      <a:avLst/>
                    </a:prstGeom>
                  </pic:spPr>
                </pic:pic>
              </a:graphicData>
            </a:graphic>
          </wp:inline>
        </w:drawing>
      </w:r>
    </w:p>
    <w:p w14:paraId="2C9723F6" w14:textId="77777777" w:rsidR="003C2F37" w:rsidRDefault="00000000">
      <w:pPr>
        <w:spacing w:before="40" w:after="240"/>
        <w:jc w:val="center"/>
      </w:pPr>
      <w:r>
        <w:rPr>
          <w:b/>
          <w:color w:val="4A5568"/>
          <w:sz w:val="17"/>
        </w:rPr>
        <w:t>Figure 3.7: [3.3.1 Admin activity diagram] (Exact Reference Reproduction)</w:t>
      </w:r>
    </w:p>
    <w:p w14:paraId="3D4B6AD6" w14:textId="77777777" w:rsidR="003C2F37" w:rsidRDefault="00000000">
      <w:pPr>
        <w:keepNext/>
        <w:spacing w:before="200" w:after="60"/>
      </w:pPr>
      <w:r>
        <w:rPr>
          <w:b/>
          <w:sz w:val="22"/>
        </w:rPr>
        <w:lastRenderedPageBreak/>
        <w:t>[3.3.3 Customer Activity Diagram]</w:t>
      </w:r>
    </w:p>
    <w:p w14:paraId="114E5EC0" w14:textId="77777777" w:rsidR="003C2F37" w:rsidRDefault="00000000">
      <w:pPr>
        <w:spacing w:after="120"/>
      </w:pPr>
      <w:r>
        <w:t>The Customer Activity Diagram captures the end-user journey on the mobile app: authentication with validation loop, menu exploration, dish selection, cart accumulation with a 'Continue shopping?' decision diamond, and payment completion:</w:t>
      </w:r>
    </w:p>
    <w:p w14:paraId="06959869" w14:textId="77777777" w:rsidR="003C2F37" w:rsidRDefault="00000000">
      <w:pPr>
        <w:spacing w:before="160" w:after="80"/>
        <w:jc w:val="center"/>
      </w:pPr>
      <w:r>
        <w:rPr>
          <w:noProof/>
        </w:rPr>
        <w:drawing>
          <wp:inline distT="0" distB="0" distL="0" distR="0" wp14:anchorId="6D463EAA" wp14:editId="3ADEFFA9">
            <wp:extent cx="4389120" cy="67153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7"/>
                    <a:stretch>
                      <a:fillRect/>
                    </a:stretch>
                  </pic:blipFill>
                  <pic:spPr>
                    <a:xfrm>
                      <a:off x="0" y="0"/>
                      <a:ext cx="4389120" cy="6715326"/>
                    </a:xfrm>
                    <a:prstGeom prst="rect">
                      <a:avLst/>
                    </a:prstGeom>
                  </pic:spPr>
                </pic:pic>
              </a:graphicData>
            </a:graphic>
          </wp:inline>
        </w:drawing>
      </w:r>
    </w:p>
    <w:p w14:paraId="3404B183" w14:textId="77777777" w:rsidR="003C2F37" w:rsidRDefault="00000000">
      <w:pPr>
        <w:spacing w:before="40" w:after="240"/>
        <w:jc w:val="center"/>
      </w:pPr>
      <w:r>
        <w:rPr>
          <w:b/>
          <w:color w:val="4A5568"/>
          <w:sz w:val="17"/>
        </w:rPr>
        <w:t>Figure 3.8: [3.3.3 Customer Activity Diagram] (Exact Reference Reproduction)</w:t>
      </w:r>
    </w:p>
    <w:p w14:paraId="331ABF5D" w14:textId="77777777" w:rsidR="003C2F37" w:rsidRDefault="00000000">
      <w:r>
        <w:br w:type="page"/>
      </w:r>
    </w:p>
    <w:p w14:paraId="242C2549" w14:textId="77777777" w:rsidR="003C2F37" w:rsidRDefault="00000000">
      <w:pPr>
        <w:keepNext/>
        <w:spacing w:before="280" w:after="80"/>
      </w:pPr>
      <w:r>
        <w:rPr>
          <w:b/>
          <w:color w:val="2B6CB0"/>
          <w:sz w:val="26"/>
        </w:rPr>
        <w:lastRenderedPageBreak/>
        <w:t>3.5. Deployment Diagram</w:t>
      </w:r>
    </w:p>
    <w:p w14:paraId="4C9F1478" w14:textId="77777777" w:rsidR="003C2F37" w:rsidRDefault="00000000">
      <w:pPr>
        <w:spacing w:after="120"/>
      </w:pPr>
      <w:r>
        <w:t>The Deployment Diagram depicts the physical execution environments, hardware nodes, deployed software artifacts, and network protocols governing the Sip N' Bite ecosystem.</w:t>
      </w:r>
    </w:p>
    <w:p w14:paraId="0DE12D38" w14:textId="77777777" w:rsidR="003C2F37" w:rsidRDefault="00000000">
      <w:pPr>
        <w:spacing w:before="160" w:after="80"/>
        <w:jc w:val="center"/>
      </w:pPr>
      <w:r>
        <w:rPr>
          <w:noProof/>
        </w:rPr>
        <w:drawing>
          <wp:inline distT="0" distB="0" distL="0" distR="0" wp14:anchorId="1802D2A2" wp14:editId="3F575B55">
            <wp:extent cx="5303520" cy="3843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8"/>
                    <a:stretch>
                      <a:fillRect/>
                    </a:stretch>
                  </pic:blipFill>
                  <pic:spPr>
                    <a:xfrm>
                      <a:off x="0" y="0"/>
                      <a:ext cx="5303520" cy="3843835"/>
                    </a:xfrm>
                    <a:prstGeom prst="rect">
                      <a:avLst/>
                    </a:prstGeom>
                  </pic:spPr>
                </pic:pic>
              </a:graphicData>
            </a:graphic>
          </wp:inline>
        </w:drawing>
      </w:r>
    </w:p>
    <w:p w14:paraId="129066DB" w14:textId="77777777" w:rsidR="003C2F37" w:rsidRDefault="00000000">
      <w:pPr>
        <w:spacing w:before="40" w:after="240"/>
        <w:jc w:val="center"/>
      </w:pPr>
      <w:r>
        <w:rPr>
          <w:b/>
          <w:color w:val="4A5568"/>
          <w:sz w:val="17"/>
        </w:rPr>
        <w:t>Figure 3.9: UML 4-Tier Deployment Architecture — Client, App Server, Database, Cloud</w:t>
      </w:r>
    </w:p>
    <w:p w14:paraId="48C6AB29" w14:textId="77777777" w:rsidR="003C2F37" w:rsidRDefault="00000000">
      <w:pPr>
        <w:spacing w:after="120"/>
      </w:pPr>
      <w:r>
        <w:t>Deployment Node &amp; Protocol Matrix:</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65"/>
        <w:gridCol w:w="2472"/>
        <w:gridCol w:w="2479"/>
        <w:gridCol w:w="2624"/>
      </w:tblGrid>
      <w:tr w:rsidR="003C2F37" w14:paraId="5AEAD836" w14:textId="77777777">
        <w:trPr>
          <w:tblHeader/>
          <w:jc w:val="center"/>
        </w:trPr>
        <w:tc>
          <w:tcPr>
            <w:tcW w:w="2160" w:type="dxa"/>
            <w:shd w:val="clear" w:color="auto" w:fill="1A365D"/>
            <w:tcMar>
              <w:top w:w="120" w:type="dxa"/>
              <w:left w:w="140" w:type="dxa"/>
              <w:bottom w:w="120" w:type="dxa"/>
              <w:right w:w="140" w:type="dxa"/>
            </w:tcMar>
          </w:tcPr>
          <w:p w14:paraId="08A1284D" w14:textId="77777777" w:rsidR="003C2F37" w:rsidRDefault="00000000">
            <w:r>
              <w:rPr>
                <w:b/>
                <w:color w:val="FFFFFF"/>
                <w:sz w:val="19"/>
              </w:rPr>
              <w:t>Node / Device</w:t>
            </w:r>
          </w:p>
        </w:tc>
        <w:tc>
          <w:tcPr>
            <w:tcW w:w="2592" w:type="dxa"/>
            <w:shd w:val="clear" w:color="auto" w:fill="1A365D"/>
            <w:tcMar>
              <w:top w:w="120" w:type="dxa"/>
              <w:left w:w="140" w:type="dxa"/>
              <w:bottom w:w="120" w:type="dxa"/>
              <w:right w:w="140" w:type="dxa"/>
            </w:tcMar>
          </w:tcPr>
          <w:p w14:paraId="2993D4BC" w14:textId="77777777" w:rsidR="003C2F37" w:rsidRDefault="00000000">
            <w:r>
              <w:rPr>
                <w:b/>
                <w:color w:val="FFFFFF"/>
                <w:sz w:val="19"/>
              </w:rPr>
              <w:t>Execution Environment</w:t>
            </w:r>
          </w:p>
        </w:tc>
        <w:tc>
          <w:tcPr>
            <w:tcW w:w="2592" w:type="dxa"/>
            <w:shd w:val="clear" w:color="auto" w:fill="1A365D"/>
            <w:tcMar>
              <w:top w:w="120" w:type="dxa"/>
              <w:left w:w="140" w:type="dxa"/>
              <w:bottom w:w="120" w:type="dxa"/>
              <w:right w:w="140" w:type="dxa"/>
            </w:tcMar>
          </w:tcPr>
          <w:p w14:paraId="27550412" w14:textId="77777777" w:rsidR="003C2F37" w:rsidRDefault="00000000">
            <w:r>
              <w:rPr>
                <w:b/>
                <w:color w:val="FFFFFF"/>
                <w:sz w:val="19"/>
              </w:rPr>
              <w:t>Deployed Artifacts</w:t>
            </w:r>
          </w:p>
        </w:tc>
        <w:tc>
          <w:tcPr>
            <w:tcW w:w="2736" w:type="dxa"/>
            <w:shd w:val="clear" w:color="auto" w:fill="1A365D"/>
            <w:tcMar>
              <w:top w:w="120" w:type="dxa"/>
              <w:left w:w="140" w:type="dxa"/>
              <w:bottom w:w="120" w:type="dxa"/>
              <w:right w:w="140" w:type="dxa"/>
            </w:tcMar>
          </w:tcPr>
          <w:p w14:paraId="0389DCDE" w14:textId="77777777" w:rsidR="003C2F37" w:rsidRDefault="00000000">
            <w:r>
              <w:rPr>
                <w:b/>
                <w:color w:val="FFFFFF"/>
                <w:sz w:val="19"/>
              </w:rPr>
              <w:t>Communication Protocols &amp; Ports</w:t>
            </w:r>
          </w:p>
        </w:tc>
      </w:tr>
      <w:tr w:rsidR="003C2F37" w14:paraId="1B24CC29" w14:textId="77777777">
        <w:trPr>
          <w:cantSplit/>
          <w:jc w:val="center"/>
        </w:trPr>
        <w:tc>
          <w:tcPr>
            <w:tcW w:w="2160" w:type="dxa"/>
            <w:shd w:val="clear" w:color="auto" w:fill="F7FAFC"/>
            <w:tcMar>
              <w:top w:w="80" w:type="dxa"/>
              <w:left w:w="120" w:type="dxa"/>
              <w:bottom w:w="80" w:type="dxa"/>
              <w:right w:w="120" w:type="dxa"/>
            </w:tcMar>
          </w:tcPr>
          <w:p w14:paraId="7E7565DB" w14:textId="77777777" w:rsidR="003C2F37" w:rsidRDefault="00000000">
            <w:r>
              <w:rPr>
                <w:sz w:val="18"/>
              </w:rPr>
              <w:t>Android Smartphone</w:t>
            </w:r>
          </w:p>
        </w:tc>
        <w:tc>
          <w:tcPr>
            <w:tcW w:w="2592" w:type="dxa"/>
            <w:shd w:val="clear" w:color="auto" w:fill="F7FAFC"/>
            <w:tcMar>
              <w:top w:w="80" w:type="dxa"/>
              <w:left w:w="120" w:type="dxa"/>
              <w:bottom w:w="80" w:type="dxa"/>
              <w:right w:w="120" w:type="dxa"/>
            </w:tcMar>
          </w:tcPr>
          <w:p w14:paraId="78D18561" w14:textId="77777777" w:rsidR="003C2F37" w:rsidRDefault="00000000">
            <w:r>
              <w:rPr>
                <w:sz w:val="18"/>
              </w:rPr>
              <w:t>Android OS (API 26+) / Expo Runtime</w:t>
            </w:r>
          </w:p>
        </w:tc>
        <w:tc>
          <w:tcPr>
            <w:tcW w:w="2592" w:type="dxa"/>
            <w:shd w:val="clear" w:color="auto" w:fill="F7FAFC"/>
            <w:tcMar>
              <w:top w:w="80" w:type="dxa"/>
              <w:left w:w="120" w:type="dxa"/>
              <w:bottom w:w="80" w:type="dxa"/>
              <w:right w:w="120" w:type="dxa"/>
            </w:tcMar>
          </w:tcPr>
          <w:p w14:paraId="18F6E023" w14:textId="77777777" w:rsidR="003C2F37" w:rsidRDefault="00000000">
            <w:r>
              <w:rPr>
                <w:sz w:val="18"/>
              </w:rPr>
              <w:t>SipNBite.apk, App.jsx bundle, Axios HTTP Client</w:t>
            </w:r>
          </w:p>
        </w:tc>
        <w:tc>
          <w:tcPr>
            <w:tcW w:w="2736" w:type="dxa"/>
            <w:shd w:val="clear" w:color="auto" w:fill="F7FAFC"/>
            <w:tcMar>
              <w:top w:w="80" w:type="dxa"/>
              <w:left w:w="120" w:type="dxa"/>
              <w:bottom w:w="80" w:type="dxa"/>
              <w:right w:w="120" w:type="dxa"/>
            </w:tcMar>
          </w:tcPr>
          <w:p w14:paraId="520168F8" w14:textId="77777777" w:rsidR="003C2F37" w:rsidRDefault="00000000">
            <w:r>
              <w:rPr>
                <w:sz w:val="18"/>
              </w:rPr>
              <w:t>HTTPS / REST API to App Server (Port 8000/443); TLS 1.3 to Razorpay</w:t>
            </w:r>
          </w:p>
        </w:tc>
      </w:tr>
      <w:tr w:rsidR="003C2F37" w14:paraId="28D7EDEF" w14:textId="77777777">
        <w:trPr>
          <w:cantSplit/>
          <w:jc w:val="center"/>
        </w:trPr>
        <w:tc>
          <w:tcPr>
            <w:tcW w:w="2160" w:type="dxa"/>
            <w:shd w:val="clear" w:color="auto" w:fill="FFFFFF"/>
            <w:tcMar>
              <w:top w:w="80" w:type="dxa"/>
              <w:left w:w="120" w:type="dxa"/>
              <w:bottom w:w="80" w:type="dxa"/>
              <w:right w:w="120" w:type="dxa"/>
            </w:tcMar>
          </w:tcPr>
          <w:p w14:paraId="6DB9011B" w14:textId="77777777" w:rsidR="003C2F37" w:rsidRDefault="00000000">
            <w:r>
              <w:rPr>
                <w:sz w:val="18"/>
              </w:rPr>
              <w:t>Admin Workstation</w:t>
            </w:r>
          </w:p>
        </w:tc>
        <w:tc>
          <w:tcPr>
            <w:tcW w:w="2592" w:type="dxa"/>
            <w:shd w:val="clear" w:color="auto" w:fill="FFFFFF"/>
            <w:tcMar>
              <w:top w:w="80" w:type="dxa"/>
              <w:left w:w="120" w:type="dxa"/>
              <w:bottom w:w="80" w:type="dxa"/>
              <w:right w:w="120" w:type="dxa"/>
            </w:tcMar>
          </w:tcPr>
          <w:p w14:paraId="6D6C5C32" w14:textId="77777777" w:rsidR="003C2F37" w:rsidRDefault="00000000">
            <w:r>
              <w:rPr>
                <w:sz w:val="18"/>
              </w:rPr>
              <w:t>Web Browser (Chrome / Edge)</w:t>
            </w:r>
          </w:p>
        </w:tc>
        <w:tc>
          <w:tcPr>
            <w:tcW w:w="2592" w:type="dxa"/>
            <w:shd w:val="clear" w:color="auto" w:fill="FFFFFF"/>
            <w:tcMar>
              <w:top w:w="80" w:type="dxa"/>
              <w:left w:w="120" w:type="dxa"/>
              <w:bottom w:w="80" w:type="dxa"/>
              <w:right w:w="120" w:type="dxa"/>
            </w:tcMar>
          </w:tcPr>
          <w:p w14:paraId="7119DFE0" w14:textId="77777777" w:rsidR="003C2F37" w:rsidRDefault="00000000">
            <w:r>
              <w:rPr>
                <w:sz w:val="18"/>
              </w:rPr>
              <w:t>Admin Blade UI, Tailwind CSS, Chart.js bundles</w:t>
            </w:r>
          </w:p>
        </w:tc>
        <w:tc>
          <w:tcPr>
            <w:tcW w:w="2736" w:type="dxa"/>
            <w:shd w:val="clear" w:color="auto" w:fill="FFFFFF"/>
            <w:tcMar>
              <w:top w:w="80" w:type="dxa"/>
              <w:left w:w="120" w:type="dxa"/>
              <w:bottom w:w="80" w:type="dxa"/>
              <w:right w:w="120" w:type="dxa"/>
            </w:tcMar>
          </w:tcPr>
          <w:p w14:paraId="08AE7C01" w14:textId="77777777" w:rsidR="003C2F37" w:rsidRDefault="00000000">
            <w:r>
              <w:rPr>
                <w:sz w:val="18"/>
              </w:rPr>
              <w:t>HTTP / HTTPS to App Server (Port 8000/80) via Web Sessions</w:t>
            </w:r>
          </w:p>
        </w:tc>
      </w:tr>
      <w:tr w:rsidR="003C2F37" w14:paraId="02925339" w14:textId="77777777">
        <w:trPr>
          <w:cantSplit/>
          <w:jc w:val="center"/>
        </w:trPr>
        <w:tc>
          <w:tcPr>
            <w:tcW w:w="2160" w:type="dxa"/>
            <w:shd w:val="clear" w:color="auto" w:fill="F7FAFC"/>
            <w:tcMar>
              <w:top w:w="80" w:type="dxa"/>
              <w:left w:w="120" w:type="dxa"/>
              <w:bottom w:w="80" w:type="dxa"/>
              <w:right w:w="120" w:type="dxa"/>
            </w:tcMar>
          </w:tcPr>
          <w:p w14:paraId="7ECFACCE" w14:textId="77777777" w:rsidR="003C2F37" w:rsidRDefault="00000000">
            <w:r>
              <w:rPr>
                <w:sz w:val="18"/>
              </w:rPr>
              <w:t>Application Server</w:t>
            </w:r>
          </w:p>
        </w:tc>
        <w:tc>
          <w:tcPr>
            <w:tcW w:w="2592" w:type="dxa"/>
            <w:shd w:val="clear" w:color="auto" w:fill="F7FAFC"/>
            <w:tcMar>
              <w:top w:w="80" w:type="dxa"/>
              <w:left w:w="120" w:type="dxa"/>
              <w:bottom w:w="80" w:type="dxa"/>
              <w:right w:w="120" w:type="dxa"/>
            </w:tcMar>
          </w:tcPr>
          <w:p w14:paraId="002569E1" w14:textId="77777777" w:rsidR="003C2F37" w:rsidRDefault="00000000">
            <w:r>
              <w:rPr>
                <w:sz w:val="18"/>
              </w:rPr>
              <w:t>Apache / Nginx, PHP 8.2+, Laravel 11</w:t>
            </w:r>
          </w:p>
        </w:tc>
        <w:tc>
          <w:tcPr>
            <w:tcW w:w="2592" w:type="dxa"/>
            <w:shd w:val="clear" w:color="auto" w:fill="F7FAFC"/>
            <w:tcMar>
              <w:top w:w="80" w:type="dxa"/>
              <w:left w:w="120" w:type="dxa"/>
              <w:bottom w:w="80" w:type="dxa"/>
              <w:right w:w="120" w:type="dxa"/>
            </w:tcMar>
          </w:tcPr>
          <w:p w14:paraId="365B86C6" w14:textId="77777777" w:rsidR="003C2F37" w:rsidRDefault="00000000">
            <w:r>
              <w:rPr>
                <w:sz w:val="18"/>
              </w:rPr>
              <w:t>Laravel Controllers, routes/api.php, Eloquent Models</w:t>
            </w:r>
          </w:p>
        </w:tc>
        <w:tc>
          <w:tcPr>
            <w:tcW w:w="2736" w:type="dxa"/>
            <w:shd w:val="clear" w:color="auto" w:fill="F7FAFC"/>
            <w:tcMar>
              <w:top w:w="80" w:type="dxa"/>
              <w:left w:w="120" w:type="dxa"/>
              <w:bottom w:w="80" w:type="dxa"/>
              <w:right w:w="120" w:type="dxa"/>
            </w:tcMar>
          </w:tcPr>
          <w:p w14:paraId="704E2FF2" w14:textId="77777777" w:rsidR="003C2F37" w:rsidRDefault="00000000">
            <w:r>
              <w:rPr>
                <w:sz w:val="18"/>
              </w:rPr>
              <w:t>Port 8000 (HTTP), Port 3306 (TCP to MySQL), Port 443 (Outbound HTTPS)</w:t>
            </w:r>
          </w:p>
        </w:tc>
      </w:tr>
      <w:tr w:rsidR="003C2F37" w14:paraId="1B80E073" w14:textId="77777777">
        <w:trPr>
          <w:cantSplit/>
          <w:jc w:val="center"/>
        </w:trPr>
        <w:tc>
          <w:tcPr>
            <w:tcW w:w="2160" w:type="dxa"/>
            <w:shd w:val="clear" w:color="auto" w:fill="FFFFFF"/>
            <w:tcMar>
              <w:top w:w="80" w:type="dxa"/>
              <w:left w:w="120" w:type="dxa"/>
              <w:bottom w:w="80" w:type="dxa"/>
              <w:right w:w="120" w:type="dxa"/>
            </w:tcMar>
          </w:tcPr>
          <w:p w14:paraId="428F725F" w14:textId="77777777" w:rsidR="003C2F37" w:rsidRDefault="00000000">
            <w:r>
              <w:rPr>
                <w:sz w:val="18"/>
              </w:rPr>
              <w:lastRenderedPageBreak/>
              <w:t>Database Server</w:t>
            </w:r>
          </w:p>
        </w:tc>
        <w:tc>
          <w:tcPr>
            <w:tcW w:w="2592" w:type="dxa"/>
            <w:shd w:val="clear" w:color="auto" w:fill="FFFFFF"/>
            <w:tcMar>
              <w:top w:w="80" w:type="dxa"/>
              <w:left w:w="120" w:type="dxa"/>
              <w:bottom w:w="80" w:type="dxa"/>
              <w:right w:w="120" w:type="dxa"/>
            </w:tcMar>
          </w:tcPr>
          <w:p w14:paraId="142376FD" w14:textId="77777777" w:rsidR="003C2F37" w:rsidRDefault="00000000">
            <w:r>
              <w:rPr>
                <w:sz w:val="18"/>
              </w:rPr>
              <w:t>MySQL 8.0+ Database Engine</w:t>
            </w:r>
          </w:p>
        </w:tc>
        <w:tc>
          <w:tcPr>
            <w:tcW w:w="2592" w:type="dxa"/>
            <w:shd w:val="clear" w:color="auto" w:fill="FFFFFF"/>
            <w:tcMar>
              <w:top w:w="80" w:type="dxa"/>
              <w:left w:w="120" w:type="dxa"/>
              <w:bottom w:w="80" w:type="dxa"/>
              <w:right w:w="120" w:type="dxa"/>
            </w:tcMar>
          </w:tcPr>
          <w:p w14:paraId="2F98958A" w14:textId="77777777" w:rsidR="003C2F37" w:rsidRDefault="00000000">
            <w:r>
              <w:rPr>
                <w:sz w:val="18"/>
              </w:rPr>
              <w:t>sipnbite schema, 12 normalized tables &amp; indexes</w:t>
            </w:r>
          </w:p>
        </w:tc>
        <w:tc>
          <w:tcPr>
            <w:tcW w:w="2736" w:type="dxa"/>
            <w:shd w:val="clear" w:color="auto" w:fill="FFFFFF"/>
            <w:tcMar>
              <w:top w:w="80" w:type="dxa"/>
              <w:left w:w="120" w:type="dxa"/>
              <w:bottom w:w="80" w:type="dxa"/>
              <w:right w:w="120" w:type="dxa"/>
            </w:tcMar>
          </w:tcPr>
          <w:p w14:paraId="0BAD8981" w14:textId="77777777" w:rsidR="003C2F37" w:rsidRDefault="00000000">
            <w:r>
              <w:rPr>
                <w:sz w:val="18"/>
              </w:rPr>
              <w:t>TCP/IP on Port 3306 with encrypted database authentication</w:t>
            </w:r>
          </w:p>
        </w:tc>
      </w:tr>
    </w:tbl>
    <w:p w14:paraId="3A2F534D" w14:textId="77777777" w:rsidR="003C2F37" w:rsidRDefault="00000000">
      <w:r>
        <w:br w:type="page"/>
      </w:r>
    </w:p>
    <w:p w14:paraId="449B7B4D" w14:textId="77777777" w:rsidR="003C2F37" w:rsidRDefault="00000000">
      <w:pPr>
        <w:keepNext/>
        <w:spacing w:before="280" w:after="80"/>
      </w:pPr>
      <w:r>
        <w:rPr>
          <w:b/>
          <w:color w:val="2B6CB0"/>
          <w:sz w:val="26"/>
        </w:rPr>
        <w:lastRenderedPageBreak/>
        <w:t>3.6. Data Dictionary</w:t>
      </w:r>
    </w:p>
    <w:p w14:paraId="1BD61A02" w14:textId="77777777" w:rsidR="003C2F37" w:rsidRDefault="00000000">
      <w:pPr>
        <w:spacing w:after="120"/>
      </w:pPr>
      <w:r>
        <w:t>The Data Dictionary provides a detailed specification of all database entities, field names, data types, constraints, and operational descriptions extracted directly from the production MySQL database (`sipnbite.sql`).</w:t>
      </w:r>
    </w:p>
    <w:p w14:paraId="7FB07AD1" w14:textId="77777777" w:rsidR="003C2F37" w:rsidRDefault="00000000">
      <w:pPr>
        <w:keepNext/>
        <w:spacing w:before="200" w:after="60"/>
      </w:pPr>
      <w:r>
        <w:rPr>
          <w:b/>
          <w:sz w:val="22"/>
        </w:rPr>
        <w:t>Table 1: users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847"/>
        <w:gridCol w:w="2886"/>
        <w:gridCol w:w="1975"/>
        <w:gridCol w:w="2932"/>
      </w:tblGrid>
      <w:tr w:rsidR="003C2F37" w14:paraId="04283D98" w14:textId="77777777">
        <w:trPr>
          <w:tblHeader/>
          <w:jc w:val="center"/>
        </w:trPr>
        <w:tc>
          <w:tcPr>
            <w:tcW w:w="2160" w:type="dxa"/>
            <w:shd w:val="clear" w:color="auto" w:fill="2B6CB0"/>
            <w:tcMar>
              <w:top w:w="120" w:type="dxa"/>
              <w:left w:w="140" w:type="dxa"/>
              <w:bottom w:w="120" w:type="dxa"/>
              <w:right w:w="140" w:type="dxa"/>
            </w:tcMar>
          </w:tcPr>
          <w:p w14:paraId="306497B1"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1E1C2D35"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39FEFDCE"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065BA07B" w14:textId="77777777" w:rsidR="003C2F37" w:rsidRDefault="00000000">
            <w:r>
              <w:rPr>
                <w:b/>
                <w:color w:val="FFFFFF"/>
                <w:sz w:val="19"/>
              </w:rPr>
              <w:t>Description &amp; Purpose</w:t>
            </w:r>
          </w:p>
        </w:tc>
      </w:tr>
      <w:tr w:rsidR="003C2F37" w14:paraId="67B75FAB" w14:textId="77777777">
        <w:trPr>
          <w:cantSplit/>
          <w:jc w:val="center"/>
        </w:trPr>
        <w:tc>
          <w:tcPr>
            <w:tcW w:w="2160" w:type="dxa"/>
            <w:shd w:val="clear" w:color="auto" w:fill="F7FAFC"/>
            <w:tcMar>
              <w:top w:w="80" w:type="dxa"/>
              <w:left w:w="120" w:type="dxa"/>
              <w:bottom w:w="80" w:type="dxa"/>
              <w:right w:w="120" w:type="dxa"/>
            </w:tcMar>
          </w:tcPr>
          <w:p w14:paraId="16CF9875"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351888BC"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09427209"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551D7FA9" w14:textId="77777777" w:rsidR="003C2F37" w:rsidRDefault="00000000">
            <w:r>
              <w:rPr>
                <w:sz w:val="18"/>
              </w:rPr>
              <w:t>Unique user identifier</w:t>
            </w:r>
          </w:p>
        </w:tc>
      </w:tr>
      <w:tr w:rsidR="003C2F37" w14:paraId="09C6EF7F" w14:textId="77777777">
        <w:trPr>
          <w:cantSplit/>
          <w:jc w:val="center"/>
        </w:trPr>
        <w:tc>
          <w:tcPr>
            <w:tcW w:w="2160" w:type="dxa"/>
            <w:shd w:val="clear" w:color="auto" w:fill="FFFFFF"/>
            <w:tcMar>
              <w:top w:w="80" w:type="dxa"/>
              <w:left w:w="120" w:type="dxa"/>
              <w:bottom w:w="80" w:type="dxa"/>
              <w:right w:w="120" w:type="dxa"/>
            </w:tcMar>
          </w:tcPr>
          <w:p w14:paraId="00DE04D5" w14:textId="77777777" w:rsidR="003C2F37" w:rsidRDefault="00000000">
            <w:r>
              <w:rPr>
                <w:sz w:val="18"/>
              </w:rPr>
              <w:t>name</w:t>
            </w:r>
          </w:p>
        </w:tc>
        <w:tc>
          <w:tcPr>
            <w:tcW w:w="2016" w:type="dxa"/>
            <w:shd w:val="clear" w:color="auto" w:fill="FFFFFF"/>
            <w:tcMar>
              <w:top w:w="80" w:type="dxa"/>
              <w:left w:w="120" w:type="dxa"/>
              <w:bottom w:w="80" w:type="dxa"/>
              <w:right w:w="120" w:type="dxa"/>
            </w:tcMar>
          </w:tcPr>
          <w:p w14:paraId="606C0D75"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2C4D368B"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29324D29" w14:textId="77777777" w:rsidR="003C2F37" w:rsidRDefault="00000000">
            <w:r>
              <w:rPr>
                <w:sz w:val="18"/>
              </w:rPr>
              <w:t>Full name of the user</w:t>
            </w:r>
          </w:p>
        </w:tc>
      </w:tr>
      <w:tr w:rsidR="003C2F37" w14:paraId="0A549E59" w14:textId="77777777">
        <w:trPr>
          <w:cantSplit/>
          <w:jc w:val="center"/>
        </w:trPr>
        <w:tc>
          <w:tcPr>
            <w:tcW w:w="2160" w:type="dxa"/>
            <w:shd w:val="clear" w:color="auto" w:fill="F7FAFC"/>
            <w:tcMar>
              <w:top w:w="80" w:type="dxa"/>
              <w:left w:w="120" w:type="dxa"/>
              <w:bottom w:w="80" w:type="dxa"/>
              <w:right w:w="120" w:type="dxa"/>
            </w:tcMar>
          </w:tcPr>
          <w:p w14:paraId="2FDE8732" w14:textId="77777777" w:rsidR="003C2F37" w:rsidRDefault="00000000">
            <w:r>
              <w:rPr>
                <w:sz w:val="18"/>
              </w:rPr>
              <w:t>email</w:t>
            </w:r>
          </w:p>
        </w:tc>
        <w:tc>
          <w:tcPr>
            <w:tcW w:w="2016" w:type="dxa"/>
            <w:shd w:val="clear" w:color="auto" w:fill="F7FAFC"/>
            <w:tcMar>
              <w:top w:w="80" w:type="dxa"/>
              <w:left w:w="120" w:type="dxa"/>
              <w:bottom w:w="80" w:type="dxa"/>
              <w:right w:w="120" w:type="dxa"/>
            </w:tcMar>
          </w:tcPr>
          <w:p w14:paraId="06F55B84"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0DC47BF9" w14:textId="77777777" w:rsidR="003C2F37" w:rsidRDefault="00000000">
            <w:r>
              <w:rPr>
                <w:sz w:val="18"/>
              </w:rPr>
              <w:t>NOT NULL, UNIQUE</w:t>
            </w:r>
          </w:p>
        </w:tc>
        <w:tc>
          <w:tcPr>
            <w:tcW w:w="3600" w:type="dxa"/>
            <w:shd w:val="clear" w:color="auto" w:fill="F7FAFC"/>
            <w:tcMar>
              <w:top w:w="80" w:type="dxa"/>
              <w:left w:w="120" w:type="dxa"/>
              <w:bottom w:w="80" w:type="dxa"/>
              <w:right w:w="120" w:type="dxa"/>
            </w:tcMar>
          </w:tcPr>
          <w:p w14:paraId="45D4A898" w14:textId="77777777" w:rsidR="003C2F37" w:rsidRDefault="00000000">
            <w:r>
              <w:rPr>
                <w:sz w:val="18"/>
              </w:rPr>
              <w:t>User email address for authentication</w:t>
            </w:r>
          </w:p>
        </w:tc>
      </w:tr>
      <w:tr w:rsidR="003C2F37" w14:paraId="3C82F00D" w14:textId="77777777">
        <w:trPr>
          <w:cantSplit/>
          <w:jc w:val="center"/>
        </w:trPr>
        <w:tc>
          <w:tcPr>
            <w:tcW w:w="2160" w:type="dxa"/>
            <w:shd w:val="clear" w:color="auto" w:fill="FFFFFF"/>
            <w:tcMar>
              <w:top w:w="80" w:type="dxa"/>
              <w:left w:w="120" w:type="dxa"/>
              <w:bottom w:w="80" w:type="dxa"/>
              <w:right w:w="120" w:type="dxa"/>
            </w:tcMar>
          </w:tcPr>
          <w:p w14:paraId="6B4B689D" w14:textId="77777777" w:rsidR="003C2F37" w:rsidRDefault="00000000">
            <w:r>
              <w:rPr>
                <w:sz w:val="18"/>
              </w:rPr>
              <w:t>phone</w:t>
            </w:r>
          </w:p>
        </w:tc>
        <w:tc>
          <w:tcPr>
            <w:tcW w:w="2016" w:type="dxa"/>
            <w:shd w:val="clear" w:color="auto" w:fill="FFFFFF"/>
            <w:tcMar>
              <w:top w:w="80" w:type="dxa"/>
              <w:left w:w="120" w:type="dxa"/>
              <w:bottom w:w="80" w:type="dxa"/>
              <w:right w:w="120" w:type="dxa"/>
            </w:tcMar>
          </w:tcPr>
          <w:p w14:paraId="46F93649"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61A4740C"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7D04CEEA" w14:textId="77777777" w:rsidR="003C2F37" w:rsidRDefault="00000000">
            <w:r>
              <w:rPr>
                <w:sz w:val="18"/>
              </w:rPr>
              <w:t>Contact phone number</w:t>
            </w:r>
          </w:p>
        </w:tc>
      </w:tr>
      <w:tr w:rsidR="003C2F37" w14:paraId="46CF5853" w14:textId="77777777">
        <w:trPr>
          <w:cantSplit/>
          <w:jc w:val="center"/>
        </w:trPr>
        <w:tc>
          <w:tcPr>
            <w:tcW w:w="2160" w:type="dxa"/>
            <w:shd w:val="clear" w:color="auto" w:fill="F7FAFC"/>
            <w:tcMar>
              <w:top w:w="80" w:type="dxa"/>
              <w:left w:w="120" w:type="dxa"/>
              <w:bottom w:w="80" w:type="dxa"/>
              <w:right w:w="120" w:type="dxa"/>
            </w:tcMar>
          </w:tcPr>
          <w:p w14:paraId="0640051B" w14:textId="77777777" w:rsidR="003C2F37" w:rsidRDefault="00000000">
            <w:r>
              <w:rPr>
                <w:sz w:val="18"/>
              </w:rPr>
              <w:t>password</w:t>
            </w:r>
          </w:p>
        </w:tc>
        <w:tc>
          <w:tcPr>
            <w:tcW w:w="2016" w:type="dxa"/>
            <w:shd w:val="clear" w:color="auto" w:fill="F7FAFC"/>
            <w:tcMar>
              <w:top w:w="80" w:type="dxa"/>
              <w:left w:w="120" w:type="dxa"/>
              <w:bottom w:w="80" w:type="dxa"/>
              <w:right w:w="120" w:type="dxa"/>
            </w:tcMar>
          </w:tcPr>
          <w:p w14:paraId="6110A33D"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56535179"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55696187" w14:textId="77777777" w:rsidR="003C2F37" w:rsidRDefault="00000000">
            <w:r>
              <w:rPr>
                <w:sz w:val="18"/>
              </w:rPr>
              <w:t>Bcrypt hashed security password</w:t>
            </w:r>
          </w:p>
        </w:tc>
      </w:tr>
      <w:tr w:rsidR="003C2F37" w14:paraId="07633530" w14:textId="77777777">
        <w:trPr>
          <w:cantSplit/>
          <w:jc w:val="center"/>
        </w:trPr>
        <w:tc>
          <w:tcPr>
            <w:tcW w:w="2160" w:type="dxa"/>
            <w:shd w:val="clear" w:color="auto" w:fill="FFFFFF"/>
            <w:tcMar>
              <w:top w:w="80" w:type="dxa"/>
              <w:left w:w="120" w:type="dxa"/>
              <w:bottom w:w="80" w:type="dxa"/>
              <w:right w:w="120" w:type="dxa"/>
            </w:tcMar>
          </w:tcPr>
          <w:p w14:paraId="1B7C51A7" w14:textId="77777777" w:rsidR="003C2F37" w:rsidRDefault="00000000">
            <w:r>
              <w:rPr>
                <w:sz w:val="18"/>
              </w:rPr>
              <w:t>role</w:t>
            </w:r>
          </w:p>
        </w:tc>
        <w:tc>
          <w:tcPr>
            <w:tcW w:w="2016" w:type="dxa"/>
            <w:shd w:val="clear" w:color="auto" w:fill="FFFFFF"/>
            <w:tcMar>
              <w:top w:w="80" w:type="dxa"/>
              <w:left w:w="120" w:type="dxa"/>
              <w:bottom w:w="80" w:type="dxa"/>
              <w:right w:w="120" w:type="dxa"/>
            </w:tcMar>
          </w:tcPr>
          <w:p w14:paraId="0B5543EB" w14:textId="77777777" w:rsidR="003C2F37" w:rsidRDefault="00000000">
            <w:r>
              <w:rPr>
                <w:sz w:val="18"/>
              </w:rPr>
              <w:t>ENUM('admin','customer','delivery')</w:t>
            </w:r>
          </w:p>
        </w:tc>
        <w:tc>
          <w:tcPr>
            <w:tcW w:w="2304" w:type="dxa"/>
            <w:shd w:val="clear" w:color="auto" w:fill="FFFFFF"/>
            <w:tcMar>
              <w:top w:w="80" w:type="dxa"/>
              <w:left w:w="120" w:type="dxa"/>
              <w:bottom w:w="80" w:type="dxa"/>
              <w:right w:w="120" w:type="dxa"/>
            </w:tcMar>
          </w:tcPr>
          <w:p w14:paraId="611B5673" w14:textId="77777777" w:rsidR="003C2F37" w:rsidRDefault="00000000">
            <w:r>
              <w:rPr>
                <w:sz w:val="18"/>
              </w:rPr>
              <w:t>DEFAULT 'customer'</w:t>
            </w:r>
          </w:p>
        </w:tc>
        <w:tc>
          <w:tcPr>
            <w:tcW w:w="3600" w:type="dxa"/>
            <w:shd w:val="clear" w:color="auto" w:fill="FFFFFF"/>
            <w:tcMar>
              <w:top w:w="80" w:type="dxa"/>
              <w:left w:w="120" w:type="dxa"/>
              <w:bottom w:w="80" w:type="dxa"/>
              <w:right w:w="120" w:type="dxa"/>
            </w:tcMar>
          </w:tcPr>
          <w:p w14:paraId="70D06FF0" w14:textId="77777777" w:rsidR="003C2F37" w:rsidRDefault="00000000">
            <w:r>
              <w:rPr>
                <w:sz w:val="18"/>
              </w:rPr>
              <w:t>Access control role</w:t>
            </w:r>
          </w:p>
        </w:tc>
      </w:tr>
      <w:tr w:rsidR="003C2F37" w14:paraId="09D82CEF" w14:textId="77777777">
        <w:trPr>
          <w:cantSplit/>
          <w:jc w:val="center"/>
        </w:trPr>
        <w:tc>
          <w:tcPr>
            <w:tcW w:w="2160" w:type="dxa"/>
            <w:shd w:val="clear" w:color="auto" w:fill="F7FAFC"/>
            <w:tcMar>
              <w:top w:w="80" w:type="dxa"/>
              <w:left w:w="120" w:type="dxa"/>
              <w:bottom w:w="80" w:type="dxa"/>
              <w:right w:w="120" w:type="dxa"/>
            </w:tcMar>
          </w:tcPr>
          <w:p w14:paraId="03FC349A" w14:textId="77777777" w:rsidR="003C2F37" w:rsidRDefault="00000000">
            <w:r>
              <w:rPr>
                <w:sz w:val="18"/>
              </w:rPr>
              <w:t>status</w:t>
            </w:r>
          </w:p>
        </w:tc>
        <w:tc>
          <w:tcPr>
            <w:tcW w:w="2016" w:type="dxa"/>
            <w:shd w:val="clear" w:color="auto" w:fill="F7FAFC"/>
            <w:tcMar>
              <w:top w:w="80" w:type="dxa"/>
              <w:left w:w="120" w:type="dxa"/>
              <w:bottom w:w="80" w:type="dxa"/>
              <w:right w:w="120" w:type="dxa"/>
            </w:tcMar>
          </w:tcPr>
          <w:p w14:paraId="7D7ABA54"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684B262B" w14:textId="77777777" w:rsidR="003C2F37" w:rsidRDefault="00000000">
            <w:r>
              <w:rPr>
                <w:sz w:val="18"/>
              </w:rPr>
              <w:t>DEFAULT 'active'</w:t>
            </w:r>
          </w:p>
        </w:tc>
        <w:tc>
          <w:tcPr>
            <w:tcW w:w="3600" w:type="dxa"/>
            <w:shd w:val="clear" w:color="auto" w:fill="F7FAFC"/>
            <w:tcMar>
              <w:top w:w="80" w:type="dxa"/>
              <w:left w:w="120" w:type="dxa"/>
              <w:bottom w:w="80" w:type="dxa"/>
              <w:right w:w="120" w:type="dxa"/>
            </w:tcMar>
          </w:tcPr>
          <w:p w14:paraId="260430FD" w14:textId="77777777" w:rsidR="003C2F37" w:rsidRDefault="00000000">
            <w:r>
              <w:rPr>
                <w:sz w:val="18"/>
              </w:rPr>
              <w:t>Account status flag</w:t>
            </w:r>
          </w:p>
        </w:tc>
      </w:tr>
      <w:tr w:rsidR="003C2F37" w14:paraId="70AB1544" w14:textId="77777777">
        <w:trPr>
          <w:cantSplit/>
          <w:jc w:val="center"/>
        </w:trPr>
        <w:tc>
          <w:tcPr>
            <w:tcW w:w="2160" w:type="dxa"/>
            <w:shd w:val="clear" w:color="auto" w:fill="FFFFFF"/>
            <w:tcMar>
              <w:top w:w="80" w:type="dxa"/>
              <w:left w:w="120" w:type="dxa"/>
              <w:bottom w:w="80" w:type="dxa"/>
              <w:right w:w="120" w:type="dxa"/>
            </w:tcMar>
          </w:tcPr>
          <w:p w14:paraId="45408A31" w14:textId="77777777" w:rsidR="003C2F37" w:rsidRDefault="00000000">
            <w:r>
              <w:rPr>
                <w:sz w:val="18"/>
              </w:rPr>
              <w:t>created_at / updated_at</w:t>
            </w:r>
          </w:p>
        </w:tc>
        <w:tc>
          <w:tcPr>
            <w:tcW w:w="2016" w:type="dxa"/>
            <w:shd w:val="clear" w:color="auto" w:fill="FFFFFF"/>
            <w:tcMar>
              <w:top w:w="80" w:type="dxa"/>
              <w:left w:w="120" w:type="dxa"/>
              <w:bottom w:w="80" w:type="dxa"/>
              <w:right w:w="120" w:type="dxa"/>
            </w:tcMar>
          </w:tcPr>
          <w:p w14:paraId="58024A93" w14:textId="77777777" w:rsidR="003C2F37" w:rsidRDefault="00000000">
            <w:r>
              <w:rPr>
                <w:sz w:val="18"/>
              </w:rPr>
              <w:t>TIMESTAMP</w:t>
            </w:r>
          </w:p>
        </w:tc>
        <w:tc>
          <w:tcPr>
            <w:tcW w:w="2304" w:type="dxa"/>
            <w:shd w:val="clear" w:color="auto" w:fill="FFFFFF"/>
            <w:tcMar>
              <w:top w:w="80" w:type="dxa"/>
              <w:left w:w="120" w:type="dxa"/>
              <w:bottom w:w="80" w:type="dxa"/>
              <w:right w:w="120" w:type="dxa"/>
            </w:tcMar>
          </w:tcPr>
          <w:p w14:paraId="6AF3BBE5"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237C3FDF" w14:textId="77777777" w:rsidR="003C2F37" w:rsidRDefault="00000000">
            <w:r>
              <w:rPr>
                <w:sz w:val="18"/>
              </w:rPr>
              <w:t>Audit timestamp records</w:t>
            </w:r>
          </w:p>
        </w:tc>
      </w:tr>
    </w:tbl>
    <w:p w14:paraId="6E5BC7F0" w14:textId="77777777" w:rsidR="003C2F37" w:rsidRDefault="003C2F37">
      <w:pPr>
        <w:spacing w:after="80"/>
      </w:pPr>
    </w:p>
    <w:p w14:paraId="5212344D" w14:textId="77777777" w:rsidR="003C2F37" w:rsidRDefault="00000000">
      <w:pPr>
        <w:keepNext/>
        <w:spacing w:before="200" w:after="60"/>
      </w:pPr>
      <w:r>
        <w:rPr>
          <w:b/>
          <w:sz w:val="22"/>
        </w:rPr>
        <w:t>Table 2: categories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69"/>
        <w:gridCol w:w="1960"/>
        <w:gridCol w:w="2211"/>
        <w:gridCol w:w="3400"/>
      </w:tblGrid>
      <w:tr w:rsidR="003C2F37" w14:paraId="2084908B" w14:textId="77777777">
        <w:trPr>
          <w:tblHeader/>
          <w:jc w:val="center"/>
        </w:trPr>
        <w:tc>
          <w:tcPr>
            <w:tcW w:w="2160" w:type="dxa"/>
            <w:shd w:val="clear" w:color="auto" w:fill="2B6CB0"/>
            <w:tcMar>
              <w:top w:w="120" w:type="dxa"/>
              <w:left w:w="140" w:type="dxa"/>
              <w:bottom w:w="120" w:type="dxa"/>
              <w:right w:w="140" w:type="dxa"/>
            </w:tcMar>
          </w:tcPr>
          <w:p w14:paraId="1F6D6064"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42179DD1"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1F0E2B54"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7DA0E52B" w14:textId="77777777" w:rsidR="003C2F37" w:rsidRDefault="00000000">
            <w:r>
              <w:rPr>
                <w:b/>
                <w:color w:val="FFFFFF"/>
                <w:sz w:val="19"/>
              </w:rPr>
              <w:t>Description &amp; Purpose</w:t>
            </w:r>
          </w:p>
        </w:tc>
      </w:tr>
      <w:tr w:rsidR="003C2F37" w14:paraId="234CB88B" w14:textId="77777777">
        <w:trPr>
          <w:cantSplit/>
          <w:jc w:val="center"/>
        </w:trPr>
        <w:tc>
          <w:tcPr>
            <w:tcW w:w="2160" w:type="dxa"/>
            <w:shd w:val="clear" w:color="auto" w:fill="F7FAFC"/>
            <w:tcMar>
              <w:top w:w="80" w:type="dxa"/>
              <w:left w:w="120" w:type="dxa"/>
              <w:bottom w:w="80" w:type="dxa"/>
              <w:right w:w="120" w:type="dxa"/>
            </w:tcMar>
          </w:tcPr>
          <w:p w14:paraId="18A9E9F5"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49811E17"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796C3A22"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47FF2C21" w14:textId="77777777" w:rsidR="003C2F37" w:rsidRDefault="00000000">
            <w:r>
              <w:rPr>
                <w:sz w:val="18"/>
              </w:rPr>
              <w:t>Unique category identifier</w:t>
            </w:r>
          </w:p>
        </w:tc>
      </w:tr>
      <w:tr w:rsidR="003C2F37" w14:paraId="62CB535B" w14:textId="77777777">
        <w:trPr>
          <w:cantSplit/>
          <w:jc w:val="center"/>
        </w:trPr>
        <w:tc>
          <w:tcPr>
            <w:tcW w:w="2160" w:type="dxa"/>
            <w:shd w:val="clear" w:color="auto" w:fill="FFFFFF"/>
            <w:tcMar>
              <w:top w:w="80" w:type="dxa"/>
              <w:left w:w="120" w:type="dxa"/>
              <w:bottom w:w="80" w:type="dxa"/>
              <w:right w:w="120" w:type="dxa"/>
            </w:tcMar>
          </w:tcPr>
          <w:p w14:paraId="51507C12" w14:textId="77777777" w:rsidR="003C2F37" w:rsidRDefault="00000000">
            <w:r>
              <w:rPr>
                <w:sz w:val="18"/>
              </w:rPr>
              <w:t>name</w:t>
            </w:r>
          </w:p>
        </w:tc>
        <w:tc>
          <w:tcPr>
            <w:tcW w:w="2016" w:type="dxa"/>
            <w:shd w:val="clear" w:color="auto" w:fill="FFFFFF"/>
            <w:tcMar>
              <w:top w:w="80" w:type="dxa"/>
              <w:left w:w="120" w:type="dxa"/>
              <w:bottom w:w="80" w:type="dxa"/>
              <w:right w:w="120" w:type="dxa"/>
            </w:tcMar>
          </w:tcPr>
          <w:p w14:paraId="17B494A2"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05B6D961"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52BE1F80" w14:textId="77777777" w:rsidR="003C2F37" w:rsidRDefault="00000000">
            <w:r>
              <w:rPr>
                <w:sz w:val="18"/>
              </w:rPr>
              <w:t>Category display title (e.g. Pizza, Burgers)</w:t>
            </w:r>
          </w:p>
        </w:tc>
      </w:tr>
      <w:tr w:rsidR="003C2F37" w14:paraId="2DC76F69" w14:textId="77777777">
        <w:trPr>
          <w:cantSplit/>
          <w:jc w:val="center"/>
        </w:trPr>
        <w:tc>
          <w:tcPr>
            <w:tcW w:w="2160" w:type="dxa"/>
            <w:shd w:val="clear" w:color="auto" w:fill="F7FAFC"/>
            <w:tcMar>
              <w:top w:w="80" w:type="dxa"/>
              <w:left w:w="120" w:type="dxa"/>
              <w:bottom w:w="80" w:type="dxa"/>
              <w:right w:w="120" w:type="dxa"/>
            </w:tcMar>
          </w:tcPr>
          <w:p w14:paraId="2D49AC71" w14:textId="77777777" w:rsidR="003C2F37" w:rsidRDefault="00000000">
            <w:r>
              <w:rPr>
                <w:sz w:val="18"/>
              </w:rPr>
              <w:t>slug</w:t>
            </w:r>
          </w:p>
        </w:tc>
        <w:tc>
          <w:tcPr>
            <w:tcW w:w="2016" w:type="dxa"/>
            <w:shd w:val="clear" w:color="auto" w:fill="F7FAFC"/>
            <w:tcMar>
              <w:top w:w="80" w:type="dxa"/>
              <w:left w:w="120" w:type="dxa"/>
              <w:bottom w:w="80" w:type="dxa"/>
              <w:right w:w="120" w:type="dxa"/>
            </w:tcMar>
          </w:tcPr>
          <w:p w14:paraId="7E69317B"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249C31FF" w14:textId="77777777" w:rsidR="003C2F37" w:rsidRDefault="00000000">
            <w:r>
              <w:rPr>
                <w:sz w:val="18"/>
              </w:rPr>
              <w:t>NOT NULL, UNIQUE</w:t>
            </w:r>
          </w:p>
        </w:tc>
        <w:tc>
          <w:tcPr>
            <w:tcW w:w="3600" w:type="dxa"/>
            <w:shd w:val="clear" w:color="auto" w:fill="F7FAFC"/>
            <w:tcMar>
              <w:top w:w="80" w:type="dxa"/>
              <w:left w:w="120" w:type="dxa"/>
              <w:bottom w:w="80" w:type="dxa"/>
              <w:right w:w="120" w:type="dxa"/>
            </w:tcMar>
          </w:tcPr>
          <w:p w14:paraId="1736D649" w14:textId="77777777" w:rsidR="003C2F37" w:rsidRDefault="00000000">
            <w:r>
              <w:rPr>
                <w:sz w:val="18"/>
              </w:rPr>
              <w:t>URL-friendly slug</w:t>
            </w:r>
          </w:p>
        </w:tc>
      </w:tr>
      <w:tr w:rsidR="003C2F37" w14:paraId="24BBBA55" w14:textId="77777777">
        <w:trPr>
          <w:cantSplit/>
          <w:jc w:val="center"/>
        </w:trPr>
        <w:tc>
          <w:tcPr>
            <w:tcW w:w="2160" w:type="dxa"/>
            <w:shd w:val="clear" w:color="auto" w:fill="FFFFFF"/>
            <w:tcMar>
              <w:top w:w="80" w:type="dxa"/>
              <w:left w:w="120" w:type="dxa"/>
              <w:bottom w:w="80" w:type="dxa"/>
              <w:right w:w="120" w:type="dxa"/>
            </w:tcMar>
          </w:tcPr>
          <w:p w14:paraId="5709CE28" w14:textId="77777777" w:rsidR="003C2F37" w:rsidRDefault="00000000">
            <w:r>
              <w:rPr>
                <w:sz w:val="18"/>
              </w:rPr>
              <w:t>image</w:t>
            </w:r>
          </w:p>
        </w:tc>
        <w:tc>
          <w:tcPr>
            <w:tcW w:w="2016" w:type="dxa"/>
            <w:shd w:val="clear" w:color="auto" w:fill="FFFFFF"/>
            <w:tcMar>
              <w:top w:w="80" w:type="dxa"/>
              <w:left w:w="120" w:type="dxa"/>
              <w:bottom w:w="80" w:type="dxa"/>
              <w:right w:w="120" w:type="dxa"/>
            </w:tcMar>
          </w:tcPr>
          <w:p w14:paraId="2E36CB85"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072A71E1"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025F7FF0" w14:textId="77777777" w:rsidR="003C2F37" w:rsidRDefault="00000000">
            <w:r>
              <w:rPr>
                <w:sz w:val="18"/>
              </w:rPr>
              <w:t>Relative image asset path</w:t>
            </w:r>
          </w:p>
        </w:tc>
      </w:tr>
      <w:tr w:rsidR="003C2F37" w14:paraId="3B45D3B9" w14:textId="77777777">
        <w:trPr>
          <w:cantSplit/>
          <w:jc w:val="center"/>
        </w:trPr>
        <w:tc>
          <w:tcPr>
            <w:tcW w:w="2160" w:type="dxa"/>
            <w:shd w:val="clear" w:color="auto" w:fill="F7FAFC"/>
            <w:tcMar>
              <w:top w:w="80" w:type="dxa"/>
              <w:left w:w="120" w:type="dxa"/>
              <w:bottom w:w="80" w:type="dxa"/>
              <w:right w:w="120" w:type="dxa"/>
            </w:tcMar>
          </w:tcPr>
          <w:p w14:paraId="50E825CC" w14:textId="77777777" w:rsidR="003C2F37" w:rsidRDefault="00000000">
            <w:r>
              <w:rPr>
                <w:sz w:val="18"/>
              </w:rPr>
              <w:t>description</w:t>
            </w:r>
          </w:p>
        </w:tc>
        <w:tc>
          <w:tcPr>
            <w:tcW w:w="2016" w:type="dxa"/>
            <w:shd w:val="clear" w:color="auto" w:fill="F7FAFC"/>
            <w:tcMar>
              <w:top w:w="80" w:type="dxa"/>
              <w:left w:w="120" w:type="dxa"/>
              <w:bottom w:w="80" w:type="dxa"/>
              <w:right w:w="120" w:type="dxa"/>
            </w:tcMar>
          </w:tcPr>
          <w:p w14:paraId="74FEE88F" w14:textId="77777777" w:rsidR="003C2F37" w:rsidRDefault="00000000">
            <w:r>
              <w:rPr>
                <w:sz w:val="18"/>
              </w:rPr>
              <w:t>TEXT</w:t>
            </w:r>
          </w:p>
        </w:tc>
        <w:tc>
          <w:tcPr>
            <w:tcW w:w="2304" w:type="dxa"/>
            <w:shd w:val="clear" w:color="auto" w:fill="F7FAFC"/>
            <w:tcMar>
              <w:top w:w="80" w:type="dxa"/>
              <w:left w:w="120" w:type="dxa"/>
              <w:bottom w:w="80" w:type="dxa"/>
              <w:right w:w="120" w:type="dxa"/>
            </w:tcMar>
          </w:tcPr>
          <w:p w14:paraId="722CB3E7" w14:textId="77777777" w:rsidR="003C2F37" w:rsidRDefault="00000000">
            <w:r>
              <w:rPr>
                <w:sz w:val="18"/>
              </w:rPr>
              <w:t>NULLABLE</w:t>
            </w:r>
          </w:p>
        </w:tc>
        <w:tc>
          <w:tcPr>
            <w:tcW w:w="3600" w:type="dxa"/>
            <w:shd w:val="clear" w:color="auto" w:fill="F7FAFC"/>
            <w:tcMar>
              <w:top w:w="80" w:type="dxa"/>
              <w:left w:w="120" w:type="dxa"/>
              <w:bottom w:w="80" w:type="dxa"/>
              <w:right w:w="120" w:type="dxa"/>
            </w:tcMar>
          </w:tcPr>
          <w:p w14:paraId="37FE8BCC" w14:textId="77777777" w:rsidR="003C2F37" w:rsidRDefault="00000000">
            <w:r>
              <w:rPr>
                <w:sz w:val="18"/>
              </w:rPr>
              <w:t>Summary description of category</w:t>
            </w:r>
          </w:p>
        </w:tc>
      </w:tr>
      <w:tr w:rsidR="003C2F37" w14:paraId="4FB0930E" w14:textId="77777777">
        <w:trPr>
          <w:cantSplit/>
          <w:jc w:val="center"/>
        </w:trPr>
        <w:tc>
          <w:tcPr>
            <w:tcW w:w="2160" w:type="dxa"/>
            <w:shd w:val="clear" w:color="auto" w:fill="FFFFFF"/>
            <w:tcMar>
              <w:top w:w="80" w:type="dxa"/>
              <w:left w:w="120" w:type="dxa"/>
              <w:bottom w:w="80" w:type="dxa"/>
              <w:right w:w="120" w:type="dxa"/>
            </w:tcMar>
          </w:tcPr>
          <w:p w14:paraId="00D8260B" w14:textId="77777777" w:rsidR="003C2F37" w:rsidRDefault="00000000">
            <w:r>
              <w:rPr>
                <w:sz w:val="18"/>
              </w:rPr>
              <w:lastRenderedPageBreak/>
              <w:t>status</w:t>
            </w:r>
          </w:p>
        </w:tc>
        <w:tc>
          <w:tcPr>
            <w:tcW w:w="2016" w:type="dxa"/>
            <w:shd w:val="clear" w:color="auto" w:fill="FFFFFF"/>
            <w:tcMar>
              <w:top w:w="80" w:type="dxa"/>
              <w:left w:w="120" w:type="dxa"/>
              <w:bottom w:w="80" w:type="dxa"/>
              <w:right w:w="120" w:type="dxa"/>
            </w:tcMar>
          </w:tcPr>
          <w:p w14:paraId="7F38328F" w14:textId="77777777" w:rsidR="003C2F37" w:rsidRDefault="00000000">
            <w:r>
              <w:rPr>
                <w:sz w:val="18"/>
              </w:rPr>
              <w:t>TINYINT(1)</w:t>
            </w:r>
          </w:p>
        </w:tc>
        <w:tc>
          <w:tcPr>
            <w:tcW w:w="2304" w:type="dxa"/>
            <w:shd w:val="clear" w:color="auto" w:fill="FFFFFF"/>
            <w:tcMar>
              <w:top w:w="80" w:type="dxa"/>
              <w:left w:w="120" w:type="dxa"/>
              <w:bottom w:w="80" w:type="dxa"/>
              <w:right w:w="120" w:type="dxa"/>
            </w:tcMar>
          </w:tcPr>
          <w:p w14:paraId="29F88B7E" w14:textId="77777777" w:rsidR="003C2F37" w:rsidRDefault="00000000">
            <w:r>
              <w:rPr>
                <w:sz w:val="18"/>
              </w:rPr>
              <w:t>DEFAULT 1</w:t>
            </w:r>
          </w:p>
        </w:tc>
        <w:tc>
          <w:tcPr>
            <w:tcW w:w="3600" w:type="dxa"/>
            <w:shd w:val="clear" w:color="auto" w:fill="FFFFFF"/>
            <w:tcMar>
              <w:top w:w="80" w:type="dxa"/>
              <w:left w:w="120" w:type="dxa"/>
              <w:bottom w:w="80" w:type="dxa"/>
              <w:right w:w="120" w:type="dxa"/>
            </w:tcMar>
          </w:tcPr>
          <w:p w14:paraId="3F0C233C" w14:textId="77777777" w:rsidR="003C2F37" w:rsidRDefault="00000000">
            <w:r>
              <w:rPr>
                <w:sz w:val="18"/>
              </w:rPr>
              <w:t>Active availability toggle</w:t>
            </w:r>
          </w:p>
        </w:tc>
      </w:tr>
    </w:tbl>
    <w:p w14:paraId="44066D42" w14:textId="77777777" w:rsidR="003C2F37" w:rsidRDefault="003C2F37">
      <w:pPr>
        <w:spacing w:after="80"/>
      </w:pPr>
    </w:p>
    <w:p w14:paraId="459A4967" w14:textId="77777777" w:rsidR="003C2F37" w:rsidRDefault="00000000">
      <w:pPr>
        <w:keepNext/>
        <w:spacing w:before="200" w:after="60"/>
      </w:pPr>
      <w:r>
        <w:rPr>
          <w:b/>
          <w:sz w:val="22"/>
        </w:rPr>
        <w:t>Table 3: menu_items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1"/>
        <w:gridCol w:w="1959"/>
        <w:gridCol w:w="2214"/>
        <w:gridCol w:w="3396"/>
      </w:tblGrid>
      <w:tr w:rsidR="003C2F37" w14:paraId="188D083E" w14:textId="77777777">
        <w:trPr>
          <w:tblHeader/>
          <w:jc w:val="center"/>
        </w:trPr>
        <w:tc>
          <w:tcPr>
            <w:tcW w:w="2160" w:type="dxa"/>
            <w:shd w:val="clear" w:color="auto" w:fill="2B6CB0"/>
            <w:tcMar>
              <w:top w:w="120" w:type="dxa"/>
              <w:left w:w="140" w:type="dxa"/>
              <w:bottom w:w="120" w:type="dxa"/>
              <w:right w:w="140" w:type="dxa"/>
            </w:tcMar>
          </w:tcPr>
          <w:p w14:paraId="4AFED8BF"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2DCDF98B"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51EB2163"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446CAF47" w14:textId="77777777" w:rsidR="003C2F37" w:rsidRDefault="00000000">
            <w:r>
              <w:rPr>
                <w:b/>
                <w:color w:val="FFFFFF"/>
                <w:sz w:val="19"/>
              </w:rPr>
              <w:t>Description &amp; Purpose</w:t>
            </w:r>
          </w:p>
        </w:tc>
      </w:tr>
      <w:tr w:rsidR="003C2F37" w14:paraId="61D07759" w14:textId="77777777">
        <w:trPr>
          <w:cantSplit/>
          <w:jc w:val="center"/>
        </w:trPr>
        <w:tc>
          <w:tcPr>
            <w:tcW w:w="2160" w:type="dxa"/>
            <w:shd w:val="clear" w:color="auto" w:fill="F7FAFC"/>
            <w:tcMar>
              <w:top w:w="80" w:type="dxa"/>
              <w:left w:w="120" w:type="dxa"/>
              <w:bottom w:w="80" w:type="dxa"/>
              <w:right w:w="120" w:type="dxa"/>
            </w:tcMar>
          </w:tcPr>
          <w:p w14:paraId="7581F701"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15EDE251"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62100821"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1C14B780" w14:textId="77777777" w:rsidR="003C2F37" w:rsidRDefault="00000000">
            <w:r>
              <w:rPr>
                <w:sz w:val="18"/>
              </w:rPr>
              <w:t>Unique food item identifier</w:t>
            </w:r>
          </w:p>
        </w:tc>
      </w:tr>
      <w:tr w:rsidR="003C2F37" w14:paraId="28119F98" w14:textId="77777777">
        <w:trPr>
          <w:cantSplit/>
          <w:jc w:val="center"/>
        </w:trPr>
        <w:tc>
          <w:tcPr>
            <w:tcW w:w="2160" w:type="dxa"/>
            <w:shd w:val="clear" w:color="auto" w:fill="FFFFFF"/>
            <w:tcMar>
              <w:top w:w="80" w:type="dxa"/>
              <w:left w:w="120" w:type="dxa"/>
              <w:bottom w:w="80" w:type="dxa"/>
              <w:right w:w="120" w:type="dxa"/>
            </w:tcMar>
          </w:tcPr>
          <w:p w14:paraId="157F86F9" w14:textId="77777777" w:rsidR="003C2F37" w:rsidRDefault="00000000">
            <w:r>
              <w:rPr>
                <w:sz w:val="18"/>
              </w:rPr>
              <w:t>category_id</w:t>
            </w:r>
          </w:p>
        </w:tc>
        <w:tc>
          <w:tcPr>
            <w:tcW w:w="2016" w:type="dxa"/>
            <w:shd w:val="clear" w:color="auto" w:fill="FFFFFF"/>
            <w:tcMar>
              <w:top w:w="80" w:type="dxa"/>
              <w:left w:w="120" w:type="dxa"/>
              <w:bottom w:w="80" w:type="dxa"/>
              <w:right w:w="120" w:type="dxa"/>
            </w:tcMar>
          </w:tcPr>
          <w:p w14:paraId="5869B8AD"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6ADEA3DB" w14:textId="77777777" w:rsidR="003C2F37" w:rsidRDefault="00000000">
            <w:r>
              <w:rPr>
                <w:sz w:val="18"/>
              </w:rPr>
              <w:t>FK -&gt; categories(id)</w:t>
            </w:r>
          </w:p>
        </w:tc>
        <w:tc>
          <w:tcPr>
            <w:tcW w:w="3600" w:type="dxa"/>
            <w:shd w:val="clear" w:color="auto" w:fill="FFFFFF"/>
            <w:tcMar>
              <w:top w:w="80" w:type="dxa"/>
              <w:left w:w="120" w:type="dxa"/>
              <w:bottom w:w="80" w:type="dxa"/>
              <w:right w:w="120" w:type="dxa"/>
            </w:tcMar>
          </w:tcPr>
          <w:p w14:paraId="7A40EEAF" w14:textId="77777777" w:rsidR="003C2F37" w:rsidRDefault="00000000">
            <w:r>
              <w:rPr>
                <w:sz w:val="18"/>
              </w:rPr>
              <w:t>Associated food category</w:t>
            </w:r>
          </w:p>
        </w:tc>
      </w:tr>
      <w:tr w:rsidR="003C2F37" w14:paraId="636C37D0" w14:textId="77777777">
        <w:trPr>
          <w:cantSplit/>
          <w:jc w:val="center"/>
        </w:trPr>
        <w:tc>
          <w:tcPr>
            <w:tcW w:w="2160" w:type="dxa"/>
            <w:shd w:val="clear" w:color="auto" w:fill="F7FAFC"/>
            <w:tcMar>
              <w:top w:w="80" w:type="dxa"/>
              <w:left w:w="120" w:type="dxa"/>
              <w:bottom w:w="80" w:type="dxa"/>
              <w:right w:w="120" w:type="dxa"/>
            </w:tcMar>
          </w:tcPr>
          <w:p w14:paraId="472452F9" w14:textId="77777777" w:rsidR="003C2F37" w:rsidRDefault="00000000">
            <w:r>
              <w:rPr>
                <w:sz w:val="18"/>
              </w:rPr>
              <w:t>name</w:t>
            </w:r>
          </w:p>
        </w:tc>
        <w:tc>
          <w:tcPr>
            <w:tcW w:w="2016" w:type="dxa"/>
            <w:shd w:val="clear" w:color="auto" w:fill="F7FAFC"/>
            <w:tcMar>
              <w:top w:w="80" w:type="dxa"/>
              <w:left w:w="120" w:type="dxa"/>
              <w:bottom w:w="80" w:type="dxa"/>
              <w:right w:w="120" w:type="dxa"/>
            </w:tcMar>
          </w:tcPr>
          <w:p w14:paraId="5790029B"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4AC0E094"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647479A9" w14:textId="77777777" w:rsidR="003C2F37" w:rsidRDefault="00000000">
            <w:r>
              <w:rPr>
                <w:sz w:val="18"/>
              </w:rPr>
              <w:t>Name of the dish</w:t>
            </w:r>
          </w:p>
        </w:tc>
      </w:tr>
      <w:tr w:rsidR="003C2F37" w14:paraId="456F0738" w14:textId="77777777">
        <w:trPr>
          <w:cantSplit/>
          <w:jc w:val="center"/>
        </w:trPr>
        <w:tc>
          <w:tcPr>
            <w:tcW w:w="2160" w:type="dxa"/>
            <w:shd w:val="clear" w:color="auto" w:fill="FFFFFF"/>
            <w:tcMar>
              <w:top w:w="80" w:type="dxa"/>
              <w:left w:w="120" w:type="dxa"/>
              <w:bottom w:w="80" w:type="dxa"/>
              <w:right w:w="120" w:type="dxa"/>
            </w:tcMar>
          </w:tcPr>
          <w:p w14:paraId="49A60439" w14:textId="77777777" w:rsidR="003C2F37" w:rsidRDefault="00000000">
            <w:r>
              <w:rPr>
                <w:sz w:val="18"/>
              </w:rPr>
              <w:t>description</w:t>
            </w:r>
          </w:p>
        </w:tc>
        <w:tc>
          <w:tcPr>
            <w:tcW w:w="2016" w:type="dxa"/>
            <w:shd w:val="clear" w:color="auto" w:fill="FFFFFF"/>
            <w:tcMar>
              <w:top w:w="80" w:type="dxa"/>
              <w:left w:w="120" w:type="dxa"/>
              <w:bottom w:w="80" w:type="dxa"/>
              <w:right w:w="120" w:type="dxa"/>
            </w:tcMar>
          </w:tcPr>
          <w:p w14:paraId="00FCDA80" w14:textId="77777777" w:rsidR="003C2F37" w:rsidRDefault="00000000">
            <w:r>
              <w:rPr>
                <w:sz w:val="18"/>
              </w:rPr>
              <w:t>TEXT</w:t>
            </w:r>
          </w:p>
        </w:tc>
        <w:tc>
          <w:tcPr>
            <w:tcW w:w="2304" w:type="dxa"/>
            <w:shd w:val="clear" w:color="auto" w:fill="FFFFFF"/>
            <w:tcMar>
              <w:top w:w="80" w:type="dxa"/>
              <w:left w:w="120" w:type="dxa"/>
              <w:bottom w:w="80" w:type="dxa"/>
              <w:right w:w="120" w:type="dxa"/>
            </w:tcMar>
          </w:tcPr>
          <w:p w14:paraId="7F57012A"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47D4AFF4" w14:textId="77777777" w:rsidR="003C2F37" w:rsidRDefault="00000000">
            <w:r>
              <w:rPr>
                <w:sz w:val="18"/>
              </w:rPr>
              <w:t>Ingredients and culinary summary</w:t>
            </w:r>
          </w:p>
        </w:tc>
      </w:tr>
      <w:tr w:rsidR="003C2F37" w14:paraId="6FCAEDB6" w14:textId="77777777">
        <w:trPr>
          <w:cantSplit/>
          <w:jc w:val="center"/>
        </w:trPr>
        <w:tc>
          <w:tcPr>
            <w:tcW w:w="2160" w:type="dxa"/>
            <w:shd w:val="clear" w:color="auto" w:fill="F7FAFC"/>
            <w:tcMar>
              <w:top w:w="80" w:type="dxa"/>
              <w:left w:w="120" w:type="dxa"/>
              <w:bottom w:w="80" w:type="dxa"/>
              <w:right w:w="120" w:type="dxa"/>
            </w:tcMar>
          </w:tcPr>
          <w:p w14:paraId="4F74D88B" w14:textId="77777777" w:rsidR="003C2F37" w:rsidRDefault="00000000">
            <w:r>
              <w:rPr>
                <w:sz w:val="18"/>
              </w:rPr>
              <w:t>price</w:t>
            </w:r>
          </w:p>
        </w:tc>
        <w:tc>
          <w:tcPr>
            <w:tcW w:w="2016" w:type="dxa"/>
            <w:shd w:val="clear" w:color="auto" w:fill="F7FAFC"/>
            <w:tcMar>
              <w:top w:w="80" w:type="dxa"/>
              <w:left w:w="120" w:type="dxa"/>
              <w:bottom w:w="80" w:type="dxa"/>
              <w:right w:w="120" w:type="dxa"/>
            </w:tcMar>
          </w:tcPr>
          <w:p w14:paraId="50A4273C"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4482015D"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4A7B1B16" w14:textId="77777777" w:rsidR="003C2F37" w:rsidRDefault="00000000">
            <w:r>
              <w:rPr>
                <w:sz w:val="18"/>
              </w:rPr>
              <w:t>Unit price in INR (₹)</w:t>
            </w:r>
          </w:p>
        </w:tc>
      </w:tr>
      <w:tr w:rsidR="003C2F37" w14:paraId="0B2C864A" w14:textId="77777777">
        <w:trPr>
          <w:cantSplit/>
          <w:jc w:val="center"/>
        </w:trPr>
        <w:tc>
          <w:tcPr>
            <w:tcW w:w="2160" w:type="dxa"/>
            <w:shd w:val="clear" w:color="auto" w:fill="FFFFFF"/>
            <w:tcMar>
              <w:top w:w="80" w:type="dxa"/>
              <w:left w:w="120" w:type="dxa"/>
              <w:bottom w:w="80" w:type="dxa"/>
              <w:right w:w="120" w:type="dxa"/>
            </w:tcMar>
          </w:tcPr>
          <w:p w14:paraId="570E4D56" w14:textId="77777777" w:rsidR="003C2F37" w:rsidRDefault="00000000">
            <w:r>
              <w:rPr>
                <w:sz w:val="18"/>
              </w:rPr>
              <w:t>image</w:t>
            </w:r>
          </w:p>
        </w:tc>
        <w:tc>
          <w:tcPr>
            <w:tcW w:w="2016" w:type="dxa"/>
            <w:shd w:val="clear" w:color="auto" w:fill="FFFFFF"/>
            <w:tcMar>
              <w:top w:w="80" w:type="dxa"/>
              <w:left w:w="120" w:type="dxa"/>
              <w:bottom w:w="80" w:type="dxa"/>
              <w:right w:w="120" w:type="dxa"/>
            </w:tcMar>
          </w:tcPr>
          <w:p w14:paraId="5AB9BD93"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22AA885F"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033E616F" w14:textId="77777777" w:rsidR="003C2F37" w:rsidRDefault="00000000">
            <w:r>
              <w:rPr>
                <w:sz w:val="18"/>
              </w:rPr>
              <w:t>Image filename stored in public assets</w:t>
            </w:r>
          </w:p>
        </w:tc>
      </w:tr>
      <w:tr w:rsidR="003C2F37" w14:paraId="05CEFFEF" w14:textId="77777777">
        <w:trPr>
          <w:cantSplit/>
          <w:jc w:val="center"/>
        </w:trPr>
        <w:tc>
          <w:tcPr>
            <w:tcW w:w="2160" w:type="dxa"/>
            <w:shd w:val="clear" w:color="auto" w:fill="F7FAFC"/>
            <w:tcMar>
              <w:top w:w="80" w:type="dxa"/>
              <w:left w:w="120" w:type="dxa"/>
              <w:bottom w:w="80" w:type="dxa"/>
              <w:right w:w="120" w:type="dxa"/>
            </w:tcMar>
          </w:tcPr>
          <w:p w14:paraId="462889BF" w14:textId="77777777" w:rsidR="003C2F37" w:rsidRDefault="00000000">
            <w:r>
              <w:rPr>
                <w:sz w:val="18"/>
              </w:rPr>
              <w:t>is_available</w:t>
            </w:r>
          </w:p>
        </w:tc>
        <w:tc>
          <w:tcPr>
            <w:tcW w:w="2016" w:type="dxa"/>
            <w:shd w:val="clear" w:color="auto" w:fill="F7FAFC"/>
            <w:tcMar>
              <w:top w:w="80" w:type="dxa"/>
              <w:left w:w="120" w:type="dxa"/>
              <w:bottom w:w="80" w:type="dxa"/>
              <w:right w:w="120" w:type="dxa"/>
            </w:tcMar>
          </w:tcPr>
          <w:p w14:paraId="1C392C16" w14:textId="77777777" w:rsidR="003C2F37" w:rsidRDefault="00000000">
            <w:r>
              <w:rPr>
                <w:sz w:val="18"/>
              </w:rPr>
              <w:t>TINYINT(1)</w:t>
            </w:r>
          </w:p>
        </w:tc>
        <w:tc>
          <w:tcPr>
            <w:tcW w:w="2304" w:type="dxa"/>
            <w:shd w:val="clear" w:color="auto" w:fill="F7FAFC"/>
            <w:tcMar>
              <w:top w:w="80" w:type="dxa"/>
              <w:left w:w="120" w:type="dxa"/>
              <w:bottom w:w="80" w:type="dxa"/>
              <w:right w:w="120" w:type="dxa"/>
            </w:tcMar>
          </w:tcPr>
          <w:p w14:paraId="585D0C07" w14:textId="77777777" w:rsidR="003C2F37" w:rsidRDefault="00000000">
            <w:r>
              <w:rPr>
                <w:sz w:val="18"/>
              </w:rPr>
              <w:t>DEFAULT 1</w:t>
            </w:r>
          </w:p>
        </w:tc>
        <w:tc>
          <w:tcPr>
            <w:tcW w:w="3600" w:type="dxa"/>
            <w:shd w:val="clear" w:color="auto" w:fill="F7FAFC"/>
            <w:tcMar>
              <w:top w:w="80" w:type="dxa"/>
              <w:left w:w="120" w:type="dxa"/>
              <w:bottom w:w="80" w:type="dxa"/>
              <w:right w:w="120" w:type="dxa"/>
            </w:tcMar>
          </w:tcPr>
          <w:p w14:paraId="04A33FB0" w14:textId="77777777" w:rsidR="003C2F37" w:rsidRDefault="00000000">
            <w:r>
              <w:rPr>
                <w:sz w:val="18"/>
              </w:rPr>
              <w:t>Kitchen stock availability status</w:t>
            </w:r>
          </w:p>
        </w:tc>
      </w:tr>
      <w:tr w:rsidR="003C2F37" w14:paraId="0BB31E42" w14:textId="77777777">
        <w:trPr>
          <w:cantSplit/>
          <w:jc w:val="center"/>
        </w:trPr>
        <w:tc>
          <w:tcPr>
            <w:tcW w:w="2160" w:type="dxa"/>
            <w:shd w:val="clear" w:color="auto" w:fill="FFFFFF"/>
            <w:tcMar>
              <w:top w:w="80" w:type="dxa"/>
              <w:left w:w="120" w:type="dxa"/>
              <w:bottom w:w="80" w:type="dxa"/>
              <w:right w:w="120" w:type="dxa"/>
            </w:tcMar>
          </w:tcPr>
          <w:p w14:paraId="713D21C1" w14:textId="77777777" w:rsidR="003C2F37" w:rsidRDefault="00000000">
            <w:r>
              <w:rPr>
                <w:sz w:val="18"/>
              </w:rPr>
              <w:t>is_veg</w:t>
            </w:r>
          </w:p>
        </w:tc>
        <w:tc>
          <w:tcPr>
            <w:tcW w:w="2016" w:type="dxa"/>
            <w:shd w:val="clear" w:color="auto" w:fill="FFFFFF"/>
            <w:tcMar>
              <w:top w:w="80" w:type="dxa"/>
              <w:left w:w="120" w:type="dxa"/>
              <w:bottom w:w="80" w:type="dxa"/>
              <w:right w:w="120" w:type="dxa"/>
            </w:tcMar>
          </w:tcPr>
          <w:p w14:paraId="5144D037" w14:textId="77777777" w:rsidR="003C2F37" w:rsidRDefault="00000000">
            <w:r>
              <w:rPr>
                <w:sz w:val="18"/>
              </w:rPr>
              <w:t>TINYINT(1)</w:t>
            </w:r>
          </w:p>
        </w:tc>
        <w:tc>
          <w:tcPr>
            <w:tcW w:w="2304" w:type="dxa"/>
            <w:shd w:val="clear" w:color="auto" w:fill="FFFFFF"/>
            <w:tcMar>
              <w:top w:w="80" w:type="dxa"/>
              <w:left w:w="120" w:type="dxa"/>
              <w:bottom w:w="80" w:type="dxa"/>
              <w:right w:w="120" w:type="dxa"/>
            </w:tcMar>
          </w:tcPr>
          <w:p w14:paraId="57F4A56C" w14:textId="77777777" w:rsidR="003C2F37" w:rsidRDefault="00000000">
            <w:r>
              <w:rPr>
                <w:sz w:val="18"/>
              </w:rPr>
              <w:t>DEFAULT 1</w:t>
            </w:r>
          </w:p>
        </w:tc>
        <w:tc>
          <w:tcPr>
            <w:tcW w:w="3600" w:type="dxa"/>
            <w:shd w:val="clear" w:color="auto" w:fill="FFFFFF"/>
            <w:tcMar>
              <w:top w:w="80" w:type="dxa"/>
              <w:left w:w="120" w:type="dxa"/>
              <w:bottom w:w="80" w:type="dxa"/>
              <w:right w:w="120" w:type="dxa"/>
            </w:tcMar>
          </w:tcPr>
          <w:p w14:paraId="5F7AF919" w14:textId="77777777" w:rsidR="003C2F37" w:rsidRDefault="00000000">
            <w:r>
              <w:rPr>
                <w:sz w:val="18"/>
              </w:rPr>
              <w:t>Vegetarian (1) or Non-Vegetarian (0) badge</w:t>
            </w:r>
          </w:p>
        </w:tc>
      </w:tr>
      <w:tr w:rsidR="003C2F37" w14:paraId="281C8BFC" w14:textId="77777777">
        <w:trPr>
          <w:cantSplit/>
          <w:jc w:val="center"/>
        </w:trPr>
        <w:tc>
          <w:tcPr>
            <w:tcW w:w="2160" w:type="dxa"/>
            <w:shd w:val="clear" w:color="auto" w:fill="F7FAFC"/>
            <w:tcMar>
              <w:top w:w="80" w:type="dxa"/>
              <w:left w:w="120" w:type="dxa"/>
              <w:bottom w:w="80" w:type="dxa"/>
              <w:right w:w="120" w:type="dxa"/>
            </w:tcMar>
          </w:tcPr>
          <w:p w14:paraId="719C8C36" w14:textId="77777777" w:rsidR="003C2F37" w:rsidRDefault="00000000">
            <w:r>
              <w:rPr>
                <w:sz w:val="18"/>
              </w:rPr>
              <w:t>rating</w:t>
            </w:r>
          </w:p>
        </w:tc>
        <w:tc>
          <w:tcPr>
            <w:tcW w:w="2016" w:type="dxa"/>
            <w:shd w:val="clear" w:color="auto" w:fill="F7FAFC"/>
            <w:tcMar>
              <w:top w:w="80" w:type="dxa"/>
              <w:left w:w="120" w:type="dxa"/>
              <w:bottom w:w="80" w:type="dxa"/>
              <w:right w:w="120" w:type="dxa"/>
            </w:tcMar>
          </w:tcPr>
          <w:p w14:paraId="1DBBE356" w14:textId="77777777" w:rsidR="003C2F37" w:rsidRDefault="00000000">
            <w:r>
              <w:rPr>
                <w:sz w:val="18"/>
              </w:rPr>
              <w:t>DECIMAL(3,2)</w:t>
            </w:r>
          </w:p>
        </w:tc>
        <w:tc>
          <w:tcPr>
            <w:tcW w:w="2304" w:type="dxa"/>
            <w:shd w:val="clear" w:color="auto" w:fill="F7FAFC"/>
            <w:tcMar>
              <w:top w:w="80" w:type="dxa"/>
              <w:left w:w="120" w:type="dxa"/>
              <w:bottom w:w="80" w:type="dxa"/>
              <w:right w:w="120" w:type="dxa"/>
            </w:tcMar>
          </w:tcPr>
          <w:p w14:paraId="4C0D2D7D" w14:textId="77777777" w:rsidR="003C2F37" w:rsidRDefault="00000000">
            <w:r>
              <w:rPr>
                <w:sz w:val="18"/>
              </w:rPr>
              <w:t>DEFAULT 4.5</w:t>
            </w:r>
          </w:p>
        </w:tc>
        <w:tc>
          <w:tcPr>
            <w:tcW w:w="3600" w:type="dxa"/>
            <w:shd w:val="clear" w:color="auto" w:fill="F7FAFC"/>
            <w:tcMar>
              <w:top w:w="80" w:type="dxa"/>
              <w:left w:w="120" w:type="dxa"/>
              <w:bottom w:w="80" w:type="dxa"/>
              <w:right w:w="120" w:type="dxa"/>
            </w:tcMar>
          </w:tcPr>
          <w:p w14:paraId="3096E6AF" w14:textId="77777777" w:rsidR="003C2F37" w:rsidRDefault="00000000">
            <w:r>
              <w:rPr>
                <w:sz w:val="18"/>
              </w:rPr>
              <w:t>Aggregated customer rating score</w:t>
            </w:r>
          </w:p>
        </w:tc>
      </w:tr>
    </w:tbl>
    <w:p w14:paraId="6A33162A" w14:textId="77777777" w:rsidR="003C2F37" w:rsidRDefault="003C2F37">
      <w:pPr>
        <w:spacing w:after="80"/>
      </w:pPr>
    </w:p>
    <w:p w14:paraId="44E63E5F" w14:textId="77777777" w:rsidR="003C2F37" w:rsidRDefault="00000000">
      <w:pPr>
        <w:keepNext/>
        <w:spacing w:before="200" w:after="60"/>
      </w:pPr>
      <w:r>
        <w:rPr>
          <w:b/>
          <w:sz w:val="22"/>
        </w:rPr>
        <w:t>Table 4: orders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100"/>
        <w:gridCol w:w="1936"/>
        <w:gridCol w:w="2242"/>
        <w:gridCol w:w="3362"/>
      </w:tblGrid>
      <w:tr w:rsidR="003C2F37" w14:paraId="4D95F118" w14:textId="77777777">
        <w:trPr>
          <w:tblHeader/>
          <w:jc w:val="center"/>
        </w:trPr>
        <w:tc>
          <w:tcPr>
            <w:tcW w:w="2160" w:type="dxa"/>
            <w:shd w:val="clear" w:color="auto" w:fill="2B6CB0"/>
            <w:tcMar>
              <w:top w:w="120" w:type="dxa"/>
              <w:left w:w="140" w:type="dxa"/>
              <w:bottom w:w="120" w:type="dxa"/>
              <w:right w:w="140" w:type="dxa"/>
            </w:tcMar>
          </w:tcPr>
          <w:p w14:paraId="4FF398AE"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4F3520B4"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44347CE5"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2CA83F6D" w14:textId="77777777" w:rsidR="003C2F37" w:rsidRDefault="00000000">
            <w:r>
              <w:rPr>
                <w:b/>
                <w:color w:val="FFFFFF"/>
                <w:sz w:val="19"/>
              </w:rPr>
              <w:t>Description &amp; Purpose</w:t>
            </w:r>
          </w:p>
        </w:tc>
      </w:tr>
      <w:tr w:rsidR="003C2F37" w14:paraId="0532F954" w14:textId="77777777">
        <w:trPr>
          <w:cantSplit/>
          <w:jc w:val="center"/>
        </w:trPr>
        <w:tc>
          <w:tcPr>
            <w:tcW w:w="2160" w:type="dxa"/>
            <w:shd w:val="clear" w:color="auto" w:fill="F7FAFC"/>
            <w:tcMar>
              <w:top w:w="80" w:type="dxa"/>
              <w:left w:w="120" w:type="dxa"/>
              <w:bottom w:w="80" w:type="dxa"/>
              <w:right w:w="120" w:type="dxa"/>
            </w:tcMar>
          </w:tcPr>
          <w:p w14:paraId="0C4EFDEA"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4D6FA577"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F2BAD8E"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59AE0CEE" w14:textId="77777777" w:rsidR="003C2F37" w:rsidRDefault="00000000">
            <w:r>
              <w:rPr>
                <w:sz w:val="18"/>
              </w:rPr>
              <w:t>Unique order internal ID</w:t>
            </w:r>
          </w:p>
        </w:tc>
      </w:tr>
      <w:tr w:rsidR="003C2F37" w14:paraId="00EF731F" w14:textId="77777777">
        <w:trPr>
          <w:cantSplit/>
          <w:jc w:val="center"/>
        </w:trPr>
        <w:tc>
          <w:tcPr>
            <w:tcW w:w="2160" w:type="dxa"/>
            <w:shd w:val="clear" w:color="auto" w:fill="FFFFFF"/>
            <w:tcMar>
              <w:top w:w="80" w:type="dxa"/>
              <w:left w:w="120" w:type="dxa"/>
              <w:bottom w:w="80" w:type="dxa"/>
              <w:right w:w="120" w:type="dxa"/>
            </w:tcMar>
          </w:tcPr>
          <w:p w14:paraId="0F93D074" w14:textId="77777777" w:rsidR="003C2F37" w:rsidRDefault="00000000">
            <w:r>
              <w:rPr>
                <w:sz w:val="18"/>
              </w:rPr>
              <w:t>order_number</w:t>
            </w:r>
          </w:p>
        </w:tc>
        <w:tc>
          <w:tcPr>
            <w:tcW w:w="2016" w:type="dxa"/>
            <w:shd w:val="clear" w:color="auto" w:fill="FFFFFF"/>
            <w:tcMar>
              <w:top w:w="80" w:type="dxa"/>
              <w:left w:w="120" w:type="dxa"/>
              <w:bottom w:w="80" w:type="dxa"/>
              <w:right w:w="120" w:type="dxa"/>
            </w:tcMar>
          </w:tcPr>
          <w:p w14:paraId="34B0A9D0"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786F68D3" w14:textId="77777777" w:rsidR="003C2F37" w:rsidRDefault="00000000">
            <w:r>
              <w:rPr>
                <w:sz w:val="18"/>
              </w:rPr>
              <w:t>NOT NULL, UNIQUE</w:t>
            </w:r>
          </w:p>
        </w:tc>
        <w:tc>
          <w:tcPr>
            <w:tcW w:w="3600" w:type="dxa"/>
            <w:shd w:val="clear" w:color="auto" w:fill="FFFFFF"/>
            <w:tcMar>
              <w:top w:w="80" w:type="dxa"/>
              <w:left w:w="120" w:type="dxa"/>
              <w:bottom w:w="80" w:type="dxa"/>
              <w:right w:w="120" w:type="dxa"/>
            </w:tcMar>
          </w:tcPr>
          <w:p w14:paraId="651565CE" w14:textId="77777777" w:rsidR="003C2F37" w:rsidRDefault="00000000">
            <w:r>
              <w:rPr>
                <w:sz w:val="18"/>
              </w:rPr>
              <w:t>Formatted business order ID (e.g. ORD-1042)</w:t>
            </w:r>
          </w:p>
        </w:tc>
      </w:tr>
      <w:tr w:rsidR="003C2F37" w14:paraId="3428E16E" w14:textId="77777777">
        <w:trPr>
          <w:cantSplit/>
          <w:jc w:val="center"/>
        </w:trPr>
        <w:tc>
          <w:tcPr>
            <w:tcW w:w="2160" w:type="dxa"/>
            <w:shd w:val="clear" w:color="auto" w:fill="F7FAFC"/>
            <w:tcMar>
              <w:top w:w="80" w:type="dxa"/>
              <w:left w:w="120" w:type="dxa"/>
              <w:bottom w:w="80" w:type="dxa"/>
              <w:right w:w="120" w:type="dxa"/>
            </w:tcMar>
          </w:tcPr>
          <w:p w14:paraId="7D201339" w14:textId="77777777" w:rsidR="003C2F37" w:rsidRDefault="00000000">
            <w:r>
              <w:rPr>
                <w:sz w:val="18"/>
              </w:rPr>
              <w:t>user_id</w:t>
            </w:r>
          </w:p>
        </w:tc>
        <w:tc>
          <w:tcPr>
            <w:tcW w:w="2016" w:type="dxa"/>
            <w:shd w:val="clear" w:color="auto" w:fill="F7FAFC"/>
            <w:tcMar>
              <w:top w:w="80" w:type="dxa"/>
              <w:left w:w="120" w:type="dxa"/>
              <w:bottom w:w="80" w:type="dxa"/>
              <w:right w:w="120" w:type="dxa"/>
            </w:tcMar>
          </w:tcPr>
          <w:p w14:paraId="528E5CEE"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3A8FF924" w14:textId="77777777" w:rsidR="003C2F37" w:rsidRDefault="00000000">
            <w:r>
              <w:rPr>
                <w:sz w:val="18"/>
              </w:rPr>
              <w:t>FK -&gt; users(id)</w:t>
            </w:r>
          </w:p>
        </w:tc>
        <w:tc>
          <w:tcPr>
            <w:tcW w:w="3600" w:type="dxa"/>
            <w:shd w:val="clear" w:color="auto" w:fill="F7FAFC"/>
            <w:tcMar>
              <w:top w:w="80" w:type="dxa"/>
              <w:left w:w="120" w:type="dxa"/>
              <w:bottom w:w="80" w:type="dxa"/>
              <w:right w:w="120" w:type="dxa"/>
            </w:tcMar>
          </w:tcPr>
          <w:p w14:paraId="4055BC62" w14:textId="77777777" w:rsidR="003C2F37" w:rsidRDefault="00000000">
            <w:r>
              <w:rPr>
                <w:sz w:val="18"/>
              </w:rPr>
              <w:t>Customer placing the order</w:t>
            </w:r>
          </w:p>
        </w:tc>
      </w:tr>
      <w:tr w:rsidR="003C2F37" w14:paraId="27A05BA6" w14:textId="77777777">
        <w:trPr>
          <w:cantSplit/>
          <w:jc w:val="center"/>
        </w:trPr>
        <w:tc>
          <w:tcPr>
            <w:tcW w:w="2160" w:type="dxa"/>
            <w:shd w:val="clear" w:color="auto" w:fill="FFFFFF"/>
            <w:tcMar>
              <w:top w:w="80" w:type="dxa"/>
              <w:left w:w="120" w:type="dxa"/>
              <w:bottom w:w="80" w:type="dxa"/>
              <w:right w:w="120" w:type="dxa"/>
            </w:tcMar>
          </w:tcPr>
          <w:p w14:paraId="1F5D0D08" w14:textId="77777777" w:rsidR="003C2F37" w:rsidRDefault="00000000">
            <w:r>
              <w:rPr>
                <w:sz w:val="18"/>
              </w:rPr>
              <w:lastRenderedPageBreak/>
              <w:t>delivery_person_id</w:t>
            </w:r>
          </w:p>
        </w:tc>
        <w:tc>
          <w:tcPr>
            <w:tcW w:w="2016" w:type="dxa"/>
            <w:shd w:val="clear" w:color="auto" w:fill="FFFFFF"/>
            <w:tcMar>
              <w:top w:w="80" w:type="dxa"/>
              <w:left w:w="120" w:type="dxa"/>
              <w:bottom w:w="80" w:type="dxa"/>
              <w:right w:w="120" w:type="dxa"/>
            </w:tcMar>
          </w:tcPr>
          <w:p w14:paraId="4FC9BE1A"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098ECF41" w14:textId="77777777" w:rsidR="003C2F37" w:rsidRDefault="00000000">
            <w:r>
              <w:rPr>
                <w:sz w:val="18"/>
              </w:rPr>
              <w:t>FK -&gt; delivery_persons(id), NULL</w:t>
            </w:r>
          </w:p>
        </w:tc>
        <w:tc>
          <w:tcPr>
            <w:tcW w:w="3600" w:type="dxa"/>
            <w:shd w:val="clear" w:color="auto" w:fill="FFFFFF"/>
            <w:tcMar>
              <w:top w:w="80" w:type="dxa"/>
              <w:left w:w="120" w:type="dxa"/>
              <w:bottom w:w="80" w:type="dxa"/>
              <w:right w:w="120" w:type="dxa"/>
            </w:tcMar>
          </w:tcPr>
          <w:p w14:paraId="46B1A1FE" w14:textId="77777777" w:rsidR="003C2F37" w:rsidRDefault="00000000">
            <w:r>
              <w:rPr>
                <w:sz w:val="18"/>
              </w:rPr>
              <w:t>Assigned delivery rider</w:t>
            </w:r>
          </w:p>
        </w:tc>
      </w:tr>
      <w:tr w:rsidR="003C2F37" w14:paraId="062F9A0B" w14:textId="77777777">
        <w:trPr>
          <w:cantSplit/>
          <w:jc w:val="center"/>
        </w:trPr>
        <w:tc>
          <w:tcPr>
            <w:tcW w:w="2160" w:type="dxa"/>
            <w:shd w:val="clear" w:color="auto" w:fill="F7FAFC"/>
            <w:tcMar>
              <w:top w:w="80" w:type="dxa"/>
              <w:left w:w="120" w:type="dxa"/>
              <w:bottom w:w="80" w:type="dxa"/>
              <w:right w:w="120" w:type="dxa"/>
            </w:tcMar>
          </w:tcPr>
          <w:p w14:paraId="4DE8C8FE" w14:textId="77777777" w:rsidR="003C2F37" w:rsidRDefault="00000000">
            <w:r>
              <w:rPr>
                <w:sz w:val="18"/>
              </w:rPr>
              <w:t>address_id</w:t>
            </w:r>
          </w:p>
        </w:tc>
        <w:tc>
          <w:tcPr>
            <w:tcW w:w="2016" w:type="dxa"/>
            <w:shd w:val="clear" w:color="auto" w:fill="F7FAFC"/>
            <w:tcMar>
              <w:top w:w="80" w:type="dxa"/>
              <w:left w:w="120" w:type="dxa"/>
              <w:bottom w:w="80" w:type="dxa"/>
              <w:right w:w="120" w:type="dxa"/>
            </w:tcMar>
          </w:tcPr>
          <w:p w14:paraId="7673A25E"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D28F825" w14:textId="77777777" w:rsidR="003C2F37" w:rsidRDefault="00000000">
            <w:r>
              <w:rPr>
                <w:sz w:val="18"/>
              </w:rPr>
              <w:t>FK -&gt; addresses(id), NULL</w:t>
            </w:r>
          </w:p>
        </w:tc>
        <w:tc>
          <w:tcPr>
            <w:tcW w:w="3600" w:type="dxa"/>
            <w:shd w:val="clear" w:color="auto" w:fill="F7FAFC"/>
            <w:tcMar>
              <w:top w:w="80" w:type="dxa"/>
              <w:left w:w="120" w:type="dxa"/>
              <w:bottom w:w="80" w:type="dxa"/>
              <w:right w:w="120" w:type="dxa"/>
            </w:tcMar>
          </w:tcPr>
          <w:p w14:paraId="37C470FE" w14:textId="77777777" w:rsidR="003C2F37" w:rsidRDefault="00000000">
            <w:r>
              <w:rPr>
                <w:sz w:val="18"/>
              </w:rPr>
              <w:t>Selected delivery location</w:t>
            </w:r>
          </w:p>
        </w:tc>
      </w:tr>
      <w:tr w:rsidR="003C2F37" w14:paraId="60ED8AD1" w14:textId="77777777">
        <w:trPr>
          <w:cantSplit/>
          <w:jc w:val="center"/>
        </w:trPr>
        <w:tc>
          <w:tcPr>
            <w:tcW w:w="2160" w:type="dxa"/>
            <w:shd w:val="clear" w:color="auto" w:fill="FFFFFF"/>
            <w:tcMar>
              <w:top w:w="80" w:type="dxa"/>
              <w:left w:w="120" w:type="dxa"/>
              <w:bottom w:w="80" w:type="dxa"/>
              <w:right w:w="120" w:type="dxa"/>
            </w:tcMar>
          </w:tcPr>
          <w:p w14:paraId="6B353C56" w14:textId="77777777" w:rsidR="003C2F37" w:rsidRDefault="00000000">
            <w:r>
              <w:rPr>
                <w:sz w:val="18"/>
              </w:rPr>
              <w:t>subtotal</w:t>
            </w:r>
          </w:p>
        </w:tc>
        <w:tc>
          <w:tcPr>
            <w:tcW w:w="2016" w:type="dxa"/>
            <w:shd w:val="clear" w:color="auto" w:fill="FFFFFF"/>
            <w:tcMar>
              <w:top w:w="80" w:type="dxa"/>
              <w:left w:w="120" w:type="dxa"/>
              <w:bottom w:w="80" w:type="dxa"/>
              <w:right w:w="120" w:type="dxa"/>
            </w:tcMar>
          </w:tcPr>
          <w:p w14:paraId="74588CC0" w14:textId="77777777" w:rsidR="003C2F37" w:rsidRDefault="00000000">
            <w:r>
              <w:rPr>
                <w:sz w:val="18"/>
              </w:rPr>
              <w:t>DECIMAL(10,2)</w:t>
            </w:r>
          </w:p>
        </w:tc>
        <w:tc>
          <w:tcPr>
            <w:tcW w:w="2304" w:type="dxa"/>
            <w:shd w:val="clear" w:color="auto" w:fill="FFFFFF"/>
            <w:tcMar>
              <w:top w:w="80" w:type="dxa"/>
              <w:left w:w="120" w:type="dxa"/>
              <w:bottom w:w="80" w:type="dxa"/>
              <w:right w:w="120" w:type="dxa"/>
            </w:tcMar>
          </w:tcPr>
          <w:p w14:paraId="041C95F8"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57B1F414" w14:textId="77777777" w:rsidR="003C2F37" w:rsidRDefault="00000000">
            <w:r>
              <w:rPr>
                <w:sz w:val="18"/>
              </w:rPr>
              <w:t>Gross item cost before taxes</w:t>
            </w:r>
          </w:p>
        </w:tc>
      </w:tr>
      <w:tr w:rsidR="003C2F37" w14:paraId="258F4EC1" w14:textId="77777777">
        <w:trPr>
          <w:cantSplit/>
          <w:jc w:val="center"/>
        </w:trPr>
        <w:tc>
          <w:tcPr>
            <w:tcW w:w="2160" w:type="dxa"/>
            <w:shd w:val="clear" w:color="auto" w:fill="F7FAFC"/>
            <w:tcMar>
              <w:top w:w="80" w:type="dxa"/>
              <w:left w:w="120" w:type="dxa"/>
              <w:bottom w:w="80" w:type="dxa"/>
              <w:right w:w="120" w:type="dxa"/>
            </w:tcMar>
          </w:tcPr>
          <w:p w14:paraId="13F34ED1" w14:textId="77777777" w:rsidR="003C2F37" w:rsidRDefault="00000000">
            <w:r>
              <w:rPr>
                <w:sz w:val="18"/>
              </w:rPr>
              <w:t>tax</w:t>
            </w:r>
          </w:p>
        </w:tc>
        <w:tc>
          <w:tcPr>
            <w:tcW w:w="2016" w:type="dxa"/>
            <w:shd w:val="clear" w:color="auto" w:fill="F7FAFC"/>
            <w:tcMar>
              <w:top w:w="80" w:type="dxa"/>
              <w:left w:w="120" w:type="dxa"/>
              <w:bottom w:w="80" w:type="dxa"/>
              <w:right w:w="120" w:type="dxa"/>
            </w:tcMar>
          </w:tcPr>
          <w:p w14:paraId="78236810"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015C1A3D"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45674358" w14:textId="77777777" w:rsidR="003C2F37" w:rsidRDefault="00000000">
            <w:r>
              <w:rPr>
                <w:sz w:val="18"/>
              </w:rPr>
              <w:t>5% CGST/SGST tax total</w:t>
            </w:r>
          </w:p>
        </w:tc>
      </w:tr>
      <w:tr w:rsidR="003C2F37" w14:paraId="17BE53A6" w14:textId="77777777">
        <w:trPr>
          <w:cantSplit/>
          <w:jc w:val="center"/>
        </w:trPr>
        <w:tc>
          <w:tcPr>
            <w:tcW w:w="2160" w:type="dxa"/>
            <w:shd w:val="clear" w:color="auto" w:fill="FFFFFF"/>
            <w:tcMar>
              <w:top w:w="80" w:type="dxa"/>
              <w:left w:w="120" w:type="dxa"/>
              <w:bottom w:w="80" w:type="dxa"/>
              <w:right w:w="120" w:type="dxa"/>
            </w:tcMar>
          </w:tcPr>
          <w:p w14:paraId="05CD0182" w14:textId="77777777" w:rsidR="003C2F37" w:rsidRDefault="00000000">
            <w:r>
              <w:rPr>
                <w:sz w:val="18"/>
              </w:rPr>
              <w:t>delivery_fee</w:t>
            </w:r>
          </w:p>
        </w:tc>
        <w:tc>
          <w:tcPr>
            <w:tcW w:w="2016" w:type="dxa"/>
            <w:shd w:val="clear" w:color="auto" w:fill="FFFFFF"/>
            <w:tcMar>
              <w:top w:w="80" w:type="dxa"/>
              <w:left w:w="120" w:type="dxa"/>
              <w:bottom w:w="80" w:type="dxa"/>
              <w:right w:w="120" w:type="dxa"/>
            </w:tcMar>
          </w:tcPr>
          <w:p w14:paraId="24BF7EF7" w14:textId="77777777" w:rsidR="003C2F37" w:rsidRDefault="00000000">
            <w:r>
              <w:rPr>
                <w:sz w:val="18"/>
              </w:rPr>
              <w:t>DECIMAL(10,2)</w:t>
            </w:r>
          </w:p>
        </w:tc>
        <w:tc>
          <w:tcPr>
            <w:tcW w:w="2304" w:type="dxa"/>
            <w:shd w:val="clear" w:color="auto" w:fill="FFFFFF"/>
            <w:tcMar>
              <w:top w:w="80" w:type="dxa"/>
              <w:left w:w="120" w:type="dxa"/>
              <w:bottom w:w="80" w:type="dxa"/>
              <w:right w:w="120" w:type="dxa"/>
            </w:tcMar>
          </w:tcPr>
          <w:p w14:paraId="6176A00C" w14:textId="77777777" w:rsidR="003C2F37" w:rsidRDefault="00000000">
            <w:r>
              <w:rPr>
                <w:sz w:val="18"/>
              </w:rPr>
              <w:t>DEFAULT 40.00</w:t>
            </w:r>
          </w:p>
        </w:tc>
        <w:tc>
          <w:tcPr>
            <w:tcW w:w="3600" w:type="dxa"/>
            <w:shd w:val="clear" w:color="auto" w:fill="FFFFFF"/>
            <w:tcMar>
              <w:top w:w="80" w:type="dxa"/>
              <w:left w:w="120" w:type="dxa"/>
              <w:bottom w:w="80" w:type="dxa"/>
              <w:right w:w="120" w:type="dxa"/>
            </w:tcMar>
          </w:tcPr>
          <w:p w14:paraId="1EE6CFCB" w14:textId="77777777" w:rsidR="003C2F37" w:rsidRDefault="00000000">
            <w:r>
              <w:rPr>
                <w:sz w:val="18"/>
              </w:rPr>
              <w:t>Distance-based delivery surcharge</w:t>
            </w:r>
          </w:p>
        </w:tc>
      </w:tr>
      <w:tr w:rsidR="003C2F37" w14:paraId="5844E6FF" w14:textId="77777777">
        <w:trPr>
          <w:cantSplit/>
          <w:jc w:val="center"/>
        </w:trPr>
        <w:tc>
          <w:tcPr>
            <w:tcW w:w="2160" w:type="dxa"/>
            <w:shd w:val="clear" w:color="auto" w:fill="F7FAFC"/>
            <w:tcMar>
              <w:top w:w="80" w:type="dxa"/>
              <w:left w:w="120" w:type="dxa"/>
              <w:bottom w:w="80" w:type="dxa"/>
              <w:right w:w="120" w:type="dxa"/>
            </w:tcMar>
          </w:tcPr>
          <w:p w14:paraId="7B9BC3EB" w14:textId="77777777" w:rsidR="003C2F37" w:rsidRDefault="00000000">
            <w:r>
              <w:rPr>
                <w:sz w:val="18"/>
              </w:rPr>
              <w:t>total_amount</w:t>
            </w:r>
          </w:p>
        </w:tc>
        <w:tc>
          <w:tcPr>
            <w:tcW w:w="2016" w:type="dxa"/>
            <w:shd w:val="clear" w:color="auto" w:fill="F7FAFC"/>
            <w:tcMar>
              <w:top w:w="80" w:type="dxa"/>
              <w:left w:w="120" w:type="dxa"/>
              <w:bottom w:w="80" w:type="dxa"/>
              <w:right w:w="120" w:type="dxa"/>
            </w:tcMar>
          </w:tcPr>
          <w:p w14:paraId="21B80C8D"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2CC65291"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4F5A5A3E" w14:textId="77777777" w:rsidR="003C2F37" w:rsidRDefault="00000000">
            <w:r>
              <w:rPr>
                <w:sz w:val="18"/>
              </w:rPr>
              <w:t>Net payable invoice sum</w:t>
            </w:r>
          </w:p>
        </w:tc>
      </w:tr>
      <w:tr w:rsidR="003C2F37" w14:paraId="3B66BA55" w14:textId="77777777">
        <w:trPr>
          <w:cantSplit/>
          <w:jc w:val="center"/>
        </w:trPr>
        <w:tc>
          <w:tcPr>
            <w:tcW w:w="2160" w:type="dxa"/>
            <w:shd w:val="clear" w:color="auto" w:fill="FFFFFF"/>
            <w:tcMar>
              <w:top w:w="80" w:type="dxa"/>
              <w:left w:w="120" w:type="dxa"/>
              <w:bottom w:w="80" w:type="dxa"/>
              <w:right w:w="120" w:type="dxa"/>
            </w:tcMar>
          </w:tcPr>
          <w:p w14:paraId="665EA2BF" w14:textId="77777777" w:rsidR="003C2F37" w:rsidRDefault="00000000">
            <w:r>
              <w:rPr>
                <w:sz w:val="18"/>
              </w:rPr>
              <w:t>payment_method</w:t>
            </w:r>
          </w:p>
        </w:tc>
        <w:tc>
          <w:tcPr>
            <w:tcW w:w="2016" w:type="dxa"/>
            <w:shd w:val="clear" w:color="auto" w:fill="FFFFFF"/>
            <w:tcMar>
              <w:top w:w="80" w:type="dxa"/>
              <w:left w:w="120" w:type="dxa"/>
              <w:bottom w:w="80" w:type="dxa"/>
              <w:right w:w="120" w:type="dxa"/>
            </w:tcMar>
          </w:tcPr>
          <w:p w14:paraId="5796589F"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3DD2A06E"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54617F8A" w14:textId="77777777" w:rsidR="003C2F37" w:rsidRDefault="00000000">
            <w:r>
              <w:rPr>
                <w:sz w:val="18"/>
              </w:rPr>
              <w:t>'cod' or 'razorpay'</w:t>
            </w:r>
          </w:p>
        </w:tc>
      </w:tr>
      <w:tr w:rsidR="003C2F37" w14:paraId="05A58CAB" w14:textId="77777777">
        <w:trPr>
          <w:cantSplit/>
          <w:jc w:val="center"/>
        </w:trPr>
        <w:tc>
          <w:tcPr>
            <w:tcW w:w="2160" w:type="dxa"/>
            <w:shd w:val="clear" w:color="auto" w:fill="F7FAFC"/>
            <w:tcMar>
              <w:top w:w="80" w:type="dxa"/>
              <w:left w:w="120" w:type="dxa"/>
              <w:bottom w:w="80" w:type="dxa"/>
              <w:right w:w="120" w:type="dxa"/>
            </w:tcMar>
          </w:tcPr>
          <w:p w14:paraId="6F07299D" w14:textId="77777777" w:rsidR="003C2F37" w:rsidRDefault="00000000">
            <w:r>
              <w:rPr>
                <w:sz w:val="18"/>
              </w:rPr>
              <w:t>payment_status</w:t>
            </w:r>
          </w:p>
        </w:tc>
        <w:tc>
          <w:tcPr>
            <w:tcW w:w="2016" w:type="dxa"/>
            <w:shd w:val="clear" w:color="auto" w:fill="F7FAFC"/>
            <w:tcMar>
              <w:top w:w="80" w:type="dxa"/>
              <w:left w:w="120" w:type="dxa"/>
              <w:bottom w:w="80" w:type="dxa"/>
              <w:right w:w="120" w:type="dxa"/>
            </w:tcMar>
          </w:tcPr>
          <w:p w14:paraId="00D46AF8"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7018542E" w14:textId="77777777" w:rsidR="003C2F37" w:rsidRDefault="00000000">
            <w:r>
              <w:rPr>
                <w:sz w:val="18"/>
              </w:rPr>
              <w:t>DEFAULT 'pending'</w:t>
            </w:r>
          </w:p>
        </w:tc>
        <w:tc>
          <w:tcPr>
            <w:tcW w:w="3600" w:type="dxa"/>
            <w:shd w:val="clear" w:color="auto" w:fill="F7FAFC"/>
            <w:tcMar>
              <w:top w:w="80" w:type="dxa"/>
              <w:left w:w="120" w:type="dxa"/>
              <w:bottom w:w="80" w:type="dxa"/>
              <w:right w:w="120" w:type="dxa"/>
            </w:tcMar>
          </w:tcPr>
          <w:p w14:paraId="7062495E" w14:textId="77777777" w:rsidR="003C2F37" w:rsidRDefault="00000000">
            <w:r>
              <w:rPr>
                <w:sz w:val="18"/>
              </w:rPr>
              <w:t>'pending', 'paid', or 'failed'</w:t>
            </w:r>
          </w:p>
        </w:tc>
      </w:tr>
      <w:tr w:rsidR="003C2F37" w14:paraId="3F447D08" w14:textId="77777777">
        <w:trPr>
          <w:cantSplit/>
          <w:jc w:val="center"/>
        </w:trPr>
        <w:tc>
          <w:tcPr>
            <w:tcW w:w="2160" w:type="dxa"/>
            <w:shd w:val="clear" w:color="auto" w:fill="FFFFFF"/>
            <w:tcMar>
              <w:top w:w="80" w:type="dxa"/>
              <w:left w:w="120" w:type="dxa"/>
              <w:bottom w:w="80" w:type="dxa"/>
              <w:right w:w="120" w:type="dxa"/>
            </w:tcMar>
          </w:tcPr>
          <w:p w14:paraId="3B1236CA" w14:textId="77777777" w:rsidR="003C2F37" w:rsidRDefault="00000000">
            <w:r>
              <w:rPr>
                <w:sz w:val="18"/>
              </w:rPr>
              <w:t>order_status</w:t>
            </w:r>
          </w:p>
        </w:tc>
        <w:tc>
          <w:tcPr>
            <w:tcW w:w="2016" w:type="dxa"/>
            <w:shd w:val="clear" w:color="auto" w:fill="FFFFFF"/>
            <w:tcMar>
              <w:top w:w="80" w:type="dxa"/>
              <w:left w:w="120" w:type="dxa"/>
              <w:bottom w:w="80" w:type="dxa"/>
              <w:right w:w="120" w:type="dxa"/>
            </w:tcMar>
          </w:tcPr>
          <w:p w14:paraId="44CCC5D7"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7ECE9681" w14:textId="77777777" w:rsidR="003C2F37" w:rsidRDefault="00000000">
            <w:r>
              <w:rPr>
                <w:sz w:val="18"/>
              </w:rPr>
              <w:t>DEFAULT 'pending'</w:t>
            </w:r>
          </w:p>
        </w:tc>
        <w:tc>
          <w:tcPr>
            <w:tcW w:w="3600" w:type="dxa"/>
            <w:shd w:val="clear" w:color="auto" w:fill="FFFFFF"/>
            <w:tcMar>
              <w:top w:w="80" w:type="dxa"/>
              <w:left w:w="120" w:type="dxa"/>
              <w:bottom w:w="80" w:type="dxa"/>
              <w:right w:w="120" w:type="dxa"/>
            </w:tcMar>
          </w:tcPr>
          <w:p w14:paraId="5670C50E" w14:textId="77777777" w:rsidR="003C2F37" w:rsidRDefault="00000000">
            <w:r>
              <w:rPr>
                <w:sz w:val="18"/>
              </w:rPr>
              <w:t>'pending', 'preparing', 'out_for_delivery', 'delivered'</w:t>
            </w:r>
          </w:p>
        </w:tc>
      </w:tr>
    </w:tbl>
    <w:p w14:paraId="417D78AB" w14:textId="77777777" w:rsidR="003C2F37" w:rsidRDefault="003C2F37">
      <w:pPr>
        <w:spacing w:after="80"/>
      </w:pPr>
    </w:p>
    <w:p w14:paraId="058B0D05" w14:textId="77777777" w:rsidR="003C2F37" w:rsidRDefault="00000000">
      <w:pPr>
        <w:keepNext/>
        <w:spacing w:before="200" w:after="60"/>
      </w:pPr>
      <w:r>
        <w:rPr>
          <w:b/>
          <w:sz w:val="22"/>
        </w:rPr>
        <w:t>Table 5: order_items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83"/>
        <w:gridCol w:w="1955"/>
        <w:gridCol w:w="2222"/>
        <w:gridCol w:w="3380"/>
      </w:tblGrid>
      <w:tr w:rsidR="003C2F37" w14:paraId="2122FDED" w14:textId="77777777">
        <w:trPr>
          <w:tblHeader/>
          <w:jc w:val="center"/>
        </w:trPr>
        <w:tc>
          <w:tcPr>
            <w:tcW w:w="2160" w:type="dxa"/>
            <w:shd w:val="clear" w:color="auto" w:fill="2B6CB0"/>
            <w:tcMar>
              <w:top w:w="120" w:type="dxa"/>
              <w:left w:w="140" w:type="dxa"/>
              <w:bottom w:w="120" w:type="dxa"/>
              <w:right w:w="140" w:type="dxa"/>
            </w:tcMar>
          </w:tcPr>
          <w:p w14:paraId="427F2493"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22AAF83E"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14021806"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2F606C2E" w14:textId="77777777" w:rsidR="003C2F37" w:rsidRDefault="00000000">
            <w:r>
              <w:rPr>
                <w:b/>
                <w:color w:val="FFFFFF"/>
                <w:sz w:val="19"/>
              </w:rPr>
              <w:t>Description &amp; Purpose</w:t>
            </w:r>
          </w:p>
        </w:tc>
      </w:tr>
      <w:tr w:rsidR="003C2F37" w14:paraId="0D8D3856" w14:textId="77777777">
        <w:trPr>
          <w:cantSplit/>
          <w:jc w:val="center"/>
        </w:trPr>
        <w:tc>
          <w:tcPr>
            <w:tcW w:w="2160" w:type="dxa"/>
            <w:shd w:val="clear" w:color="auto" w:fill="F7FAFC"/>
            <w:tcMar>
              <w:top w:w="80" w:type="dxa"/>
              <w:left w:w="120" w:type="dxa"/>
              <w:bottom w:w="80" w:type="dxa"/>
              <w:right w:w="120" w:type="dxa"/>
            </w:tcMar>
          </w:tcPr>
          <w:p w14:paraId="56741F13"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3FD8FBA9"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023B617C"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3B17726B" w14:textId="77777777" w:rsidR="003C2F37" w:rsidRDefault="00000000">
            <w:r>
              <w:rPr>
                <w:sz w:val="18"/>
              </w:rPr>
              <w:t>Unique line item identifier</w:t>
            </w:r>
          </w:p>
        </w:tc>
      </w:tr>
      <w:tr w:rsidR="003C2F37" w14:paraId="0D73B12D" w14:textId="77777777">
        <w:trPr>
          <w:cantSplit/>
          <w:jc w:val="center"/>
        </w:trPr>
        <w:tc>
          <w:tcPr>
            <w:tcW w:w="2160" w:type="dxa"/>
            <w:shd w:val="clear" w:color="auto" w:fill="FFFFFF"/>
            <w:tcMar>
              <w:top w:w="80" w:type="dxa"/>
              <w:left w:w="120" w:type="dxa"/>
              <w:bottom w:w="80" w:type="dxa"/>
              <w:right w:w="120" w:type="dxa"/>
            </w:tcMar>
          </w:tcPr>
          <w:p w14:paraId="7DB6EDF7" w14:textId="77777777" w:rsidR="003C2F37" w:rsidRDefault="00000000">
            <w:r>
              <w:rPr>
                <w:sz w:val="18"/>
              </w:rPr>
              <w:t>order_id</w:t>
            </w:r>
          </w:p>
        </w:tc>
        <w:tc>
          <w:tcPr>
            <w:tcW w:w="2016" w:type="dxa"/>
            <w:shd w:val="clear" w:color="auto" w:fill="FFFFFF"/>
            <w:tcMar>
              <w:top w:w="80" w:type="dxa"/>
              <w:left w:w="120" w:type="dxa"/>
              <w:bottom w:w="80" w:type="dxa"/>
              <w:right w:w="120" w:type="dxa"/>
            </w:tcMar>
          </w:tcPr>
          <w:p w14:paraId="6DD41BCE"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7D3BB06F" w14:textId="77777777" w:rsidR="003C2F37" w:rsidRDefault="00000000">
            <w:r>
              <w:rPr>
                <w:sz w:val="18"/>
              </w:rPr>
              <w:t>FK -&gt; orders(id), ON DELETE CASCADE</w:t>
            </w:r>
          </w:p>
        </w:tc>
        <w:tc>
          <w:tcPr>
            <w:tcW w:w="3600" w:type="dxa"/>
            <w:shd w:val="clear" w:color="auto" w:fill="FFFFFF"/>
            <w:tcMar>
              <w:top w:w="80" w:type="dxa"/>
              <w:left w:w="120" w:type="dxa"/>
              <w:bottom w:w="80" w:type="dxa"/>
              <w:right w:w="120" w:type="dxa"/>
            </w:tcMar>
          </w:tcPr>
          <w:p w14:paraId="75EC833D" w14:textId="77777777" w:rsidR="003C2F37" w:rsidRDefault="00000000">
            <w:r>
              <w:rPr>
                <w:sz w:val="18"/>
              </w:rPr>
              <w:t>Parent order reference</w:t>
            </w:r>
          </w:p>
        </w:tc>
      </w:tr>
      <w:tr w:rsidR="003C2F37" w14:paraId="559C0232" w14:textId="77777777">
        <w:trPr>
          <w:cantSplit/>
          <w:jc w:val="center"/>
        </w:trPr>
        <w:tc>
          <w:tcPr>
            <w:tcW w:w="2160" w:type="dxa"/>
            <w:shd w:val="clear" w:color="auto" w:fill="F7FAFC"/>
            <w:tcMar>
              <w:top w:w="80" w:type="dxa"/>
              <w:left w:w="120" w:type="dxa"/>
              <w:bottom w:w="80" w:type="dxa"/>
              <w:right w:w="120" w:type="dxa"/>
            </w:tcMar>
          </w:tcPr>
          <w:p w14:paraId="2A60C21F" w14:textId="77777777" w:rsidR="003C2F37" w:rsidRDefault="00000000">
            <w:r>
              <w:rPr>
                <w:sz w:val="18"/>
              </w:rPr>
              <w:t>menu_item_id</w:t>
            </w:r>
          </w:p>
        </w:tc>
        <w:tc>
          <w:tcPr>
            <w:tcW w:w="2016" w:type="dxa"/>
            <w:shd w:val="clear" w:color="auto" w:fill="F7FAFC"/>
            <w:tcMar>
              <w:top w:w="80" w:type="dxa"/>
              <w:left w:w="120" w:type="dxa"/>
              <w:bottom w:w="80" w:type="dxa"/>
              <w:right w:w="120" w:type="dxa"/>
            </w:tcMar>
          </w:tcPr>
          <w:p w14:paraId="5D03F0A2"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7B335ABA" w14:textId="77777777" w:rsidR="003C2F37" w:rsidRDefault="00000000">
            <w:r>
              <w:rPr>
                <w:sz w:val="18"/>
              </w:rPr>
              <w:t>FK -&gt; menu_items(id)</w:t>
            </w:r>
          </w:p>
        </w:tc>
        <w:tc>
          <w:tcPr>
            <w:tcW w:w="3600" w:type="dxa"/>
            <w:shd w:val="clear" w:color="auto" w:fill="F7FAFC"/>
            <w:tcMar>
              <w:top w:w="80" w:type="dxa"/>
              <w:left w:w="120" w:type="dxa"/>
              <w:bottom w:w="80" w:type="dxa"/>
              <w:right w:w="120" w:type="dxa"/>
            </w:tcMar>
          </w:tcPr>
          <w:p w14:paraId="7C2C96A4" w14:textId="77777777" w:rsidR="003C2F37" w:rsidRDefault="00000000">
            <w:r>
              <w:rPr>
                <w:sz w:val="18"/>
              </w:rPr>
              <w:t>Referenced dish</w:t>
            </w:r>
          </w:p>
        </w:tc>
      </w:tr>
      <w:tr w:rsidR="003C2F37" w14:paraId="4D61C5FD" w14:textId="77777777">
        <w:trPr>
          <w:cantSplit/>
          <w:jc w:val="center"/>
        </w:trPr>
        <w:tc>
          <w:tcPr>
            <w:tcW w:w="2160" w:type="dxa"/>
            <w:shd w:val="clear" w:color="auto" w:fill="FFFFFF"/>
            <w:tcMar>
              <w:top w:w="80" w:type="dxa"/>
              <w:left w:w="120" w:type="dxa"/>
              <w:bottom w:w="80" w:type="dxa"/>
              <w:right w:w="120" w:type="dxa"/>
            </w:tcMar>
          </w:tcPr>
          <w:p w14:paraId="5D0D124D" w14:textId="77777777" w:rsidR="003C2F37" w:rsidRDefault="00000000">
            <w:r>
              <w:rPr>
                <w:sz w:val="18"/>
              </w:rPr>
              <w:t>item_name</w:t>
            </w:r>
          </w:p>
        </w:tc>
        <w:tc>
          <w:tcPr>
            <w:tcW w:w="2016" w:type="dxa"/>
            <w:shd w:val="clear" w:color="auto" w:fill="FFFFFF"/>
            <w:tcMar>
              <w:top w:w="80" w:type="dxa"/>
              <w:left w:w="120" w:type="dxa"/>
              <w:bottom w:w="80" w:type="dxa"/>
              <w:right w:w="120" w:type="dxa"/>
            </w:tcMar>
          </w:tcPr>
          <w:p w14:paraId="59840184"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383B1439"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4D839E6E" w14:textId="77777777" w:rsidR="003C2F37" w:rsidRDefault="00000000">
            <w:r>
              <w:rPr>
                <w:sz w:val="18"/>
              </w:rPr>
              <w:t>Snapshot of item name at time of order</w:t>
            </w:r>
          </w:p>
        </w:tc>
      </w:tr>
      <w:tr w:rsidR="003C2F37" w14:paraId="6F6AE910" w14:textId="77777777">
        <w:trPr>
          <w:cantSplit/>
          <w:jc w:val="center"/>
        </w:trPr>
        <w:tc>
          <w:tcPr>
            <w:tcW w:w="2160" w:type="dxa"/>
            <w:shd w:val="clear" w:color="auto" w:fill="F7FAFC"/>
            <w:tcMar>
              <w:top w:w="80" w:type="dxa"/>
              <w:left w:w="120" w:type="dxa"/>
              <w:bottom w:w="80" w:type="dxa"/>
              <w:right w:w="120" w:type="dxa"/>
            </w:tcMar>
          </w:tcPr>
          <w:p w14:paraId="3AF5678F" w14:textId="77777777" w:rsidR="003C2F37" w:rsidRDefault="00000000">
            <w:r>
              <w:rPr>
                <w:sz w:val="18"/>
              </w:rPr>
              <w:t>price</w:t>
            </w:r>
          </w:p>
        </w:tc>
        <w:tc>
          <w:tcPr>
            <w:tcW w:w="2016" w:type="dxa"/>
            <w:shd w:val="clear" w:color="auto" w:fill="F7FAFC"/>
            <w:tcMar>
              <w:top w:w="80" w:type="dxa"/>
              <w:left w:w="120" w:type="dxa"/>
              <w:bottom w:w="80" w:type="dxa"/>
              <w:right w:w="120" w:type="dxa"/>
            </w:tcMar>
          </w:tcPr>
          <w:p w14:paraId="73929AF5"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5A4FAA2E"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3D40863F" w14:textId="77777777" w:rsidR="003C2F37" w:rsidRDefault="00000000">
            <w:r>
              <w:rPr>
                <w:sz w:val="18"/>
              </w:rPr>
              <w:t>Snapshot unit price</w:t>
            </w:r>
          </w:p>
        </w:tc>
      </w:tr>
      <w:tr w:rsidR="003C2F37" w14:paraId="3091CBB8" w14:textId="77777777">
        <w:trPr>
          <w:cantSplit/>
          <w:jc w:val="center"/>
        </w:trPr>
        <w:tc>
          <w:tcPr>
            <w:tcW w:w="2160" w:type="dxa"/>
            <w:shd w:val="clear" w:color="auto" w:fill="FFFFFF"/>
            <w:tcMar>
              <w:top w:w="80" w:type="dxa"/>
              <w:left w:w="120" w:type="dxa"/>
              <w:bottom w:w="80" w:type="dxa"/>
              <w:right w:w="120" w:type="dxa"/>
            </w:tcMar>
          </w:tcPr>
          <w:p w14:paraId="737C0445" w14:textId="77777777" w:rsidR="003C2F37" w:rsidRDefault="00000000">
            <w:r>
              <w:rPr>
                <w:sz w:val="18"/>
              </w:rPr>
              <w:t>quantity</w:t>
            </w:r>
          </w:p>
        </w:tc>
        <w:tc>
          <w:tcPr>
            <w:tcW w:w="2016" w:type="dxa"/>
            <w:shd w:val="clear" w:color="auto" w:fill="FFFFFF"/>
            <w:tcMar>
              <w:top w:w="80" w:type="dxa"/>
              <w:left w:w="120" w:type="dxa"/>
              <w:bottom w:w="80" w:type="dxa"/>
              <w:right w:w="120" w:type="dxa"/>
            </w:tcMar>
          </w:tcPr>
          <w:p w14:paraId="77BCB5D6" w14:textId="77777777" w:rsidR="003C2F37" w:rsidRDefault="00000000">
            <w:r>
              <w:rPr>
                <w:sz w:val="18"/>
              </w:rPr>
              <w:t>INT</w:t>
            </w:r>
          </w:p>
        </w:tc>
        <w:tc>
          <w:tcPr>
            <w:tcW w:w="2304" w:type="dxa"/>
            <w:shd w:val="clear" w:color="auto" w:fill="FFFFFF"/>
            <w:tcMar>
              <w:top w:w="80" w:type="dxa"/>
              <w:left w:w="120" w:type="dxa"/>
              <w:bottom w:w="80" w:type="dxa"/>
              <w:right w:w="120" w:type="dxa"/>
            </w:tcMar>
          </w:tcPr>
          <w:p w14:paraId="1D98CCCE"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09F5AA45" w14:textId="77777777" w:rsidR="003C2F37" w:rsidRDefault="00000000">
            <w:r>
              <w:rPr>
                <w:sz w:val="18"/>
              </w:rPr>
              <w:t>Number of portions ordered</w:t>
            </w:r>
          </w:p>
        </w:tc>
      </w:tr>
      <w:tr w:rsidR="003C2F37" w14:paraId="1BA185B8" w14:textId="77777777">
        <w:trPr>
          <w:cantSplit/>
          <w:jc w:val="center"/>
        </w:trPr>
        <w:tc>
          <w:tcPr>
            <w:tcW w:w="2160" w:type="dxa"/>
            <w:shd w:val="clear" w:color="auto" w:fill="F7FAFC"/>
            <w:tcMar>
              <w:top w:w="80" w:type="dxa"/>
              <w:left w:w="120" w:type="dxa"/>
              <w:bottom w:w="80" w:type="dxa"/>
              <w:right w:w="120" w:type="dxa"/>
            </w:tcMar>
          </w:tcPr>
          <w:p w14:paraId="64412397" w14:textId="77777777" w:rsidR="003C2F37" w:rsidRDefault="00000000">
            <w:r>
              <w:rPr>
                <w:sz w:val="18"/>
              </w:rPr>
              <w:lastRenderedPageBreak/>
              <w:t>subtotal</w:t>
            </w:r>
          </w:p>
        </w:tc>
        <w:tc>
          <w:tcPr>
            <w:tcW w:w="2016" w:type="dxa"/>
            <w:shd w:val="clear" w:color="auto" w:fill="F7FAFC"/>
            <w:tcMar>
              <w:top w:w="80" w:type="dxa"/>
              <w:left w:w="120" w:type="dxa"/>
              <w:bottom w:w="80" w:type="dxa"/>
              <w:right w:w="120" w:type="dxa"/>
            </w:tcMar>
          </w:tcPr>
          <w:p w14:paraId="31FF3837"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271C6016"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069EF820" w14:textId="77777777" w:rsidR="003C2F37" w:rsidRDefault="00000000">
            <w:r>
              <w:rPr>
                <w:sz w:val="18"/>
              </w:rPr>
              <w:t>Line subtotal (price * quantity)</w:t>
            </w:r>
          </w:p>
        </w:tc>
      </w:tr>
    </w:tbl>
    <w:p w14:paraId="1E93B020" w14:textId="77777777" w:rsidR="003C2F37" w:rsidRDefault="003C2F37">
      <w:pPr>
        <w:spacing w:after="80"/>
      </w:pPr>
    </w:p>
    <w:p w14:paraId="22D86BA8" w14:textId="77777777" w:rsidR="003C2F37" w:rsidRDefault="00000000">
      <w:pPr>
        <w:keepNext/>
        <w:spacing w:before="200" w:after="60"/>
      </w:pPr>
      <w:r>
        <w:rPr>
          <w:b/>
          <w:sz w:val="22"/>
        </w:rPr>
        <w:t>Table 6: payments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128"/>
        <w:gridCol w:w="1947"/>
        <w:gridCol w:w="2189"/>
        <w:gridCol w:w="3376"/>
      </w:tblGrid>
      <w:tr w:rsidR="003C2F37" w14:paraId="2C9DE261" w14:textId="77777777">
        <w:trPr>
          <w:tblHeader/>
          <w:jc w:val="center"/>
        </w:trPr>
        <w:tc>
          <w:tcPr>
            <w:tcW w:w="2160" w:type="dxa"/>
            <w:shd w:val="clear" w:color="auto" w:fill="2B6CB0"/>
            <w:tcMar>
              <w:top w:w="120" w:type="dxa"/>
              <w:left w:w="140" w:type="dxa"/>
              <w:bottom w:w="120" w:type="dxa"/>
              <w:right w:w="140" w:type="dxa"/>
            </w:tcMar>
          </w:tcPr>
          <w:p w14:paraId="63A6D010"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1188F352"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4DEB4DC8"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5713C5F3" w14:textId="77777777" w:rsidR="003C2F37" w:rsidRDefault="00000000">
            <w:r>
              <w:rPr>
                <w:b/>
                <w:color w:val="FFFFFF"/>
                <w:sz w:val="19"/>
              </w:rPr>
              <w:t>Description &amp; Purpose</w:t>
            </w:r>
          </w:p>
        </w:tc>
      </w:tr>
      <w:tr w:rsidR="003C2F37" w14:paraId="1B148C38" w14:textId="77777777">
        <w:trPr>
          <w:cantSplit/>
          <w:jc w:val="center"/>
        </w:trPr>
        <w:tc>
          <w:tcPr>
            <w:tcW w:w="2160" w:type="dxa"/>
            <w:shd w:val="clear" w:color="auto" w:fill="F7FAFC"/>
            <w:tcMar>
              <w:top w:w="80" w:type="dxa"/>
              <w:left w:w="120" w:type="dxa"/>
              <w:bottom w:w="80" w:type="dxa"/>
              <w:right w:w="120" w:type="dxa"/>
            </w:tcMar>
          </w:tcPr>
          <w:p w14:paraId="40027AAE"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3A293E14"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5B3F4913"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25E34681" w14:textId="77777777" w:rsidR="003C2F37" w:rsidRDefault="00000000">
            <w:r>
              <w:rPr>
                <w:sz w:val="18"/>
              </w:rPr>
              <w:t>Unique payment record ID</w:t>
            </w:r>
          </w:p>
        </w:tc>
      </w:tr>
      <w:tr w:rsidR="003C2F37" w14:paraId="7F4501FC" w14:textId="77777777">
        <w:trPr>
          <w:cantSplit/>
          <w:jc w:val="center"/>
        </w:trPr>
        <w:tc>
          <w:tcPr>
            <w:tcW w:w="2160" w:type="dxa"/>
            <w:shd w:val="clear" w:color="auto" w:fill="FFFFFF"/>
            <w:tcMar>
              <w:top w:w="80" w:type="dxa"/>
              <w:left w:w="120" w:type="dxa"/>
              <w:bottom w:w="80" w:type="dxa"/>
              <w:right w:w="120" w:type="dxa"/>
            </w:tcMar>
          </w:tcPr>
          <w:p w14:paraId="7E541383" w14:textId="77777777" w:rsidR="003C2F37" w:rsidRDefault="00000000">
            <w:r>
              <w:rPr>
                <w:sz w:val="18"/>
              </w:rPr>
              <w:t>order_id</w:t>
            </w:r>
          </w:p>
        </w:tc>
        <w:tc>
          <w:tcPr>
            <w:tcW w:w="2016" w:type="dxa"/>
            <w:shd w:val="clear" w:color="auto" w:fill="FFFFFF"/>
            <w:tcMar>
              <w:top w:w="80" w:type="dxa"/>
              <w:left w:w="120" w:type="dxa"/>
              <w:bottom w:w="80" w:type="dxa"/>
              <w:right w:w="120" w:type="dxa"/>
            </w:tcMar>
          </w:tcPr>
          <w:p w14:paraId="7A7D7A41"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3AC7FE95" w14:textId="77777777" w:rsidR="003C2F37" w:rsidRDefault="00000000">
            <w:r>
              <w:rPr>
                <w:sz w:val="18"/>
              </w:rPr>
              <w:t>FK -&gt; orders(id)</w:t>
            </w:r>
          </w:p>
        </w:tc>
        <w:tc>
          <w:tcPr>
            <w:tcW w:w="3600" w:type="dxa"/>
            <w:shd w:val="clear" w:color="auto" w:fill="FFFFFF"/>
            <w:tcMar>
              <w:top w:w="80" w:type="dxa"/>
              <w:left w:w="120" w:type="dxa"/>
              <w:bottom w:w="80" w:type="dxa"/>
              <w:right w:w="120" w:type="dxa"/>
            </w:tcMar>
          </w:tcPr>
          <w:p w14:paraId="257E746B" w14:textId="77777777" w:rsidR="003C2F37" w:rsidRDefault="00000000">
            <w:r>
              <w:rPr>
                <w:sz w:val="18"/>
              </w:rPr>
              <w:t>Associated purchase order</w:t>
            </w:r>
          </w:p>
        </w:tc>
      </w:tr>
      <w:tr w:rsidR="003C2F37" w14:paraId="5906AC98" w14:textId="77777777">
        <w:trPr>
          <w:cantSplit/>
          <w:jc w:val="center"/>
        </w:trPr>
        <w:tc>
          <w:tcPr>
            <w:tcW w:w="2160" w:type="dxa"/>
            <w:shd w:val="clear" w:color="auto" w:fill="F7FAFC"/>
            <w:tcMar>
              <w:top w:w="80" w:type="dxa"/>
              <w:left w:w="120" w:type="dxa"/>
              <w:bottom w:w="80" w:type="dxa"/>
              <w:right w:w="120" w:type="dxa"/>
            </w:tcMar>
          </w:tcPr>
          <w:p w14:paraId="156A2DF1" w14:textId="77777777" w:rsidR="003C2F37" w:rsidRDefault="00000000">
            <w:r>
              <w:rPr>
                <w:sz w:val="18"/>
              </w:rPr>
              <w:t>user_id</w:t>
            </w:r>
          </w:p>
        </w:tc>
        <w:tc>
          <w:tcPr>
            <w:tcW w:w="2016" w:type="dxa"/>
            <w:shd w:val="clear" w:color="auto" w:fill="F7FAFC"/>
            <w:tcMar>
              <w:top w:w="80" w:type="dxa"/>
              <w:left w:w="120" w:type="dxa"/>
              <w:bottom w:w="80" w:type="dxa"/>
              <w:right w:w="120" w:type="dxa"/>
            </w:tcMar>
          </w:tcPr>
          <w:p w14:paraId="257120BD"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0001B041" w14:textId="77777777" w:rsidR="003C2F37" w:rsidRDefault="00000000">
            <w:r>
              <w:rPr>
                <w:sz w:val="18"/>
              </w:rPr>
              <w:t>FK -&gt; users(id)</w:t>
            </w:r>
          </w:p>
        </w:tc>
        <w:tc>
          <w:tcPr>
            <w:tcW w:w="3600" w:type="dxa"/>
            <w:shd w:val="clear" w:color="auto" w:fill="F7FAFC"/>
            <w:tcMar>
              <w:top w:w="80" w:type="dxa"/>
              <w:left w:w="120" w:type="dxa"/>
              <w:bottom w:w="80" w:type="dxa"/>
              <w:right w:w="120" w:type="dxa"/>
            </w:tcMar>
          </w:tcPr>
          <w:p w14:paraId="5BD36CED" w14:textId="77777777" w:rsidR="003C2F37" w:rsidRDefault="00000000">
            <w:r>
              <w:rPr>
                <w:sz w:val="18"/>
              </w:rPr>
              <w:t>Paying customer ID</w:t>
            </w:r>
          </w:p>
        </w:tc>
      </w:tr>
      <w:tr w:rsidR="003C2F37" w14:paraId="569DD90D" w14:textId="77777777">
        <w:trPr>
          <w:cantSplit/>
          <w:jc w:val="center"/>
        </w:trPr>
        <w:tc>
          <w:tcPr>
            <w:tcW w:w="2160" w:type="dxa"/>
            <w:shd w:val="clear" w:color="auto" w:fill="FFFFFF"/>
            <w:tcMar>
              <w:top w:w="80" w:type="dxa"/>
              <w:left w:w="120" w:type="dxa"/>
              <w:bottom w:w="80" w:type="dxa"/>
              <w:right w:w="120" w:type="dxa"/>
            </w:tcMar>
          </w:tcPr>
          <w:p w14:paraId="70182B84" w14:textId="77777777" w:rsidR="003C2F37" w:rsidRDefault="00000000">
            <w:r>
              <w:rPr>
                <w:sz w:val="18"/>
              </w:rPr>
              <w:t>razorpay_payment_id</w:t>
            </w:r>
          </w:p>
        </w:tc>
        <w:tc>
          <w:tcPr>
            <w:tcW w:w="2016" w:type="dxa"/>
            <w:shd w:val="clear" w:color="auto" w:fill="FFFFFF"/>
            <w:tcMar>
              <w:top w:w="80" w:type="dxa"/>
              <w:left w:w="120" w:type="dxa"/>
              <w:bottom w:w="80" w:type="dxa"/>
              <w:right w:w="120" w:type="dxa"/>
            </w:tcMar>
          </w:tcPr>
          <w:p w14:paraId="6A4A6129"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427E45A0"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0141DBE7" w14:textId="77777777" w:rsidR="003C2F37" w:rsidRDefault="00000000">
            <w:r>
              <w:rPr>
                <w:sz w:val="18"/>
              </w:rPr>
              <w:t>Razorpay transaction reference</w:t>
            </w:r>
          </w:p>
        </w:tc>
      </w:tr>
      <w:tr w:rsidR="003C2F37" w14:paraId="6B246CCF" w14:textId="77777777">
        <w:trPr>
          <w:cantSplit/>
          <w:jc w:val="center"/>
        </w:trPr>
        <w:tc>
          <w:tcPr>
            <w:tcW w:w="2160" w:type="dxa"/>
            <w:shd w:val="clear" w:color="auto" w:fill="F7FAFC"/>
            <w:tcMar>
              <w:top w:w="80" w:type="dxa"/>
              <w:left w:w="120" w:type="dxa"/>
              <w:bottom w:w="80" w:type="dxa"/>
              <w:right w:w="120" w:type="dxa"/>
            </w:tcMar>
          </w:tcPr>
          <w:p w14:paraId="009CA10B" w14:textId="77777777" w:rsidR="003C2F37" w:rsidRDefault="00000000">
            <w:r>
              <w:rPr>
                <w:sz w:val="18"/>
              </w:rPr>
              <w:t>razorpay_order_id</w:t>
            </w:r>
          </w:p>
        </w:tc>
        <w:tc>
          <w:tcPr>
            <w:tcW w:w="2016" w:type="dxa"/>
            <w:shd w:val="clear" w:color="auto" w:fill="F7FAFC"/>
            <w:tcMar>
              <w:top w:w="80" w:type="dxa"/>
              <w:left w:w="120" w:type="dxa"/>
              <w:bottom w:w="80" w:type="dxa"/>
              <w:right w:w="120" w:type="dxa"/>
            </w:tcMar>
          </w:tcPr>
          <w:p w14:paraId="13DACF5B"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4C519DEA" w14:textId="77777777" w:rsidR="003C2F37" w:rsidRDefault="00000000">
            <w:r>
              <w:rPr>
                <w:sz w:val="18"/>
              </w:rPr>
              <w:t>NULLABLE</w:t>
            </w:r>
          </w:p>
        </w:tc>
        <w:tc>
          <w:tcPr>
            <w:tcW w:w="3600" w:type="dxa"/>
            <w:shd w:val="clear" w:color="auto" w:fill="F7FAFC"/>
            <w:tcMar>
              <w:top w:w="80" w:type="dxa"/>
              <w:left w:w="120" w:type="dxa"/>
              <w:bottom w:w="80" w:type="dxa"/>
              <w:right w:w="120" w:type="dxa"/>
            </w:tcMar>
          </w:tcPr>
          <w:p w14:paraId="722406C3" w14:textId="77777777" w:rsidR="003C2F37" w:rsidRDefault="00000000">
            <w:r>
              <w:rPr>
                <w:sz w:val="18"/>
              </w:rPr>
              <w:t>Razorpay order reference</w:t>
            </w:r>
          </w:p>
        </w:tc>
      </w:tr>
      <w:tr w:rsidR="003C2F37" w14:paraId="568A4814" w14:textId="77777777">
        <w:trPr>
          <w:cantSplit/>
          <w:jc w:val="center"/>
        </w:trPr>
        <w:tc>
          <w:tcPr>
            <w:tcW w:w="2160" w:type="dxa"/>
            <w:shd w:val="clear" w:color="auto" w:fill="FFFFFF"/>
            <w:tcMar>
              <w:top w:w="80" w:type="dxa"/>
              <w:left w:w="120" w:type="dxa"/>
              <w:bottom w:w="80" w:type="dxa"/>
              <w:right w:w="120" w:type="dxa"/>
            </w:tcMar>
          </w:tcPr>
          <w:p w14:paraId="6F6F38B5" w14:textId="77777777" w:rsidR="003C2F37" w:rsidRDefault="00000000">
            <w:r>
              <w:rPr>
                <w:sz w:val="18"/>
              </w:rPr>
              <w:t>razorpay_signature</w:t>
            </w:r>
          </w:p>
        </w:tc>
        <w:tc>
          <w:tcPr>
            <w:tcW w:w="2016" w:type="dxa"/>
            <w:shd w:val="clear" w:color="auto" w:fill="FFFFFF"/>
            <w:tcMar>
              <w:top w:w="80" w:type="dxa"/>
              <w:left w:w="120" w:type="dxa"/>
              <w:bottom w:w="80" w:type="dxa"/>
              <w:right w:w="120" w:type="dxa"/>
            </w:tcMar>
          </w:tcPr>
          <w:p w14:paraId="18DF6D2B"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4E6BD65F"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1A0BECDB" w14:textId="77777777" w:rsidR="003C2F37" w:rsidRDefault="00000000">
            <w:r>
              <w:rPr>
                <w:sz w:val="18"/>
              </w:rPr>
              <w:t>HMAC-SHA256 verification hash</w:t>
            </w:r>
          </w:p>
        </w:tc>
      </w:tr>
      <w:tr w:rsidR="003C2F37" w14:paraId="15C7578C" w14:textId="77777777">
        <w:trPr>
          <w:cantSplit/>
          <w:jc w:val="center"/>
        </w:trPr>
        <w:tc>
          <w:tcPr>
            <w:tcW w:w="2160" w:type="dxa"/>
            <w:shd w:val="clear" w:color="auto" w:fill="F7FAFC"/>
            <w:tcMar>
              <w:top w:w="80" w:type="dxa"/>
              <w:left w:w="120" w:type="dxa"/>
              <w:bottom w:w="80" w:type="dxa"/>
              <w:right w:w="120" w:type="dxa"/>
            </w:tcMar>
          </w:tcPr>
          <w:p w14:paraId="11FBFBCA" w14:textId="77777777" w:rsidR="003C2F37" w:rsidRDefault="00000000">
            <w:r>
              <w:rPr>
                <w:sz w:val="18"/>
              </w:rPr>
              <w:t>amount</w:t>
            </w:r>
          </w:p>
        </w:tc>
        <w:tc>
          <w:tcPr>
            <w:tcW w:w="2016" w:type="dxa"/>
            <w:shd w:val="clear" w:color="auto" w:fill="F7FAFC"/>
            <w:tcMar>
              <w:top w:w="80" w:type="dxa"/>
              <w:left w:w="120" w:type="dxa"/>
              <w:bottom w:w="80" w:type="dxa"/>
              <w:right w:w="120" w:type="dxa"/>
            </w:tcMar>
          </w:tcPr>
          <w:p w14:paraId="0AF723AB" w14:textId="77777777" w:rsidR="003C2F37" w:rsidRDefault="00000000">
            <w:r>
              <w:rPr>
                <w:sz w:val="18"/>
              </w:rPr>
              <w:t>DECIMAL(10,2)</w:t>
            </w:r>
          </w:p>
        </w:tc>
        <w:tc>
          <w:tcPr>
            <w:tcW w:w="2304" w:type="dxa"/>
            <w:shd w:val="clear" w:color="auto" w:fill="F7FAFC"/>
            <w:tcMar>
              <w:top w:w="80" w:type="dxa"/>
              <w:left w:w="120" w:type="dxa"/>
              <w:bottom w:w="80" w:type="dxa"/>
              <w:right w:w="120" w:type="dxa"/>
            </w:tcMar>
          </w:tcPr>
          <w:p w14:paraId="461FFBD6"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540D1ABB" w14:textId="77777777" w:rsidR="003C2F37" w:rsidRDefault="00000000">
            <w:r>
              <w:rPr>
                <w:sz w:val="18"/>
              </w:rPr>
              <w:t>Total amount transacted</w:t>
            </w:r>
          </w:p>
        </w:tc>
      </w:tr>
      <w:tr w:rsidR="003C2F37" w14:paraId="0846311C" w14:textId="77777777">
        <w:trPr>
          <w:cantSplit/>
          <w:jc w:val="center"/>
        </w:trPr>
        <w:tc>
          <w:tcPr>
            <w:tcW w:w="2160" w:type="dxa"/>
            <w:shd w:val="clear" w:color="auto" w:fill="FFFFFF"/>
            <w:tcMar>
              <w:top w:w="80" w:type="dxa"/>
              <w:left w:w="120" w:type="dxa"/>
              <w:bottom w:w="80" w:type="dxa"/>
              <w:right w:w="120" w:type="dxa"/>
            </w:tcMar>
          </w:tcPr>
          <w:p w14:paraId="1B7640A5" w14:textId="77777777" w:rsidR="003C2F37" w:rsidRDefault="00000000">
            <w:r>
              <w:rPr>
                <w:sz w:val="18"/>
              </w:rPr>
              <w:t>payment_method</w:t>
            </w:r>
          </w:p>
        </w:tc>
        <w:tc>
          <w:tcPr>
            <w:tcW w:w="2016" w:type="dxa"/>
            <w:shd w:val="clear" w:color="auto" w:fill="FFFFFF"/>
            <w:tcMar>
              <w:top w:w="80" w:type="dxa"/>
              <w:left w:w="120" w:type="dxa"/>
              <w:bottom w:w="80" w:type="dxa"/>
              <w:right w:w="120" w:type="dxa"/>
            </w:tcMar>
          </w:tcPr>
          <w:p w14:paraId="229AC8EB"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271AA415"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441582C2" w14:textId="77777777" w:rsidR="003C2F37" w:rsidRDefault="00000000">
            <w:r>
              <w:rPr>
                <w:sz w:val="18"/>
              </w:rPr>
              <w:t>Payment instrument (UPI/Card/COD)</w:t>
            </w:r>
          </w:p>
        </w:tc>
      </w:tr>
      <w:tr w:rsidR="003C2F37" w14:paraId="60048C85" w14:textId="77777777">
        <w:trPr>
          <w:cantSplit/>
          <w:jc w:val="center"/>
        </w:trPr>
        <w:tc>
          <w:tcPr>
            <w:tcW w:w="2160" w:type="dxa"/>
            <w:shd w:val="clear" w:color="auto" w:fill="F7FAFC"/>
            <w:tcMar>
              <w:top w:w="80" w:type="dxa"/>
              <w:left w:w="120" w:type="dxa"/>
              <w:bottom w:w="80" w:type="dxa"/>
              <w:right w:w="120" w:type="dxa"/>
            </w:tcMar>
          </w:tcPr>
          <w:p w14:paraId="07D6B07A" w14:textId="77777777" w:rsidR="003C2F37" w:rsidRDefault="00000000">
            <w:r>
              <w:rPr>
                <w:sz w:val="18"/>
              </w:rPr>
              <w:t>status</w:t>
            </w:r>
          </w:p>
        </w:tc>
        <w:tc>
          <w:tcPr>
            <w:tcW w:w="2016" w:type="dxa"/>
            <w:shd w:val="clear" w:color="auto" w:fill="F7FAFC"/>
            <w:tcMar>
              <w:top w:w="80" w:type="dxa"/>
              <w:left w:w="120" w:type="dxa"/>
              <w:bottom w:w="80" w:type="dxa"/>
              <w:right w:w="120" w:type="dxa"/>
            </w:tcMar>
          </w:tcPr>
          <w:p w14:paraId="523CFFBA"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092B6062" w14:textId="77777777" w:rsidR="003C2F37" w:rsidRDefault="00000000">
            <w:r>
              <w:rPr>
                <w:sz w:val="18"/>
              </w:rPr>
              <w:t>DEFAULT 'pending'</w:t>
            </w:r>
          </w:p>
        </w:tc>
        <w:tc>
          <w:tcPr>
            <w:tcW w:w="3600" w:type="dxa"/>
            <w:shd w:val="clear" w:color="auto" w:fill="F7FAFC"/>
            <w:tcMar>
              <w:top w:w="80" w:type="dxa"/>
              <w:left w:w="120" w:type="dxa"/>
              <w:bottom w:w="80" w:type="dxa"/>
              <w:right w:w="120" w:type="dxa"/>
            </w:tcMar>
          </w:tcPr>
          <w:p w14:paraId="601D52F6" w14:textId="77777777" w:rsidR="003C2F37" w:rsidRDefault="00000000">
            <w:r>
              <w:rPr>
                <w:sz w:val="18"/>
              </w:rPr>
              <w:t>'success', 'failed', 'refunded'</w:t>
            </w:r>
          </w:p>
        </w:tc>
      </w:tr>
    </w:tbl>
    <w:p w14:paraId="298FAC66" w14:textId="77777777" w:rsidR="003C2F37" w:rsidRDefault="003C2F37">
      <w:pPr>
        <w:spacing w:after="80"/>
      </w:pPr>
    </w:p>
    <w:p w14:paraId="07D595FB" w14:textId="77777777" w:rsidR="003C2F37" w:rsidRDefault="00000000">
      <w:pPr>
        <w:keepNext/>
        <w:spacing w:before="200" w:after="60"/>
      </w:pPr>
      <w:r>
        <w:rPr>
          <w:b/>
          <w:sz w:val="22"/>
        </w:rPr>
        <w:t>Table 7: tables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83"/>
        <w:gridCol w:w="1956"/>
        <w:gridCol w:w="2205"/>
        <w:gridCol w:w="3396"/>
      </w:tblGrid>
      <w:tr w:rsidR="003C2F37" w14:paraId="7BF00102" w14:textId="77777777">
        <w:trPr>
          <w:tblHeader/>
          <w:jc w:val="center"/>
        </w:trPr>
        <w:tc>
          <w:tcPr>
            <w:tcW w:w="2160" w:type="dxa"/>
            <w:shd w:val="clear" w:color="auto" w:fill="2B6CB0"/>
            <w:tcMar>
              <w:top w:w="120" w:type="dxa"/>
              <w:left w:w="140" w:type="dxa"/>
              <w:bottom w:w="120" w:type="dxa"/>
              <w:right w:w="140" w:type="dxa"/>
            </w:tcMar>
          </w:tcPr>
          <w:p w14:paraId="27E77841"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75FD26AF"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0BC1F5F2"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2B050DD2" w14:textId="77777777" w:rsidR="003C2F37" w:rsidRDefault="00000000">
            <w:r>
              <w:rPr>
                <w:b/>
                <w:color w:val="FFFFFF"/>
                <w:sz w:val="19"/>
              </w:rPr>
              <w:t>Description &amp; Purpose</w:t>
            </w:r>
          </w:p>
        </w:tc>
      </w:tr>
      <w:tr w:rsidR="003C2F37" w14:paraId="298F8664" w14:textId="77777777">
        <w:trPr>
          <w:cantSplit/>
          <w:jc w:val="center"/>
        </w:trPr>
        <w:tc>
          <w:tcPr>
            <w:tcW w:w="2160" w:type="dxa"/>
            <w:shd w:val="clear" w:color="auto" w:fill="F7FAFC"/>
            <w:tcMar>
              <w:top w:w="80" w:type="dxa"/>
              <w:left w:w="120" w:type="dxa"/>
              <w:bottom w:w="80" w:type="dxa"/>
              <w:right w:w="120" w:type="dxa"/>
            </w:tcMar>
          </w:tcPr>
          <w:p w14:paraId="4163B41F"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2901CF9F"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586CFBE"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5FDC82B7" w14:textId="77777777" w:rsidR="003C2F37" w:rsidRDefault="00000000">
            <w:r>
              <w:rPr>
                <w:sz w:val="18"/>
              </w:rPr>
              <w:t>Dining table identifier</w:t>
            </w:r>
          </w:p>
        </w:tc>
      </w:tr>
      <w:tr w:rsidR="003C2F37" w14:paraId="2EFB9CA4" w14:textId="77777777">
        <w:trPr>
          <w:cantSplit/>
          <w:jc w:val="center"/>
        </w:trPr>
        <w:tc>
          <w:tcPr>
            <w:tcW w:w="2160" w:type="dxa"/>
            <w:shd w:val="clear" w:color="auto" w:fill="FFFFFF"/>
            <w:tcMar>
              <w:top w:w="80" w:type="dxa"/>
              <w:left w:w="120" w:type="dxa"/>
              <w:bottom w:w="80" w:type="dxa"/>
              <w:right w:w="120" w:type="dxa"/>
            </w:tcMar>
          </w:tcPr>
          <w:p w14:paraId="022370FD" w14:textId="77777777" w:rsidR="003C2F37" w:rsidRDefault="00000000">
            <w:r>
              <w:rPr>
                <w:sz w:val="18"/>
              </w:rPr>
              <w:t>table_number</w:t>
            </w:r>
          </w:p>
        </w:tc>
        <w:tc>
          <w:tcPr>
            <w:tcW w:w="2016" w:type="dxa"/>
            <w:shd w:val="clear" w:color="auto" w:fill="FFFFFF"/>
            <w:tcMar>
              <w:top w:w="80" w:type="dxa"/>
              <w:left w:w="120" w:type="dxa"/>
              <w:bottom w:w="80" w:type="dxa"/>
              <w:right w:w="120" w:type="dxa"/>
            </w:tcMar>
          </w:tcPr>
          <w:p w14:paraId="24B25867"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68F62DA0" w14:textId="77777777" w:rsidR="003C2F37" w:rsidRDefault="00000000">
            <w:r>
              <w:rPr>
                <w:sz w:val="18"/>
              </w:rPr>
              <w:t>NOT NULL, UNIQUE</w:t>
            </w:r>
          </w:p>
        </w:tc>
        <w:tc>
          <w:tcPr>
            <w:tcW w:w="3600" w:type="dxa"/>
            <w:shd w:val="clear" w:color="auto" w:fill="FFFFFF"/>
            <w:tcMar>
              <w:top w:w="80" w:type="dxa"/>
              <w:left w:w="120" w:type="dxa"/>
              <w:bottom w:w="80" w:type="dxa"/>
              <w:right w:w="120" w:type="dxa"/>
            </w:tcMar>
          </w:tcPr>
          <w:p w14:paraId="47414B89" w14:textId="77777777" w:rsidR="003C2F37" w:rsidRDefault="00000000">
            <w:r>
              <w:rPr>
                <w:sz w:val="18"/>
              </w:rPr>
              <w:t>Physical table label (e.g. Table #1)</w:t>
            </w:r>
          </w:p>
        </w:tc>
      </w:tr>
      <w:tr w:rsidR="003C2F37" w14:paraId="6F1E5B62" w14:textId="77777777">
        <w:trPr>
          <w:cantSplit/>
          <w:jc w:val="center"/>
        </w:trPr>
        <w:tc>
          <w:tcPr>
            <w:tcW w:w="2160" w:type="dxa"/>
            <w:shd w:val="clear" w:color="auto" w:fill="F7FAFC"/>
            <w:tcMar>
              <w:top w:w="80" w:type="dxa"/>
              <w:left w:w="120" w:type="dxa"/>
              <w:bottom w:w="80" w:type="dxa"/>
              <w:right w:w="120" w:type="dxa"/>
            </w:tcMar>
          </w:tcPr>
          <w:p w14:paraId="05B4F934" w14:textId="77777777" w:rsidR="003C2F37" w:rsidRDefault="00000000">
            <w:r>
              <w:rPr>
                <w:sz w:val="18"/>
              </w:rPr>
              <w:t>capacity</w:t>
            </w:r>
          </w:p>
        </w:tc>
        <w:tc>
          <w:tcPr>
            <w:tcW w:w="2016" w:type="dxa"/>
            <w:shd w:val="clear" w:color="auto" w:fill="F7FAFC"/>
            <w:tcMar>
              <w:top w:w="80" w:type="dxa"/>
              <w:left w:w="120" w:type="dxa"/>
              <w:bottom w:w="80" w:type="dxa"/>
              <w:right w:w="120" w:type="dxa"/>
            </w:tcMar>
          </w:tcPr>
          <w:p w14:paraId="0AC8E728" w14:textId="77777777" w:rsidR="003C2F37" w:rsidRDefault="00000000">
            <w:r>
              <w:rPr>
                <w:sz w:val="18"/>
              </w:rPr>
              <w:t>INT</w:t>
            </w:r>
          </w:p>
        </w:tc>
        <w:tc>
          <w:tcPr>
            <w:tcW w:w="2304" w:type="dxa"/>
            <w:shd w:val="clear" w:color="auto" w:fill="F7FAFC"/>
            <w:tcMar>
              <w:top w:w="80" w:type="dxa"/>
              <w:left w:w="120" w:type="dxa"/>
              <w:bottom w:w="80" w:type="dxa"/>
              <w:right w:w="120" w:type="dxa"/>
            </w:tcMar>
          </w:tcPr>
          <w:p w14:paraId="5858A3E6"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5B949B80" w14:textId="77777777" w:rsidR="003C2F37" w:rsidRDefault="00000000">
            <w:r>
              <w:rPr>
                <w:sz w:val="18"/>
              </w:rPr>
              <w:t>Maximum seating capacity (e.g. 2, 4, 6, 8)</w:t>
            </w:r>
          </w:p>
        </w:tc>
      </w:tr>
      <w:tr w:rsidR="003C2F37" w14:paraId="2C913B8A" w14:textId="77777777">
        <w:trPr>
          <w:cantSplit/>
          <w:jc w:val="center"/>
        </w:trPr>
        <w:tc>
          <w:tcPr>
            <w:tcW w:w="2160" w:type="dxa"/>
            <w:shd w:val="clear" w:color="auto" w:fill="FFFFFF"/>
            <w:tcMar>
              <w:top w:w="80" w:type="dxa"/>
              <w:left w:w="120" w:type="dxa"/>
              <w:bottom w:w="80" w:type="dxa"/>
              <w:right w:w="120" w:type="dxa"/>
            </w:tcMar>
          </w:tcPr>
          <w:p w14:paraId="7AA4AF4A" w14:textId="77777777" w:rsidR="003C2F37" w:rsidRDefault="00000000">
            <w:r>
              <w:rPr>
                <w:sz w:val="18"/>
              </w:rPr>
              <w:t>location_type</w:t>
            </w:r>
          </w:p>
        </w:tc>
        <w:tc>
          <w:tcPr>
            <w:tcW w:w="2016" w:type="dxa"/>
            <w:shd w:val="clear" w:color="auto" w:fill="FFFFFF"/>
            <w:tcMar>
              <w:top w:w="80" w:type="dxa"/>
              <w:left w:w="120" w:type="dxa"/>
              <w:bottom w:w="80" w:type="dxa"/>
              <w:right w:w="120" w:type="dxa"/>
            </w:tcMar>
          </w:tcPr>
          <w:p w14:paraId="1AE5B148" w14:textId="77777777" w:rsidR="003C2F37" w:rsidRDefault="00000000">
            <w:r>
              <w:rPr>
                <w:sz w:val="18"/>
              </w:rPr>
              <w:t>VARCHAR(100)</w:t>
            </w:r>
          </w:p>
        </w:tc>
        <w:tc>
          <w:tcPr>
            <w:tcW w:w="2304" w:type="dxa"/>
            <w:shd w:val="clear" w:color="auto" w:fill="FFFFFF"/>
            <w:tcMar>
              <w:top w:w="80" w:type="dxa"/>
              <w:left w:w="120" w:type="dxa"/>
              <w:bottom w:w="80" w:type="dxa"/>
              <w:right w:w="120" w:type="dxa"/>
            </w:tcMar>
          </w:tcPr>
          <w:p w14:paraId="78CED352" w14:textId="77777777" w:rsidR="003C2F37" w:rsidRDefault="00000000">
            <w:r>
              <w:rPr>
                <w:sz w:val="18"/>
              </w:rPr>
              <w:t>DEFAULT 'Indoor'</w:t>
            </w:r>
          </w:p>
        </w:tc>
        <w:tc>
          <w:tcPr>
            <w:tcW w:w="3600" w:type="dxa"/>
            <w:shd w:val="clear" w:color="auto" w:fill="FFFFFF"/>
            <w:tcMar>
              <w:top w:w="80" w:type="dxa"/>
              <w:left w:w="120" w:type="dxa"/>
              <w:bottom w:w="80" w:type="dxa"/>
              <w:right w:w="120" w:type="dxa"/>
            </w:tcMar>
          </w:tcPr>
          <w:p w14:paraId="318DEB86" w14:textId="77777777" w:rsidR="003C2F37" w:rsidRDefault="00000000">
            <w:r>
              <w:rPr>
                <w:sz w:val="18"/>
              </w:rPr>
              <w:t>Indoor, Outdoor Patio, or Rooftop</w:t>
            </w:r>
          </w:p>
        </w:tc>
      </w:tr>
      <w:tr w:rsidR="003C2F37" w14:paraId="6A55AB96" w14:textId="77777777">
        <w:trPr>
          <w:cantSplit/>
          <w:jc w:val="center"/>
        </w:trPr>
        <w:tc>
          <w:tcPr>
            <w:tcW w:w="2160" w:type="dxa"/>
            <w:shd w:val="clear" w:color="auto" w:fill="F7FAFC"/>
            <w:tcMar>
              <w:top w:w="80" w:type="dxa"/>
              <w:left w:w="120" w:type="dxa"/>
              <w:bottom w:w="80" w:type="dxa"/>
              <w:right w:w="120" w:type="dxa"/>
            </w:tcMar>
          </w:tcPr>
          <w:p w14:paraId="5AA5D806" w14:textId="77777777" w:rsidR="003C2F37" w:rsidRDefault="00000000">
            <w:r>
              <w:rPr>
                <w:sz w:val="18"/>
              </w:rPr>
              <w:lastRenderedPageBreak/>
              <w:t>status</w:t>
            </w:r>
          </w:p>
        </w:tc>
        <w:tc>
          <w:tcPr>
            <w:tcW w:w="2016" w:type="dxa"/>
            <w:shd w:val="clear" w:color="auto" w:fill="F7FAFC"/>
            <w:tcMar>
              <w:top w:w="80" w:type="dxa"/>
              <w:left w:w="120" w:type="dxa"/>
              <w:bottom w:w="80" w:type="dxa"/>
              <w:right w:w="120" w:type="dxa"/>
            </w:tcMar>
          </w:tcPr>
          <w:p w14:paraId="275D558B"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42A77689" w14:textId="77777777" w:rsidR="003C2F37" w:rsidRDefault="00000000">
            <w:r>
              <w:rPr>
                <w:sz w:val="18"/>
              </w:rPr>
              <w:t>DEFAULT 'available'</w:t>
            </w:r>
          </w:p>
        </w:tc>
        <w:tc>
          <w:tcPr>
            <w:tcW w:w="3600" w:type="dxa"/>
            <w:shd w:val="clear" w:color="auto" w:fill="F7FAFC"/>
            <w:tcMar>
              <w:top w:w="80" w:type="dxa"/>
              <w:left w:w="120" w:type="dxa"/>
              <w:bottom w:w="80" w:type="dxa"/>
              <w:right w:w="120" w:type="dxa"/>
            </w:tcMar>
          </w:tcPr>
          <w:p w14:paraId="2D7B32B9" w14:textId="77777777" w:rsidR="003C2F37" w:rsidRDefault="00000000">
            <w:r>
              <w:rPr>
                <w:sz w:val="18"/>
              </w:rPr>
              <w:t>'available', 'reserved', 'maintenance'</w:t>
            </w:r>
          </w:p>
        </w:tc>
      </w:tr>
    </w:tbl>
    <w:p w14:paraId="73A48529" w14:textId="77777777" w:rsidR="003C2F37" w:rsidRDefault="003C2F37">
      <w:pPr>
        <w:spacing w:after="80"/>
      </w:pPr>
    </w:p>
    <w:p w14:paraId="099576C6" w14:textId="77777777" w:rsidR="003C2F37" w:rsidRDefault="00000000">
      <w:pPr>
        <w:keepNext/>
        <w:spacing w:before="200" w:after="60"/>
      </w:pPr>
      <w:r>
        <w:rPr>
          <w:b/>
          <w:sz w:val="22"/>
        </w:rPr>
        <w:t>Table 8: table_bookings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94"/>
        <w:gridCol w:w="1949"/>
        <w:gridCol w:w="2206"/>
        <w:gridCol w:w="3391"/>
      </w:tblGrid>
      <w:tr w:rsidR="003C2F37" w14:paraId="290B004F" w14:textId="77777777">
        <w:trPr>
          <w:tblHeader/>
          <w:jc w:val="center"/>
        </w:trPr>
        <w:tc>
          <w:tcPr>
            <w:tcW w:w="2160" w:type="dxa"/>
            <w:shd w:val="clear" w:color="auto" w:fill="2B6CB0"/>
            <w:tcMar>
              <w:top w:w="120" w:type="dxa"/>
              <w:left w:w="140" w:type="dxa"/>
              <w:bottom w:w="120" w:type="dxa"/>
              <w:right w:w="140" w:type="dxa"/>
            </w:tcMar>
          </w:tcPr>
          <w:p w14:paraId="45FA4D97"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2E7F7485"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6AA5E3E9"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79255A6D" w14:textId="77777777" w:rsidR="003C2F37" w:rsidRDefault="00000000">
            <w:r>
              <w:rPr>
                <w:b/>
                <w:color w:val="FFFFFF"/>
                <w:sz w:val="19"/>
              </w:rPr>
              <w:t>Description &amp; Purpose</w:t>
            </w:r>
          </w:p>
        </w:tc>
      </w:tr>
      <w:tr w:rsidR="003C2F37" w14:paraId="0F544E77" w14:textId="77777777">
        <w:trPr>
          <w:cantSplit/>
          <w:jc w:val="center"/>
        </w:trPr>
        <w:tc>
          <w:tcPr>
            <w:tcW w:w="2160" w:type="dxa"/>
            <w:shd w:val="clear" w:color="auto" w:fill="F7FAFC"/>
            <w:tcMar>
              <w:top w:w="80" w:type="dxa"/>
              <w:left w:w="120" w:type="dxa"/>
              <w:bottom w:w="80" w:type="dxa"/>
              <w:right w:w="120" w:type="dxa"/>
            </w:tcMar>
          </w:tcPr>
          <w:p w14:paraId="2617A227"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73B488A2"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6FEAA037"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17115771" w14:textId="77777777" w:rsidR="003C2F37" w:rsidRDefault="00000000">
            <w:r>
              <w:rPr>
                <w:sz w:val="18"/>
              </w:rPr>
              <w:t>Booking reservation identifier</w:t>
            </w:r>
          </w:p>
        </w:tc>
      </w:tr>
      <w:tr w:rsidR="003C2F37" w14:paraId="6E96DF94" w14:textId="77777777">
        <w:trPr>
          <w:cantSplit/>
          <w:jc w:val="center"/>
        </w:trPr>
        <w:tc>
          <w:tcPr>
            <w:tcW w:w="2160" w:type="dxa"/>
            <w:shd w:val="clear" w:color="auto" w:fill="FFFFFF"/>
            <w:tcMar>
              <w:top w:w="80" w:type="dxa"/>
              <w:left w:w="120" w:type="dxa"/>
              <w:bottom w:w="80" w:type="dxa"/>
              <w:right w:w="120" w:type="dxa"/>
            </w:tcMar>
          </w:tcPr>
          <w:p w14:paraId="3052D87D" w14:textId="77777777" w:rsidR="003C2F37" w:rsidRDefault="00000000">
            <w:r>
              <w:rPr>
                <w:sz w:val="18"/>
              </w:rPr>
              <w:t>user_id</w:t>
            </w:r>
          </w:p>
        </w:tc>
        <w:tc>
          <w:tcPr>
            <w:tcW w:w="2016" w:type="dxa"/>
            <w:shd w:val="clear" w:color="auto" w:fill="FFFFFF"/>
            <w:tcMar>
              <w:top w:w="80" w:type="dxa"/>
              <w:left w:w="120" w:type="dxa"/>
              <w:bottom w:w="80" w:type="dxa"/>
              <w:right w:w="120" w:type="dxa"/>
            </w:tcMar>
          </w:tcPr>
          <w:p w14:paraId="75480228"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6687B50F" w14:textId="77777777" w:rsidR="003C2F37" w:rsidRDefault="00000000">
            <w:r>
              <w:rPr>
                <w:sz w:val="18"/>
              </w:rPr>
              <w:t>FK -&gt; users(id)</w:t>
            </w:r>
          </w:p>
        </w:tc>
        <w:tc>
          <w:tcPr>
            <w:tcW w:w="3600" w:type="dxa"/>
            <w:shd w:val="clear" w:color="auto" w:fill="FFFFFF"/>
            <w:tcMar>
              <w:top w:w="80" w:type="dxa"/>
              <w:left w:w="120" w:type="dxa"/>
              <w:bottom w:w="80" w:type="dxa"/>
              <w:right w:w="120" w:type="dxa"/>
            </w:tcMar>
          </w:tcPr>
          <w:p w14:paraId="7F39FC74" w14:textId="77777777" w:rsidR="003C2F37" w:rsidRDefault="00000000">
            <w:r>
              <w:rPr>
                <w:sz w:val="18"/>
              </w:rPr>
              <w:t>Customer booking the table</w:t>
            </w:r>
          </w:p>
        </w:tc>
      </w:tr>
      <w:tr w:rsidR="003C2F37" w14:paraId="47CBBED8" w14:textId="77777777">
        <w:trPr>
          <w:cantSplit/>
          <w:jc w:val="center"/>
        </w:trPr>
        <w:tc>
          <w:tcPr>
            <w:tcW w:w="2160" w:type="dxa"/>
            <w:shd w:val="clear" w:color="auto" w:fill="F7FAFC"/>
            <w:tcMar>
              <w:top w:w="80" w:type="dxa"/>
              <w:left w:w="120" w:type="dxa"/>
              <w:bottom w:w="80" w:type="dxa"/>
              <w:right w:w="120" w:type="dxa"/>
            </w:tcMar>
          </w:tcPr>
          <w:p w14:paraId="2D0C3145" w14:textId="77777777" w:rsidR="003C2F37" w:rsidRDefault="00000000">
            <w:r>
              <w:rPr>
                <w:sz w:val="18"/>
              </w:rPr>
              <w:t>table_id</w:t>
            </w:r>
          </w:p>
        </w:tc>
        <w:tc>
          <w:tcPr>
            <w:tcW w:w="2016" w:type="dxa"/>
            <w:shd w:val="clear" w:color="auto" w:fill="F7FAFC"/>
            <w:tcMar>
              <w:top w:w="80" w:type="dxa"/>
              <w:left w:w="120" w:type="dxa"/>
              <w:bottom w:w="80" w:type="dxa"/>
              <w:right w:w="120" w:type="dxa"/>
            </w:tcMar>
          </w:tcPr>
          <w:p w14:paraId="47CAEB53"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EB29F06" w14:textId="77777777" w:rsidR="003C2F37" w:rsidRDefault="00000000">
            <w:r>
              <w:rPr>
                <w:sz w:val="18"/>
              </w:rPr>
              <w:t>FK -&gt; tables(id)</w:t>
            </w:r>
          </w:p>
        </w:tc>
        <w:tc>
          <w:tcPr>
            <w:tcW w:w="3600" w:type="dxa"/>
            <w:shd w:val="clear" w:color="auto" w:fill="F7FAFC"/>
            <w:tcMar>
              <w:top w:w="80" w:type="dxa"/>
              <w:left w:w="120" w:type="dxa"/>
              <w:bottom w:w="80" w:type="dxa"/>
              <w:right w:w="120" w:type="dxa"/>
            </w:tcMar>
          </w:tcPr>
          <w:p w14:paraId="358B9B26" w14:textId="77777777" w:rsidR="003C2F37" w:rsidRDefault="00000000">
            <w:r>
              <w:rPr>
                <w:sz w:val="18"/>
              </w:rPr>
              <w:t>Reserved table entity</w:t>
            </w:r>
          </w:p>
        </w:tc>
      </w:tr>
      <w:tr w:rsidR="003C2F37" w14:paraId="7B26693F" w14:textId="77777777">
        <w:trPr>
          <w:cantSplit/>
          <w:jc w:val="center"/>
        </w:trPr>
        <w:tc>
          <w:tcPr>
            <w:tcW w:w="2160" w:type="dxa"/>
            <w:shd w:val="clear" w:color="auto" w:fill="FFFFFF"/>
            <w:tcMar>
              <w:top w:w="80" w:type="dxa"/>
              <w:left w:w="120" w:type="dxa"/>
              <w:bottom w:w="80" w:type="dxa"/>
              <w:right w:w="120" w:type="dxa"/>
            </w:tcMar>
          </w:tcPr>
          <w:p w14:paraId="6E654D97" w14:textId="77777777" w:rsidR="003C2F37" w:rsidRDefault="00000000">
            <w:r>
              <w:rPr>
                <w:sz w:val="18"/>
              </w:rPr>
              <w:t>booking_date</w:t>
            </w:r>
          </w:p>
        </w:tc>
        <w:tc>
          <w:tcPr>
            <w:tcW w:w="2016" w:type="dxa"/>
            <w:shd w:val="clear" w:color="auto" w:fill="FFFFFF"/>
            <w:tcMar>
              <w:top w:w="80" w:type="dxa"/>
              <w:left w:w="120" w:type="dxa"/>
              <w:bottom w:w="80" w:type="dxa"/>
              <w:right w:w="120" w:type="dxa"/>
            </w:tcMar>
          </w:tcPr>
          <w:p w14:paraId="3F5E93FD" w14:textId="77777777" w:rsidR="003C2F37" w:rsidRDefault="00000000">
            <w:r>
              <w:rPr>
                <w:sz w:val="18"/>
              </w:rPr>
              <w:t>DATE</w:t>
            </w:r>
          </w:p>
        </w:tc>
        <w:tc>
          <w:tcPr>
            <w:tcW w:w="2304" w:type="dxa"/>
            <w:shd w:val="clear" w:color="auto" w:fill="FFFFFF"/>
            <w:tcMar>
              <w:top w:w="80" w:type="dxa"/>
              <w:left w:w="120" w:type="dxa"/>
              <w:bottom w:w="80" w:type="dxa"/>
              <w:right w:w="120" w:type="dxa"/>
            </w:tcMar>
          </w:tcPr>
          <w:p w14:paraId="2A602DBF"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46C7D440" w14:textId="77777777" w:rsidR="003C2F37" w:rsidRDefault="00000000">
            <w:r>
              <w:rPr>
                <w:sz w:val="18"/>
              </w:rPr>
              <w:t>Reservation calendar date</w:t>
            </w:r>
          </w:p>
        </w:tc>
      </w:tr>
      <w:tr w:rsidR="003C2F37" w14:paraId="5B77F414" w14:textId="77777777">
        <w:trPr>
          <w:cantSplit/>
          <w:jc w:val="center"/>
        </w:trPr>
        <w:tc>
          <w:tcPr>
            <w:tcW w:w="2160" w:type="dxa"/>
            <w:shd w:val="clear" w:color="auto" w:fill="F7FAFC"/>
            <w:tcMar>
              <w:top w:w="80" w:type="dxa"/>
              <w:left w:w="120" w:type="dxa"/>
              <w:bottom w:w="80" w:type="dxa"/>
              <w:right w:w="120" w:type="dxa"/>
            </w:tcMar>
          </w:tcPr>
          <w:p w14:paraId="0BA09977" w14:textId="77777777" w:rsidR="003C2F37" w:rsidRDefault="00000000">
            <w:r>
              <w:rPr>
                <w:sz w:val="18"/>
              </w:rPr>
              <w:t>booking_time</w:t>
            </w:r>
          </w:p>
        </w:tc>
        <w:tc>
          <w:tcPr>
            <w:tcW w:w="2016" w:type="dxa"/>
            <w:shd w:val="clear" w:color="auto" w:fill="F7FAFC"/>
            <w:tcMar>
              <w:top w:w="80" w:type="dxa"/>
              <w:left w:w="120" w:type="dxa"/>
              <w:bottom w:w="80" w:type="dxa"/>
              <w:right w:w="120" w:type="dxa"/>
            </w:tcMar>
          </w:tcPr>
          <w:p w14:paraId="2B2C1C36"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5642FD03"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62F13B2C" w14:textId="77777777" w:rsidR="003C2F37" w:rsidRDefault="00000000">
            <w:r>
              <w:rPr>
                <w:sz w:val="18"/>
              </w:rPr>
              <w:t>Scheduled time slot (e.g. 19:30)</w:t>
            </w:r>
          </w:p>
        </w:tc>
      </w:tr>
      <w:tr w:rsidR="003C2F37" w14:paraId="2585374D" w14:textId="77777777">
        <w:trPr>
          <w:cantSplit/>
          <w:jc w:val="center"/>
        </w:trPr>
        <w:tc>
          <w:tcPr>
            <w:tcW w:w="2160" w:type="dxa"/>
            <w:shd w:val="clear" w:color="auto" w:fill="FFFFFF"/>
            <w:tcMar>
              <w:top w:w="80" w:type="dxa"/>
              <w:left w:w="120" w:type="dxa"/>
              <w:bottom w:w="80" w:type="dxa"/>
              <w:right w:w="120" w:type="dxa"/>
            </w:tcMar>
          </w:tcPr>
          <w:p w14:paraId="23DB8F17" w14:textId="77777777" w:rsidR="003C2F37" w:rsidRDefault="00000000">
            <w:r>
              <w:rPr>
                <w:sz w:val="18"/>
              </w:rPr>
              <w:t>guests_count</w:t>
            </w:r>
          </w:p>
        </w:tc>
        <w:tc>
          <w:tcPr>
            <w:tcW w:w="2016" w:type="dxa"/>
            <w:shd w:val="clear" w:color="auto" w:fill="FFFFFF"/>
            <w:tcMar>
              <w:top w:w="80" w:type="dxa"/>
              <w:left w:w="120" w:type="dxa"/>
              <w:bottom w:w="80" w:type="dxa"/>
              <w:right w:w="120" w:type="dxa"/>
            </w:tcMar>
          </w:tcPr>
          <w:p w14:paraId="390D2771" w14:textId="77777777" w:rsidR="003C2F37" w:rsidRDefault="00000000">
            <w:r>
              <w:rPr>
                <w:sz w:val="18"/>
              </w:rPr>
              <w:t>INT</w:t>
            </w:r>
          </w:p>
        </w:tc>
        <w:tc>
          <w:tcPr>
            <w:tcW w:w="2304" w:type="dxa"/>
            <w:shd w:val="clear" w:color="auto" w:fill="FFFFFF"/>
            <w:tcMar>
              <w:top w:w="80" w:type="dxa"/>
              <w:left w:w="120" w:type="dxa"/>
              <w:bottom w:w="80" w:type="dxa"/>
              <w:right w:w="120" w:type="dxa"/>
            </w:tcMar>
          </w:tcPr>
          <w:p w14:paraId="48AEFBD5"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7BFFF5CA" w14:textId="77777777" w:rsidR="003C2F37" w:rsidRDefault="00000000">
            <w:r>
              <w:rPr>
                <w:sz w:val="18"/>
              </w:rPr>
              <w:t>Number of attending guests</w:t>
            </w:r>
          </w:p>
        </w:tc>
      </w:tr>
      <w:tr w:rsidR="003C2F37" w14:paraId="621E749F" w14:textId="77777777">
        <w:trPr>
          <w:cantSplit/>
          <w:jc w:val="center"/>
        </w:trPr>
        <w:tc>
          <w:tcPr>
            <w:tcW w:w="2160" w:type="dxa"/>
            <w:shd w:val="clear" w:color="auto" w:fill="F7FAFC"/>
            <w:tcMar>
              <w:top w:w="80" w:type="dxa"/>
              <w:left w:w="120" w:type="dxa"/>
              <w:bottom w:w="80" w:type="dxa"/>
              <w:right w:w="120" w:type="dxa"/>
            </w:tcMar>
          </w:tcPr>
          <w:p w14:paraId="02A754A0" w14:textId="77777777" w:rsidR="003C2F37" w:rsidRDefault="00000000">
            <w:r>
              <w:rPr>
                <w:sz w:val="18"/>
              </w:rPr>
              <w:t>special_request</w:t>
            </w:r>
          </w:p>
        </w:tc>
        <w:tc>
          <w:tcPr>
            <w:tcW w:w="2016" w:type="dxa"/>
            <w:shd w:val="clear" w:color="auto" w:fill="F7FAFC"/>
            <w:tcMar>
              <w:top w:w="80" w:type="dxa"/>
              <w:left w:w="120" w:type="dxa"/>
              <w:bottom w:w="80" w:type="dxa"/>
              <w:right w:w="120" w:type="dxa"/>
            </w:tcMar>
          </w:tcPr>
          <w:p w14:paraId="686634D2" w14:textId="77777777" w:rsidR="003C2F37" w:rsidRDefault="00000000">
            <w:r>
              <w:rPr>
                <w:sz w:val="18"/>
              </w:rPr>
              <w:t>TEXT</w:t>
            </w:r>
          </w:p>
        </w:tc>
        <w:tc>
          <w:tcPr>
            <w:tcW w:w="2304" w:type="dxa"/>
            <w:shd w:val="clear" w:color="auto" w:fill="F7FAFC"/>
            <w:tcMar>
              <w:top w:w="80" w:type="dxa"/>
              <w:left w:w="120" w:type="dxa"/>
              <w:bottom w:w="80" w:type="dxa"/>
              <w:right w:w="120" w:type="dxa"/>
            </w:tcMar>
          </w:tcPr>
          <w:p w14:paraId="34054D0F" w14:textId="77777777" w:rsidR="003C2F37" w:rsidRDefault="00000000">
            <w:r>
              <w:rPr>
                <w:sz w:val="18"/>
              </w:rPr>
              <w:t>NULLABLE</w:t>
            </w:r>
          </w:p>
        </w:tc>
        <w:tc>
          <w:tcPr>
            <w:tcW w:w="3600" w:type="dxa"/>
            <w:shd w:val="clear" w:color="auto" w:fill="F7FAFC"/>
            <w:tcMar>
              <w:top w:w="80" w:type="dxa"/>
              <w:left w:w="120" w:type="dxa"/>
              <w:bottom w:w="80" w:type="dxa"/>
              <w:right w:w="120" w:type="dxa"/>
            </w:tcMar>
          </w:tcPr>
          <w:p w14:paraId="4A6A1117" w14:textId="77777777" w:rsidR="003C2F37" w:rsidRDefault="00000000">
            <w:r>
              <w:rPr>
                <w:sz w:val="18"/>
              </w:rPr>
              <w:t>Dietary or seating preferences</w:t>
            </w:r>
          </w:p>
        </w:tc>
      </w:tr>
      <w:tr w:rsidR="003C2F37" w14:paraId="6633CEDF" w14:textId="77777777">
        <w:trPr>
          <w:cantSplit/>
          <w:jc w:val="center"/>
        </w:trPr>
        <w:tc>
          <w:tcPr>
            <w:tcW w:w="2160" w:type="dxa"/>
            <w:shd w:val="clear" w:color="auto" w:fill="FFFFFF"/>
            <w:tcMar>
              <w:top w:w="80" w:type="dxa"/>
              <w:left w:w="120" w:type="dxa"/>
              <w:bottom w:w="80" w:type="dxa"/>
              <w:right w:w="120" w:type="dxa"/>
            </w:tcMar>
          </w:tcPr>
          <w:p w14:paraId="456CECBA" w14:textId="77777777" w:rsidR="003C2F37" w:rsidRDefault="00000000">
            <w:r>
              <w:rPr>
                <w:sz w:val="18"/>
              </w:rPr>
              <w:t>status</w:t>
            </w:r>
          </w:p>
        </w:tc>
        <w:tc>
          <w:tcPr>
            <w:tcW w:w="2016" w:type="dxa"/>
            <w:shd w:val="clear" w:color="auto" w:fill="FFFFFF"/>
            <w:tcMar>
              <w:top w:w="80" w:type="dxa"/>
              <w:left w:w="120" w:type="dxa"/>
              <w:bottom w:w="80" w:type="dxa"/>
              <w:right w:w="120" w:type="dxa"/>
            </w:tcMar>
          </w:tcPr>
          <w:p w14:paraId="7EC263CC"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027B8D36" w14:textId="77777777" w:rsidR="003C2F37" w:rsidRDefault="00000000">
            <w:r>
              <w:rPr>
                <w:sz w:val="18"/>
              </w:rPr>
              <w:t>DEFAULT 'confirmed'</w:t>
            </w:r>
          </w:p>
        </w:tc>
        <w:tc>
          <w:tcPr>
            <w:tcW w:w="3600" w:type="dxa"/>
            <w:shd w:val="clear" w:color="auto" w:fill="FFFFFF"/>
            <w:tcMar>
              <w:top w:w="80" w:type="dxa"/>
              <w:left w:w="120" w:type="dxa"/>
              <w:bottom w:w="80" w:type="dxa"/>
              <w:right w:w="120" w:type="dxa"/>
            </w:tcMar>
          </w:tcPr>
          <w:p w14:paraId="58E50D15" w14:textId="77777777" w:rsidR="003C2F37" w:rsidRDefault="00000000">
            <w:r>
              <w:rPr>
                <w:sz w:val="18"/>
              </w:rPr>
              <w:t>'pending', 'confirmed', 'cancelled'</w:t>
            </w:r>
          </w:p>
        </w:tc>
      </w:tr>
    </w:tbl>
    <w:p w14:paraId="6C943599" w14:textId="77777777" w:rsidR="003C2F37" w:rsidRDefault="003C2F37">
      <w:pPr>
        <w:spacing w:after="80"/>
      </w:pPr>
    </w:p>
    <w:p w14:paraId="0CD920B4" w14:textId="77777777" w:rsidR="003C2F37" w:rsidRDefault="00000000">
      <w:pPr>
        <w:keepNext/>
        <w:spacing w:before="200" w:after="60"/>
      </w:pPr>
      <w:r>
        <w:rPr>
          <w:b/>
          <w:sz w:val="22"/>
        </w:rPr>
        <w:t>Table 9: addresses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6"/>
        <w:gridCol w:w="1959"/>
        <w:gridCol w:w="2209"/>
        <w:gridCol w:w="3396"/>
      </w:tblGrid>
      <w:tr w:rsidR="003C2F37" w14:paraId="73A6D227" w14:textId="77777777">
        <w:trPr>
          <w:tblHeader/>
          <w:jc w:val="center"/>
        </w:trPr>
        <w:tc>
          <w:tcPr>
            <w:tcW w:w="2160" w:type="dxa"/>
            <w:shd w:val="clear" w:color="auto" w:fill="2B6CB0"/>
            <w:tcMar>
              <w:top w:w="120" w:type="dxa"/>
              <w:left w:w="140" w:type="dxa"/>
              <w:bottom w:w="120" w:type="dxa"/>
              <w:right w:w="140" w:type="dxa"/>
            </w:tcMar>
          </w:tcPr>
          <w:p w14:paraId="00C83F15"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1D28CA1E"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40DEB14C"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3A449221" w14:textId="77777777" w:rsidR="003C2F37" w:rsidRDefault="00000000">
            <w:r>
              <w:rPr>
                <w:b/>
                <w:color w:val="FFFFFF"/>
                <w:sz w:val="19"/>
              </w:rPr>
              <w:t>Description &amp; Purpose</w:t>
            </w:r>
          </w:p>
        </w:tc>
      </w:tr>
      <w:tr w:rsidR="003C2F37" w14:paraId="45A91C22" w14:textId="77777777">
        <w:trPr>
          <w:cantSplit/>
          <w:jc w:val="center"/>
        </w:trPr>
        <w:tc>
          <w:tcPr>
            <w:tcW w:w="2160" w:type="dxa"/>
            <w:shd w:val="clear" w:color="auto" w:fill="F7FAFC"/>
            <w:tcMar>
              <w:top w:w="80" w:type="dxa"/>
              <w:left w:w="120" w:type="dxa"/>
              <w:bottom w:w="80" w:type="dxa"/>
              <w:right w:w="120" w:type="dxa"/>
            </w:tcMar>
          </w:tcPr>
          <w:p w14:paraId="61D91E06"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6161AFC2"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7BA08EAC"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598E5D96" w14:textId="77777777" w:rsidR="003C2F37" w:rsidRDefault="00000000">
            <w:r>
              <w:rPr>
                <w:sz w:val="18"/>
              </w:rPr>
              <w:t>Address record identifier</w:t>
            </w:r>
          </w:p>
        </w:tc>
      </w:tr>
      <w:tr w:rsidR="003C2F37" w14:paraId="0AD85A32" w14:textId="77777777">
        <w:trPr>
          <w:cantSplit/>
          <w:jc w:val="center"/>
        </w:trPr>
        <w:tc>
          <w:tcPr>
            <w:tcW w:w="2160" w:type="dxa"/>
            <w:shd w:val="clear" w:color="auto" w:fill="FFFFFF"/>
            <w:tcMar>
              <w:top w:w="80" w:type="dxa"/>
              <w:left w:w="120" w:type="dxa"/>
              <w:bottom w:w="80" w:type="dxa"/>
              <w:right w:w="120" w:type="dxa"/>
            </w:tcMar>
          </w:tcPr>
          <w:p w14:paraId="03A919A0" w14:textId="77777777" w:rsidR="003C2F37" w:rsidRDefault="00000000">
            <w:r>
              <w:rPr>
                <w:sz w:val="18"/>
              </w:rPr>
              <w:t>user_id</w:t>
            </w:r>
          </w:p>
        </w:tc>
        <w:tc>
          <w:tcPr>
            <w:tcW w:w="2016" w:type="dxa"/>
            <w:shd w:val="clear" w:color="auto" w:fill="FFFFFF"/>
            <w:tcMar>
              <w:top w:w="80" w:type="dxa"/>
              <w:left w:w="120" w:type="dxa"/>
              <w:bottom w:w="80" w:type="dxa"/>
              <w:right w:w="120" w:type="dxa"/>
            </w:tcMar>
          </w:tcPr>
          <w:p w14:paraId="0948B75D"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45AF3304" w14:textId="77777777" w:rsidR="003C2F37" w:rsidRDefault="00000000">
            <w:r>
              <w:rPr>
                <w:sz w:val="18"/>
              </w:rPr>
              <w:t>FK -&gt; users(id)</w:t>
            </w:r>
          </w:p>
        </w:tc>
        <w:tc>
          <w:tcPr>
            <w:tcW w:w="3600" w:type="dxa"/>
            <w:shd w:val="clear" w:color="auto" w:fill="FFFFFF"/>
            <w:tcMar>
              <w:top w:w="80" w:type="dxa"/>
              <w:left w:w="120" w:type="dxa"/>
              <w:bottom w:w="80" w:type="dxa"/>
              <w:right w:w="120" w:type="dxa"/>
            </w:tcMar>
          </w:tcPr>
          <w:p w14:paraId="6D44FE30" w14:textId="77777777" w:rsidR="003C2F37" w:rsidRDefault="00000000">
            <w:r>
              <w:rPr>
                <w:sz w:val="18"/>
              </w:rPr>
              <w:t>Customer owning the address</w:t>
            </w:r>
          </w:p>
        </w:tc>
      </w:tr>
      <w:tr w:rsidR="003C2F37" w14:paraId="3D5C2057" w14:textId="77777777">
        <w:trPr>
          <w:cantSplit/>
          <w:jc w:val="center"/>
        </w:trPr>
        <w:tc>
          <w:tcPr>
            <w:tcW w:w="2160" w:type="dxa"/>
            <w:shd w:val="clear" w:color="auto" w:fill="F7FAFC"/>
            <w:tcMar>
              <w:top w:w="80" w:type="dxa"/>
              <w:left w:w="120" w:type="dxa"/>
              <w:bottom w:w="80" w:type="dxa"/>
              <w:right w:w="120" w:type="dxa"/>
            </w:tcMar>
          </w:tcPr>
          <w:p w14:paraId="2908F33A" w14:textId="77777777" w:rsidR="003C2F37" w:rsidRDefault="00000000">
            <w:r>
              <w:rPr>
                <w:sz w:val="18"/>
              </w:rPr>
              <w:t>title</w:t>
            </w:r>
          </w:p>
        </w:tc>
        <w:tc>
          <w:tcPr>
            <w:tcW w:w="2016" w:type="dxa"/>
            <w:shd w:val="clear" w:color="auto" w:fill="F7FAFC"/>
            <w:tcMar>
              <w:top w:w="80" w:type="dxa"/>
              <w:left w:w="120" w:type="dxa"/>
              <w:bottom w:w="80" w:type="dxa"/>
              <w:right w:w="120" w:type="dxa"/>
            </w:tcMar>
          </w:tcPr>
          <w:p w14:paraId="5767C159"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427165E6" w14:textId="77777777" w:rsidR="003C2F37" w:rsidRDefault="00000000">
            <w:r>
              <w:rPr>
                <w:sz w:val="18"/>
              </w:rPr>
              <w:t>DEFAULT 'Home'</w:t>
            </w:r>
          </w:p>
        </w:tc>
        <w:tc>
          <w:tcPr>
            <w:tcW w:w="3600" w:type="dxa"/>
            <w:shd w:val="clear" w:color="auto" w:fill="F7FAFC"/>
            <w:tcMar>
              <w:top w:w="80" w:type="dxa"/>
              <w:left w:w="120" w:type="dxa"/>
              <w:bottom w:w="80" w:type="dxa"/>
              <w:right w:w="120" w:type="dxa"/>
            </w:tcMar>
          </w:tcPr>
          <w:p w14:paraId="135EF7FB" w14:textId="77777777" w:rsidR="003C2F37" w:rsidRDefault="00000000">
            <w:r>
              <w:rPr>
                <w:sz w:val="18"/>
              </w:rPr>
              <w:t>Address label (Home, Work, Other)</w:t>
            </w:r>
          </w:p>
        </w:tc>
      </w:tr>
      <w:tr w:rsidR="003C2F37" w14:paraId="2840FEA4" w14:textId="77777777">
        <w:trPr>
          <w:cantSplit/>
          <w:jc w:val="center"/>
        </w:trPr>
        <w:tc>
          <w:tcPr>
            <w:tcW w:w="2160" w:type="dxa"/>
            <w:shd w:val="clear" w:color="auto" w:fill="FFFFFF"/>
            <w:tcMar>
              <w:top w:w="80" w:type="dxa"/>
              <w:left w:w="120" w:type="dxa"/>
              <w:bottom w:w="80" w:type="dxa"/>
              <w:right w:w="120" w:type="dxa"/>
            </w:tcMar>
          </w:tcPr>
          <w:p w14:paraId="12518060" w14:textId="77777777" w:rsidR="003C2F37" w:rsidRDefault="00000000">
            <w:r>
              <w:rPr>
                <w:sz w:val="18"/>
              </w:rPr>
              <w:t>address_line</w:t>
            </w:r>
          </w:p>
        </w:tc>
        <w:tc>
          <w:tcPr>
            <w:tcW w:w="2016" w:type="dxa"/>
            <w:shd w:val="clear" w:color="auto" w:fill="FFFFFF"/>
            <w:tcMar>
              <w:top w:w="80" w:type="dxa"/>
              <w:left w:w="120" w:type="dxa"/>
              <w:bottom w:w="80" w:type="dxa"/>
              <w:right w:w="120" w:type="dxa"/>
            </w:tcMar>
          </w:tcPr>
          <w:p w14:paraId="5BB6A363" w14:textId="77777777" w:rsidR="003C2F37" w:rsidRDefault="00000000">
            <w:r>
              <w:rPr>
                <w:sz w:val="18"/>
              </w:rPr>
              <w:t>TEXT</w:t>
            </w:r>
          </w:p>
        </w:tc>
        <w:tc>
          <w:tcPr>
            <w:tcW w:w="2304" w:type="dxa"/>
            <w:shd w:val="clear" w:color="auto" w:fill="FFFFFF"/>
            <w:tcMar>
              <w:top w:w="80" w:type="dxa"/>
              <w:left w:w="120" w:type="dxa"/>
              <w:bottom w:w="80" w:type="dxa"/>
              <w:right w:w="120" w:type="dxa"/>
            </w:tcMar>
          </w:tcPr>
          <w:p w14:paraId="08A6F5DE"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08330484" w14:textId="77777777" w:rsidR="003C2F37" w:rsidRDefault="00000000">
            <w:r>
              <w:rPr>
                <w:sz w:val="18"/>
              </w:rPr>
              <w:t>Street address and apartment details</w:t>
            </w:r>
          </w:p>
        </w:tc>
      </w:tr>
      <w:tr w:rsidR="003C2F37" w14:paraId="652973FF" w14:textId="77777777">
        <w:trPr>
          <w:cantSplit/>
          <w:jc w:val="center"/>
        </w:trPr>
        <w:tc>
          <w:tcPr>
            <w:tcW w:w="2160" w:type="dxa"/>
            <w:shd w:val="clear" w:color="auto" w:fill="F7FAFC"/>
            <w:tcMar>
              <w:top w:w="80" w:type="dxa"/>
              <w:left w:w="120" w:type="dxa"/>
              <w:bottom w:w="80" w:type="dxa"/>
              <w:right w:w="120" w:type="dxa"/>
            </w:tcMar>
          </w:tcPr>
          <w:p w14:paraId="6075A661" w14:textId="77777777" w:rsidR="003C2F37" w:rsidRDefault="00000000">
            <w:r>
              <w:rPr>
                <w:sz w:val="18"/>
              </w:rPr>
              <w:t>city</w:t>
            </w:r>
          </w:p>
        </w:tc>
        <w:tc>
          <w:tcPr>
            <w:tcW w:w="2016" w:type="dxa"/>
            <w:shd w:val="clear" w:color="auto" w:fill="F7FAFC"/>
            <w:tcMar>
              <w:top w:w="80" w:type="dxa"/>
              <w:left w:w="120" w:type="dxa"/>
              <w:bottom w:w="80" w:type="dxa"/>
              <w:right w:w="120" w:type="dxa"/>
            </w:tcMar>
          </w:tcPr>
          <w:p w14:paraId="1C7CB80C"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77AD71E8"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53F7D168" w14:textId="77777777" w:rsidR="003C2F37" w:rsidRDefault="00000000">
            <w:r>
              <w:rPr>
                <w:sz w:val="18"/>
              </w:rPr>
              <w:t>City name</w:t>
            </w:r>
          </w:p>
        </w:tc>
      </w:tr>
      <w:tr w:rsidR="003C2F37" w14:paraId="77D17B75" w14:textId="77777777">
        <w:trPr>
          <w:cantSplit/>
          <w:jc w:val="center"/>
        </w:trPr>
        <w:tc>
          <w:tcPr>
            <w:tcW w:w="2160" w:type="dxa"/>
            <w:shd w:val="clear" w:color="auto" w:fill="FFFFFF"/>
            <w:tcMar>
              <w:top w:w="80" w:type="dxa"/>
              <w:left w:w="120" w:type="dxa"/>
              <w:bottom w:w="80" w:type="dxa"/>
              <w:right w:w="120" w:type="dxa"/>
            </w:tcMar>
          </w:tcPr>
          <w:p w14:paraId="0253E917" w14:textId="77777777" w:rsidR="003C2F37" w:rsidRDefault="00000000">
            <w:r>
              <w:rPr>
                <w:sz w:val="18"/>
              </w:rPr>
              <w:lastRenderedPageBreak/>
              <w:t>pincode</w:t>
            </w:r>
          </w:p>
        </w:tc>
        <w:tc>
          <w:tcPr>
            <w:tcW w:w="2016" w:type="dxa"/>
            <w:shd w:val="clear" w:color="auto" w:fill="FFFFFF"/>
            <w:tcMar>
              <w:top w:w="80" w:type="dxa"/>
              <w:left w:w="120" w:type="dxa"/>
              <w:bottom w:w="80" w:type="dxa"/>
              <w:right w:w="120" w:type="dxa"/>
            </w:tcMar>
          </w:tcPr>
          <w:p w14:paraId="6821B699" w14:textId="77777777" w:rsidR="003C2F37" w:rsidRDefault="00000000">
            <w:r>
              <w:rPr>
                <w:sz w:val="18"/>
              </w:rPr>
              <w:t>VARCHAR(20)</w:t>
            </w:r>
          </w:p>
        </w:tc>
        <w:tc>
          <w:tcPr>
            <w:tcW w:w="2304" w:type="dxa"/>
            <w:shd w:val="clear" w:color="auto" w:fill="FFFFFF"/>
            <w:tcMar>
              <w:top w:w="80" w:type="dxa"/>
              <w:left w:w="120" w:type="dxa"/>
              <w:bottom w:w="80" w:type="dxa"/>
              <w:right w:w="120" w:type="dxa"/>
            </w:tcMar>
          </w:tcPr>
          <w:p w14:paraId="706701F8"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3AC377A3" w14:textId="77777777" w:rsidR="003C2F37" w:rsidRDefault="00000000">
            <w:r>
              <w:rPr>
                <w:sz w:val="18"/>
              </w:rPr>
              <w:t>Postal pincode</w:t>
            </w:r>
          </w:p>
        </w:tc>
      </w:tr>
      <w:tr w:rsidR="003C2F37" w14:paraId="3CCF0459" w14:textId="77777777">
        <w:trPr>
          <w:cantSplit/>
          <w:jc w:val="center"/>
        </w:trPr>
        <w:tc>
          <w:tcPr>
            <w:tcW w:w="2160" w:type="dxa"/>
            <w:shd w:val="clear" w:color="auto" w:fill="F7FAFC"/>
            <w:tcMar>
              <w:top w:w="80" w:type="dxa"/>
              <w:left w:w="120" w:type="dxa"/>
              <w:bottom w:w="80" w:type="dxa"/>
              <w:right w:w="120" w:type="dxa"/>
            </w:tcMar>
          </w:tcPr>
          <w:p w14:paraId="3A7A3024" w14:textId="77777777" w:rsidR="003C2F37" w:rsidRDefault="00000000">
            <w:r>
              <w:rPr>
                <w:sz w:val="18"/>
              </w:rPr>
              <w:t>latitude</w:t>
            </w:r>
          </w:p>
        </w:tc>
        <w:tc>
          <w:tcPr>
            <w:tcW w:w="2016" w:type="dxa"/>
            <w:shd w:val="clear" w:color="auto" w:fill="F7FAFC"/>
            <w:tcMar>
              <w:top w:w="80" w:type="dxa"/>
              <w:left w:w="120" w:type="dxa"/>
              <w:bottom w:w="80" w:type="dxa"/>
              <w:right w:w="120" w:type="dxa"/>
            </w:tcMar>
          </w:tcPr>
          <w:p w14:paraId="7C9599A2" w14:textId="77777777" w:rsidR="003C2F37" w:rsidRDefault="00000000">
            <w:r>
              <w:rPr>
                <w:sz w:val="18"/>
              </w:rPr>
              <w:t>DECIMAL(10,8)</w:t>
            </w:r>
          </w:p>
        </w:tc>
        <w:tc>
          <w:tcPr>
            <w:tcW w:w="2304" w:type="dxa"/>
            <w:shd w:val="clear" w:color="auto" w:fill="F7FAFC"/>
            <w:tcMar>
              <w:top w:w="80" w:type="dxa"/>
              <w:left w:w="120" w:type="dxa"/>
              <w:bottom w:w="80" w:type="dxa"/>
              <w:right w:w="120" w:type="dxa"/>
            </w:tcMar>
          </w:tcPr>
          <w:p w14:paraId="1233E3C6" w14:textId="77777777" w:rsidR="003C2F37" w:rsidRDefault="00000000">
            <w:r>
              <w:rPr>
                <w:sz w:val="18"/>
              </w:rPr>
              <w:t>NULLABLE</w:t>
            </w:r>
          </w:p>
        </w:tc>
        <w:tc>
          <w:tcPr>
            <w:tcW w:w="3600" w:type="dxa"/>
            <w:shd w:val="clear" w:color="auto" w:fill="F7FAFC"/>
            <w:tcMar>
              <w:top w:w="80" w:type="dxa"/>
              <w:left w:w="120" w:type="dxa"/>
              <w:bottom w:w="80" w:type="dxa"/>
              <w:right w:w="120" w:type="dxa"/>
            </w:tcMar>
          </w:tcPr>
          <w:p w14:paraId="6BB5E996" w14:textId="77777777" w:rsidR="003C2F37" w:rsidRDefault="00000000">
            <w:r>
              <w:rPr>
                <w:sz w:val="18"/>
              </w:rPr>
              <w:t>GPS latitude coordinate</w:t>
            </w:r>
          </w:p>
        </w:tc>
      </w:tr>
      <w:tr w:rsidR="003C2F37" w14:paraId="3160229D" w14:textId="77777777">
        <w:trPr>
          <w:cantSplit/>
          <w:jc w:val="center"/>
        </w:trPr>
        <w:tc>
          <w:tcPr>
            <w:tcW w:w="2160" w:type="dxa"/>
            <w:shd w:val="clear" w:color="auto" w:fill="FFFFFF"/>
            <w:tcMar>
              <w:top w:w="80" w:type="dxa"/>
              <w:left w:w="120" w:type="dxa"/>
              <w:bottom w:w="80" w:type="dxa"/>
              <w:right w:w="120" w:type="dxa"/>
            </w:tcMar>
          </w:tcPr>
          <w:p w14:paraId="6CE690B0" w14:textId="77777777" w:rsidR="003C2F37" w:rsidRDefault="00000000">
            <w:r>
              <w:rPr>
                <w:sz w:val="18"/>
              </w:rPr>
              <w:t>longitude</w:t>
            </w:r>
          </w:p>
        </w:tc>
        <w:tc>
          <w:tcPr>
            <w:tcW w:w="2016" w:type="dxa"/>
            <w:shd w:val="clear" w:color="auto" w:fill="FFFFFF"/>
            <w:tcMar>
              <w:top w:w="80" w:type="dxa"/>
              <w:left w:w="120" w:type="dxa"/>
              <w:bottom w:w="80" w:type="dxa"/>
              <w:right w:w="120" w:type="dxa"/>
            </w:tcMar>
          </w:tcPr>
          <w:p w14:paraId="64499F47" w14:textId="77777777" w:rsidR="003C2F37" w:rsidRDefault="00000000">
            <w:r>
              <w:rPr>
                <w:sz w:val="18"/>
              </w:rPr>
              <w:t>DECIMAL(11,8)</w:t>
            </w:r>
          </w:p>
        </w:tc>
        <w:tc>
          <w:tcPr>
            <w:tcW w:w="2304" w:type="dxa"/>
            <w:shd w:val="clear" w:color="auto" w:fill="FFFFFF"/>
            <w:tcMar>
              <w:top w:w="80" w:type="dxa"/>
              <w:left w:w="120" w:type="dxa"/>
              <w:bottom w:w="80" w:type="dxa"/>
              <w:right w:w="120" w:type="dxa"/>
            </w:tcMar>
          </w:tcPr>
          <w:p w14:paraId="777063FF"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2DB91B7C" w14:textId="77777777" w:rsidR="003C2F37" w:rsidRDefault="00000000">
            <w:r>
              <w:rPr>
                <w:sz w:val="18"/>
              </w:rPr>
              <w:t>GPS longitude coordinate</w:t>
            </w:r>
          </w:p>
        </w:tc>
      </w:tr>
      <w:tr w:rsidR="003C2F37" w14:paraId="02CAD24B" w14:textId="77777777">
        <w:trPr>
          <w:cantSplit/>
          <w:jc w:val="center"/>
        </w:trPr>
        <w:tc>
          <w:tcPr>
            <w:tcW w:w="2160" w:type="dxa"/>
            <w:shd w:val="clear" w:color="auto" w:fill="F7FAFC"/>
            <w:tcMar>
              <w:top w:w="80" w:type="dxa"/>
              <w:left w:w="120" w:type="dxa"/>
              <w:bottom w:w="80" w:type="dxa"/>
              <w:right w:w="120" w:type="dxa"/>
            </w:tcMar>
          </w:tcPr>
          <w:p w14:paraId="501CAE36" w14:textId="77777777" w:rsidR="003C2F37" w:rsidRDefault="00000000">
            <w:r>
              <w:rPr>
                <w:sz w:val="18"/>
              </w:rPr>
              <w:t>is_default</w:t>
            </w:r>
          </w:p>
        </w:tc>
        <w:tc>
          <w:tcPr>
            <w:tcW w:w="2016" w:type="dxa"/>
            <w:shd w:val="clear" w:color="auto" w:fill="F7FAFC"/>
            <w:tcMar>
              <w:top w:w="80" w:type="dxa"/>
              <w:left w:w="120" w:type="dxa"/>
              <w:bottom w:w="80" w:type="dxa"/>
              <w:right w:w="120" w:type="dxa"/>
            </w:tcMar>
          </w:tcPr>
          <w:p w14:paraId="77542AE6" w14:textId="77777777" w:rsidR="003C2F37" w:rsidRDefault="00000000">
            <w:r>
              <w:rPr>
                <w:sz w:val="18"/>
              </w:rPr>
              <w:t>TINYINT(1)</w:t>
            </w:r>
          </w:p>
        </w:tc>
        <w:tc>
          <w:tcPr>
            <w:tcW w:w="2304" w:type="dxa"/>
            <w:shd w:val="clear" w:color="auto" w:fill="F7FAFC"/>
            <w:tcMar>
              <w:top w:w="80" w:type="dxa"/>
              <w:left w:w="120" w:type="dxa"/>
              <w:bottom w:w="80" w:type="dxa"/>
              <w:right w:w="120" w:type="dxa"/>
            </w:tcMar>
          </w:tcPr>
          <w:p w14:paraId="72FEBF39" w14:textId="77777777" w:rsidR="003C2F37" w:rsidRDefault="00000000">
            <w:r>
              <w:rPr>
                <w:sz w:val="18"/>
              </w:rPr>
              <w:t>DEFAULT 0</w:t>
            </w:r>
          </w:p>
        </w:tc>
        <w:tc>
          <w:tcPr>
            <w:tcW w:w="3600" w:type="dxa"/>
            <w:shd w:val="clear" w:color="auto" w:fill="F7FAFC"/>
            <w:tcMar>
              <w:top w:w="80" w:type="dxa"/>
              <w:left w:w="120" w:type="dxa"/>
              <w:bottom w:w="80" w:type="dxa"/>
              <w:right w:w="120" w:type="dxa"/>
            </w:tcMar>
          </w:tcPr>
          <w:p w14:paraId="31FAEFB5" w14:textId="77777777" w:rsidR="003C2F37" w:rsidRDefault="00000000">
            <w:r>
              <w:rPr>
                <w:sz w:val="18"/>
              </w:rPr>
              <w:t>Default checkout address flag</w:t>
            </w:r>
          </w:p>
        </w:tc>
      </w:tr>
    </w:tbl>
    <w:p w14:paraId="39F22B10" w14:textId="77777777" w:rsidR="003C2F37" w:rsidRDefault="003C2F37">
      <w:pPr>
        <w:spacing w:after="80"/>
      </w:pPr>
    </w:p>
    <w:p w14:paraId="1A6AD7EA" w14:textId="77777777" w:rsidR="003C2F37" w:rsidRDefault="00000000">
      <w:pPr>
        <w:keepNext/>
        <w:spacing w:before="200" w:after="60"/>
      </w:pPr>
      <w:r>
        <w:rPr>
          <w:b/>
          <w:sz w:val="22"/>
        </w:rPr>
        <w:t>Table 10: delivery_persons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95"/>
        <w:gridCol w:w="1955"/>
        <w:gridCol w:w="2203"/>
        <w:gridCol w:w="3387"/>
      </w:tblGrid>
      <w:tr w:rsidR="003C2F37" w14:paraId="093F7A51" w14:textId="77777777">
        <w:trPr>
          <w:tblHeader/>
          <w:jc w:val="center"/>
        </w:trPr>
        <w:tc>
          <w:tcPr>
            <w:tcW w:w="2160" w:type="dxa"/>
            <w:shd w:val="clear" w:color="auto" w:fill="2B6CB0"/>
            <w:tcMar>
              <w:top w:w="120" w:type="dxa"/>
              <w:left w:w="140" w:type="dxa"/>
              <w:bottom w:w="120" w:type="dxa"/>
              <w:right w:w="140" w:type="dxa"/>
            </w:tcMar>
          </w:tcPr>
          <w:p w14:paraId="0FE9E0FC"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1A68E723"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4577D70C"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2181BD14" w14:textId="77777777" w:rsidR="003C2F37" w:rsidRDefault="00000000">
            <w:r>
              <w:rPr>
                <w:b/>
                <w:color w:val="FFFFFF"/>
                <w:sz w:val="19"/>
              </w:rPr>
              <w:t>Description &amp; Purpose</w:t>
            </w:r>
          </w:p>
        </w:tc>
      </w:tr>
      <w:tr w:rsidR="003C2F37" w14:paraId="70820DBA" w14:textId="77777777">
        <w:trPr>
          <w:cantSplit/>
          <w:jc w:val="center"/>
        </w:trPr>
        <w:tc>
          <w:tcPr>
            <w:tcW w:w="2160" w:type="dxa"/>
            <w:shd w:val="clear" w:color="auto" w:fill="F7FAFC"/>
            <w:tcMar>
              <w:top w:w="80" w:type="dxa"/>
              <w:left w:w="120" w:type="dxa"/>
              <w:bottom w:w="80" w:type="dxa"/>
              <w:right w:w="120" w:type="dxa"/>
            </w:tcMar>
          </w:tcPr>
          <w:p w14:paraId="634424EE"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48499E72"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B50490A"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620EE55D" w14:textId="77777777" w:rsidR="003C2F37" w:rsidRDefault="00000000">
            <w:r>
              <w:rPr>
                <w:sz w:val="18"/>
              </w:rPr>
              <w:t>Courier rider identifier</w:t>
            </w:r>
          </w:p>
        </w:tc>
      </w:tr>
      <w:tr w:rsidR="003C2F37" w14:paraId="13A7708E" w14:textId="77777777">
        <w:trPr>
          <w:cantSplit/>
          <w:jc w:val="center"/>
        </w:trPr>
        <w:tc>
          <w:tcPr>
            <w:tcW w:w="2160" w:type="dxa"/>
            <w:shd w:val="clear" w:color="auto" w:fill="FFFFFF"/>
            <w:tcMar>
              <w:top w:w="80" w:type="dxa"/>
              <w:left w:w="120" w:type="dxa"/>
              <w:bottom w:w="80" w:type="dxa"/>
              <w:right w:w="120" w:type="dxa"/>
            </w:tcMar>
          </w:tcPr>
          <w:p w14:paraId="48559CD2" w14:textId="77777777" w:rsidR="003C2F37" w:rsidRDefault="00000000">
            <w:r>
              <w:rPr>
                <w:sz w:val="18"/>
              </w:rPr>
              <w:t>name</w:t>
            </w:r>
          </w:p>
        </w:tc>
        <w:tc>
          <w:tcPr>
            <w:tcW w:w="2016" w:type="dxa"/>
            <w:shd w:val="clear" w:color="auto" w:fill="FFFFFF"/>
            <w:tcMar>
              <w:top w:w="80" w:type="dxa"/>
              <w:left w:w="120" w:type="dxa"/>
              <w:bottom w:w="80" w:type="dxa"/>
              <w:right w:w="120" w:type="dxa"/>
            </w:tcMar>
          </w:tcPr>
          <w:p w14:paraId="176DEEB2"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6F6AE44C"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72C53C4E" w14:textId="77777777" w:rsidR="003C2F37" w:rsidRDefault="00000000">
            <w:r>
              <w:rPr>
                <w:sz w:val="18"/>
              </w:rPr>
              <w:t>Full name of delivery rider</w:t>
            </w:r>
          </w:p>
        </w:tc>
      </w:tr>
      <w:tr w:rsidR="003C2F37" w14:paraId="05629F1B" w14:textId="77777777">
        <w:trPr>
          <w:cantSplit/>
          <w:jc w:val="center"/>
        </w:trPr>
        <w:tc>
          <w:tcPr>
            <w:tcW w:w="2160" w:type="dxa"/>
            <w:shd w:val="clear" w:color="auto" w:fill="F7FAFC"/>
            <w:tcMar>
              <w:top w:w="80" w:type="dxa"/>
              <w:left w:w="120" w:type="dxa"/>
              <w:bottom w:w="80" w:type="dxa"/>
              <w:right w:w="120" w:type="dxa"/>
            </w:tcMar>
          </w:tcPr>
          <w:p w14:paraId="1995A093" w14:textId="77777777" w:rsidR="003C2F37" w:rsidRDefault="00000000">
            <w:r>
              <w:rPr>
                <w:sz w:val="18"/>
              </w:rPr>
              <w:t>phone</w:t>
            </w:r>
          </w:p>
        </w:tc>
        <w:tc>
          <w:tcPr>
            <w:tcW w:w="2016" w:type="dxa"/>
            <w:shd w:val="clear" w:color="auto" w:fill="F7FAFC"/>
            <w:tcMar>
              <w:top w:w="80" w:type="dxa"/>
              <w:left w:w="120" w:type="dxa"/>
              <w:bottom w:w="80" w:type="dxa"/>
              <w:right w:w="120" w:type="dxa"/>
            </w:tcMar>
          </w:tcPr>
          <w:p w14:paraId="1C3DE898" w14:textId="77777777" w:rsidR="003C2F37" w:rsidRDefault="00000000">
            <w:r>
              <w:rPr>
                <w:sz w:val="18"/>
              </w:rPr>
              <w:t>VARCHAR(191)</w:t>
            </w:r>
          </w:p>
        </w:tc>
        <w:tc>
          <w:tcPr>
            <w:tcW w:w="2304" w:type="dxa"/>
            <w:shd w:val="clear" w:color="auto" w:fill="F7FAFC"/>
            <w:tcMar>
              <w:top w:w="80" w:type="dxa"/>
              <w:left w:w="120" w:type="dxa"/>
              <w:bottom w:w="80" w:type="dxa"/>
              <w:right w:w="120" w:type="dxa"/>
            </w:tcMar>
          </w:tcPr>
          <w:p w14:paraId="0E10C3BF"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34323687" w14:textId="77777777" w:rsidR="003C2F37" w:rsidRDefault="00000000">
            <w:r>
              <w:rPr>
                <w:sz w:val="18"/>
              </w:rPr>
              <w:t>Contact telephone number</w:t>
            </w:r>
          </w:p>
        </w:tc>
      </w:tr>
      <w:tr w:rsidR="003C2F37" w14:paraId="234088EF" w14:textId="77777777">
        <w:trPr>
          <w:cantSplit/>
          <w:jc w:val="center"/>
        </w:trPr>
        <w:tc>
          <w:tcPr>
            <w:tcW w:w="2160" w:type="dxa"/>
            <w:shd w:val="clear" w:color="auto" w:fill="FFFFFF"/>
            <w:tcMar>
              <w:top w:w="80" w:type="dxa"/>
              <w:left w:w="120" w:type="dxa"/>
              <w:bottom w:w="80" w:type="dxa"/>
              <w:right w:w="120" w:type="dxa"/>
            </w:tcMar>
          </w:tcPr>
          <w:p w14:paraId="337E7BEB" w14:textId="77777777" w:rsidR="003C2F37" w:rsidRDefault="00000000">
            <w:r>
              <w:rPr>
                <w:sz w:val="18"/>
              </w:rPr>
              <w:t>email</w:t>
            </w:r>
          </w:p>
        </w:tc>
        <w:tc>
          <w:tcPr>
            <w:tcW w:w="2016" w:type="dxa"/>
            <w:shd w:val="clear" w:color="auto" w:fill="FFFFFF"/>
            <w:tcMar>
              <w:top w:w="80" w:type="dxa"/>
              <w:left w:w="120" w:type="dxa"/>
              <w:bottom w:w="80" w:type="dxa"/>
              <w:right w:w="120" w:type="dxa"/>
            </w:tcMar>
          </w:tcPr>
          <w:p w14:paraId="1664A730"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2E6E947C"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63432DCA" w14:textId="77777777" w:rsidR="003C2F37" w:rsidRDefault="00000000">
            <w:r>
              <w:rPr>
                <w:sz w:val="18"/>
              </w:rPr>
              <w:t>Courier email account</w:t>
            </w:r>
          </w:p>
        </w:tc>
      </w:tr>
      <w:tr w:rsidR="003C2F37" w14:paraId="192A45C9" w14:textId="77777777">
        <w:trPr>
          <w:cantSplit/>
          <w:jc w:val="center"/>
        </w:trPr>
        <w:tc>
          <w:tcPr>
            <w:tcW w:w="2160" w:type="dxa"/>
            <w:shd w:val="clear" w:color="auto" w:fill="F7FAFC"/>
            <w:tcMar>
              <w:top w:w="80" w:type="dxa"/>
              <w:left w:w="120" w:type="dxa"/>
              <w:bottom w:w="80" w:type="dxa"/>
              <w:right w:w="120" w:type="dxa"/>
            </w:tcMar>
          </w:tcPr>
          <w:p w14:paraId="7DD1F789" w14:textId="77777777" w:rsidR="003C2F37" w:rsidRDefault="00000000">
            <w:r>
              <w:rPr>
                <w:sz w:val="18"/>
              </w:rPr>
              <w:t>vehicle_number</w:t>
            </w:r>
          </w:p>
        </w:tc>
        <w:tc>
          <w:tcPr>
            <w:tcW w:w="2016" w:type="dxa"/>
            <w:shd w:val="clear" w:color="auto" w:fill="F7FAFC"/>
            <w:tcMar>
              <w:top w:w="80" w:type="dxa"/>
              <w:left w:w="120" w:type="dxa"/>
              <w:bottom w:w="80" w:type="dxa"/>
              <w:right w:w="120" w:type="dxa"/>
            </w:tcMar>
          </w:tcPr>
          <w:p w14:paraId="7B12443E" w14:textId="77777777" w:rsidR="003C2F37" w:rsidRDefault="00000000">
            <w:r>
              <w:rPr>
                <w:sz w:val="18"/>
              </w:rPr>
              <w:t>VARCHAR(50)</w:t>
            </w:r>
          </w:p>
        </w:tc>
        <w:tc>
          <w:tcPr>
            <w:tcW w:w="2304" w:type="dxa"/>
            <w:shd w:val="clear" w:color="auto" w:fill="F7FAFC"/>
            <w:tcMar>
              <w:top w:w="80" w:type="dxa"/>
              <w:left w:w="120" w:type="dxa"/>
              <w:bottom w:w="80" w:type="dxa"/>
              <w:right w:w="120" w:type="dxa"/>
            </w:tcMar>
          </w:tcPr>
          <w:p w14:paraId="06D0F9EF"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1A10FF99" w14:textId="77777777" w:rsidR="003C2F37" w:rsidRDefault="00000000">
            <w:r>
              <w:rPr>
                <w:sz w:val="18"/>
              </w:rPr>
              <w:t>Registered vehicle registration number</w:t>
            </w:r>
          </w:p>
        </w:tc>
      </w:tr>
      <w:tr w:rsidR="003C2F37" w14:paraId="45D9FDE4" w14:textId="77777777">
        <w:trPr>
          <w:cantSplit/>
          <w:jc w:val="center"/>
        </w:trPr>
        <w:tc>
          <w:tcPr>
            <w:tcW w:w="2160" w:type="dxa"/>
            <w:shd w:val="clear" w:color="auto" w:fill="FFFFFF"/>
            <w:tcMar>
              <w:top w:w="80" w:type="dxa"/>
              <w:left w:w="120" w:type="dxa"/>
              <w:bottom w:w="80" w:type="dxa"/>
              <w:right w:w="120" w:type="dxa"/>
            </w:tcMar>
          </w:tcPr>
          <w:p w14:paraId="05C3E227" w14:textId="77777777" w:rsidR="003C2F37" w:rsidRDefault="00000000">
            <w:r>
              <w:rPr>
                <w:sz w:val="18"/>
              </w:rPr>
              <w:t>status</w:t>
            </w:r>
          </w:p>
        </w:tc>
        <w:tc>
          <w:tcPr>
            <w:tcW w:w="2016" w:type="dxa"/>
            <w:shd w:val="clear" w:color="auto" w:fill="FFFFFF"/>
            <w:tcMar>
              <w:top w:w="80" w:type="dxa"/>
              <w:left w:w="120" w:type="dxa"/>
              <w:bottom w:w="80" w:type="dxa"/>
              <w:right w:w="120" w:type="dxa"/>
            </w:tcMar>
          </w:tcPr>
          <w:p w14:paraId="46C79323" w14:textId="77777777" w:rsidR="003C2F37" w:rsidRDefault="00000000">
            <w:r>
              <w:rPr>
                <w:sz w:val="18"/>
              </w:rPr>
              <w:t>VARCHAR(50)</w:t>
            </w:r>
          </w:p>
        </w:tc>
        <w:tc>
          <w:tcPr>
            <w:tcW w:w="2304" w:type="dxa"/>
            <w:shd w:val="clear" w:color="auto" w:fill="FFFFFF"/>
            <w:tcMar>
              <w:top w:w="80" w:type="dxa"/>
              <w:left w:w="120" w:type="dxa"/>
              <w:bottom w:w="80" w:type="dxa"/>
              <w:right w:w="120" w:type="dxa"/>
            </w:tcMar>
          </w:tcPr>
          <w:p w14:paraId="71647C8E" w14:textId="77777777" w:rsidR="003C2F37" w:rsidRDefault="00000000">
            <w:r>
              <w:rPr>
                <w:sz w:val="18"/>
              </w:rPr>
              <w:t>DEFAULT 'available'</w:t>
            </w:r>
          </w:p>
        </w:tc>
        <w:tc>
          <w:tcPr>
            <w:tcW w:w="3600" w:type="dxa"/>
            <w:shd w:val="clear" w:color="auto" w:fill="FFFFFF"/>
            <w:tcMar>
              <w:top w:w="80" w:type="dxa"/>
              <w:left w:w="120" w:type="dxa"/>
              <w:bottom w:w="80" w:type="dxa"/>
              <w:right w:w="120" w:type="dxa"/>
            </w:tcMar>
          </w:tcPr>
          <w:p w14:paraId="370B416F" w14:textId="77777777" w:rsidR="003C2F37" w:rsidRDefault="00000000">
            <w:r>
              <w:rPr>
                <w:sz w:val="18"/>
              </w:rPr>
              <w:t>'available', 'on_delivery', 'inactive'</w:t>
            </w:r>
          </w:p>
        </w:tc>
      </w:tr>
    </w:tbl>
    <w:p w14:paraId="56EDE101" w14:textId="77777777" w:rsidR="003C2F37" w:rsidRDefault="003C2F37">
      <w:pPr>
        <w:spacing w:after="80"/>
      </w:pPr>
    </w:p>
    <w:p w14:paraId="7EDDC0A5" w14:textId="77777777" w:rsidR="003C2F37" w:rsidRDefault="00000000">
      <w:pPr>
        <w:keepNext/>
        <w:spacing w:before="200" w:after="60"/>
      </w:pPr>
      <w:r>
        <w:rPr>
          <w:b/>
          <w:sz w:val="22"/>
        </w:rPr>
        <w:t>Table 11: feedback</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58"/>
        <w:gridCol w:w="1935"/>
        <w:gridCol w:w="2269"/>
        <w:gridCol w:w="3378"/>
      </w:tblGrid>
      <w:tr w:rsidR="003C2F37" w14:paraId="774E53D7" w14:textId="77777777">
        <w:trPr>
          <w:tblHeader/>
          <w:jc w:val="center"/>
        </w:trPr>
        <w:tc>
          <w:tcPr>
            <w:tcW w:w="2160" w:type="dxa"/>
            <w:shd w:val="clear" w:color="auto" w:fill="2B6CB0"/>
            <w:tcMar>
              <w:top w:w="120" w:type="dxa"/>
              <w:left w:w="140" w:type="dxa"/>
              <w:bottom w:w="120" w:type="dxa"/>
              <w:right w:w="140" w:type="dxa"/>
            </w:tcMar>
          </w:tcPr>
          <w:p w14:paraId="1C347F9E"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251085AD"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05E4F6F2"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3BE26520" w14:textId="77777777" w:rsidR="003C2F37" w:rsidRDefault="00000000">
            <w:r>
              <w:rPr>
                <w:b/>
                <w:color w:val="FFFFFF"/>
                <w:sz w:val="19"/>
              </w:rPr>
              <w:t>Description &amp; Purpose</w:t>
            </w:r>
          </w:p>
        </w:tc>
      </w:tr>
      <w:tr w:rsidR="003C2F37" w14:paraId="71948FA6" w14:textId="77777777">
        <w:trPr>
          <w:cantSplit/>
          <w:jc w:val="center"/>
        </w:trPr>
        <w:tc>
          <w:tcPr>
            <w:tcW w:w="2160" w:type="dxa"/>
            <w:shd w:val="clear" w:color="auto" w:fill="F7FAFC"/>
            <w:tcMar>
              <w:top w:w="80" w:type="dxa"/>
              <w:left w:w="120" w:type="dxa"/>
              <w:bottom w:w="80" w:type="dxa"/>
              <w:right w:w="120" w:type="dxa"/>
            </w:tcMar>
          </w:tcPr>
          <w:p w14:paraId="12F3496F"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1A54D136"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42EACCB3"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44BBBED3" w14:textId="77777777" w:rsidR="003C2F37" w:rsidRDefault="00000000">
            <w:r>
              <w:rPr>
                <w:sz w:val="18"/>
              </w:rPr>
              <w:t>Feedback review identifier</w:t>
            </w:r>
          </w:p>
        </w:tc>
      </w:tr>
      <w:tr w:rsidR="003C2F37" w14:paraId="3D6A2B52" w14:textId="77777777">
        <w:trPr>
          <w:cantSplit/>
          <w:jc w:val="center"/>
        </w:trPr>
        <w:tc>
          <w:tcPr>
            <w:tcW w:w="2160" w:type="dxa"/>
            <w:shd w:val="clear" w:color="auto" w:fill="FFFFFF"/>
            <w:tcMar>
              <w:top w:w="80" w:type="dxa"/>
              <w:left w:w="120" w:type="dxa"/>
              <w:bottom w:w="80" w:type="dxa"/>
              <w:right w:w="120" w:type="dxa"/>
            </w:tcMar>
          </w:tcPr>
          <w:p w14:paraId="6B57BBD4" w14:textId="77777777" w:rsidR="003C2F37" w:rsidRDefault="00000000">
            <w:r>
              <w:rPr>
                <w:sz w:val="18"/>
              </w:rPr>
              <w:t>user_id</w:t>
            </w:r>
          </w:p>
        </w:tc>
        <w:tc>
          <w:tcPr>
            <w:tcW w:w="2016" w:type="dxa"/>
            <w:shd w:val="clear" w:color="auto" w:fill="FFFFFF"/>
            <w:tcMar>
              <w:top w:w="80" w:type="dxa"/>
              <w:left w:w="120" w:type="dxa"/>
              <w:bottom w:w="80" w:type="dxa"/>
              <w:right w:w="120" w:type="dxa"/>
            </w:tcMar>
          </w:tcPr>
          <w:p w14:paraId="1FCD9CD8" w14:textId="77777777" w:rsidR="003C2F37" w:rsidRDefault="00000000">
            <w:r>
              <w:rPr>
                <w:sz w:val="18"/>
              </w:rPr>
              <w:t>BIGINT UNSIGNED</w:t>
            </w:r>
          </w:p>
        </w:tc>
        <w:tc>
          <w:tcPr>
            <w:tcW w:w="2304" w:type="dxa"/>
            <w:shd w:val="clear" w:color="auto" w:fill="FFFFFF"/>
            <w:tcMar>
              <w:top w:w="80" w:type="dxa"/>
              <w:left w:w="120" w:type="dxa"/>
              <w:bottom w:w="80" w:type="dxa"/>
              <w:right w:w="120" w:type="dxa"/>
            </w:tcMar>
          </w:tcPr>
          <w:p w14:paraId="2E06C271" w14:textId="77777777" w:rsidR="003C2F37" w:rsidRDefault="00000000">
            <w:r>
              <w:rPr>
                <w:sz w:val="18"/>
              </w:rPr>
              <w:t>FK -&gt; users(id)</w:t>
            </w:r>
          </w:p>
        </w:tc>
        <w:tc>
          <w:tcPr>
            <w:tcW w:w="3600" w:type="dxa"/>
            <w:shd w:val="clear" w:color="auto" w:fill="FFFFFF"/>
            <w:tcMar>
              <w:top w:w="80" w:type="dxa"/>
              <w:left w:w="120" w:type="dxa"/>
              <w:bottom w:w="80" w:type="dxa"/>
              <w:right w:w="120" w:type="dxa"/>
            </w:tcMar>
          </w:tcPr>
          <w:p w14:paraId="545E36D3" w14:textId="77777777" w:rsidR="003C2F37" w:rsidRDefault="00000000">
            <w:r>
              <w:rPr>
                <w:sz w:val="18"/>
              </w:rPr>
              <w:t>Reviewing customer</w:t>
            </w:r>
          </w:p>
        </w:tc>
      </w:tr>
      <w:tr w:rsidR="003C2F37" w14:paraId="07C7F7B9" w14:textId="77777777">
        <w:trPr>
          <w:cantSplit/>
          <w:jc w:val="center"/>
        </w:trPr>
        <w:tc>
          <w:tcPr>
            <w:tcW w:w="2160" w:type="dxa"/>
            <w:shd w:val="clear" w:color="auto" w:fill="F7FAFC"/>
            <w:tcMar>
              <w:top w:w="80" w:type="dxa"/>
              <w:left w:w="120" w:type="dxa"/>
              <w:bottom w:w="80" w:type="dxa"/>
              <w:right w:w="120" w:type="dxa"/>
            </w:tcMar>
          </w:tcPr>
          <w:p w14:paraId="2D0CCD7F" w14:textId="77777777" w:rsidR="003C2F37" w:rsidRDefault="00000000">
            <w:r>
              <w:rPr>
                <w:sz w:val="18"/>
              </w:rPr>
              <w:t>order_id</w:t>
            </w:r>
          </w:p>
        </w:tc>
        <w:tc>
          <w:tcPr>
            <w:tcW w:w="2016" w:type="dxa"/>
            <w:shd w:val="clear" w:color="auto" w:fill="F7FAFC"/>
            <w:tcMar>
              <w:top w:w="80" w:type="dxa"/>
              <w:left w:w="120" w:type="dxa"/>
              <w:bottom w:w="80" w:type="dxa"/>
              <w:right w:w="120" w:type="dxa"/>
            </w:tcMar>
          </w:tcPr>
          <w:p w14:paraId="5F343968"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718B346D" w14:textId="77777777" w:rsidR="003C2F37" w:rsidRDefault="00000000">
            <w:r>
              <w:rPr>
                <w:sz w:val="18"/>
              </w:rPr>
              <w:t>FK -&gt; orders(id), NULL</w:t>
            </w:r>
          </w:p>
        </w:tc>
        <w:tc>
          <w:tcPr>
            <w:tcW w:w="3600" w:type="dxa"/>
            <w:shd w:val="clear" w:color="auto" w:fill="F7FAFC"/>
            <w:tcMar>
              <w:top w:w="80" w:type="dxa"/>
              <w:left w:w="120" w:type="dxa"/>
              <w:bottom w:w="80" w:type="dxa"/>
              <w:right w:w="120" w:type="dxa"/>
            </w:tcMar>
          </w:tcPr>
          <w:p w14:paraId="04673E26" w14:textId="77777777" w:rsidR="003C2F37" w:rsidRDefault="00000000">
            <w:r>
              <w:rPr>
                <w:sz w:val="18"/>
              </w:rPr>
              <w:t>Optional reviewed order reference</w:t>
            </w:r>
          </w:p>
        </w:tc>
      </w:tr>
      <w:tr w:rsidR="003C2F37" w14:paraId="077EC8E0" w14:textId="77777777">
        <w:trPr>
          <w:cantSplit/>
          <w:jc w:val="center"/>
        </w:trPr>
        <w:tc>
          <w:tcPr>
            <w:tcW w:w="2160" w:type="dxa"/>
            <w:shd w:val="clear" w:color="auto" w:fill="FFFFFF"/>
            <w:tcMar>
              <w:top w:w="80" w:type="dxa"/>
              <w:left w:w="120" w:type="dxa"/>
              <w:bottom w:w="80" w:type="dxa"/>
              <w:right w:w="120" w:type="dxa"/>
            </w:tcMar>
          </w:tcPr>
          <w:p w14:paraId="1D77255D" w14:textId="77777777" w:rsidR="003C2F37" w:rsidRDefault="00000000">
            <w:r>
              <w:rPr>
                <w:sz w:val="18"/>
              </w:rPr>
              <w:t>rating</w:t>
            </w:r>
          </w:p>
        </w:tc>
        <w:tc>
          <w:tcPr>
            <w:tcW w:w="2016" w:type="dxa"/>
            <w:shd w:val="clear" w:color="auto" w:fill="FFFFFF"/>
            <w:tcMar>
              <w:top w:w="80" w:type="dxa"/>
              <w:left w:w="120" w:type="dxa"/>
              <w:bottom w:w="80" w:type="dxa"/>
              <w:right w:w="120" w:type="dxa"/>
            </w:tcMar>
          </w:tcPr>
          <w:p w14:paraId="7EE11A40" w14:textId="77777777" w:rsidR="003C2F37" w:rsidRDefault="00000000">
            <w:r>
              <w:rPr>
                <w:sz w:val="18"/>
              </w:rPr>
              <w:t>INT</w:t>
            </w:r>
          </w:p>
        </w:tc>
        <w:tc>
          <w:tcPr>
            <w:tcW w:w="2304" w:type="dxa"/>
            <w:shd w:val="clear" w:color="auto" w:fill="FFFFFF"/>
            <w:tcMar>
              <w:top w:w="80" w:type="dxa"/>
              <w:left w:w="120" w:type="dxa"/>
              <w:bottom w:w="80" w:type="dxa"/>
              <w:right w:w="120" w:type="dxa"/>
            </w:tcMar>
          </w:tcPr>
          <w:p w14:paraId="1CB915AB" w14:textId="77777777" w:rsidR="003C2F37" w:rsidRDefault="00000000">
            <w:r>
              <w:rPr>
                <w:sz w:val="18"/>
              </w:rPr>
              <w:t>NOT NULL</w:t>
            </w:r>
          </w:p>
        </w:tc>
        <w:tc>
          <w:tcPr>
            <w:tcW w:w="3600" w:type="dxa"/>
            <w:shd w:val="clear" w:color="auto" w:fill="FFFFFF"/>
            <w:tcMar>
              <w:top w:w="80" w:type="dxa"/>
              <w:left w:w="120" w:type="dxa"/>
              <w:bottom w:w="80" w:type="dxa"/>
              <w:right w:w="120" w:type="dxa"/>
            </w:tcMar>
          </w:tcPr>
          <w:p w14:paraId="038103E3" w14:textId="77777777" w:rsidR="003C2F37" w:rsidRDefault="00000000">
            <w:r>
              <w:rPr>
                <w:sz w:val="18"/>
              </w:rPr>
              <w:t>Star rating (1 to 5)</w:t>
            </w:r>
          </w:p>
        </w:tc>
      </w:tr>
      <w:tr w:rsidR="003C2F37" w14:paraId="5E2D5AB2" w14:textId="77777777">
        <w:trPr>
          <w:cantSplit/>
          <w:jc w:val="center"/>
        </w:trPr>
        <w:tc>
          <w:tcPr>
            <w:tcW w:w="2160" w:type="dxa"/>
            <w:shd w:val="clear" w:color="auto" w:fill="F7FAFC"/>
            <w:tcMar>
              <w:top w:w="80" w:type="dxa"/>
              <w:left w:w="120" w:type="dxa"/>
              <w:bottom w:w="80" w:type="dxa"/>
              <w:right w:w="120" w:type="dxa"/>
            </w:tcMar>
          </w:tcPr>
          <w:p w14:paraId="25ECEFB3" w14:textId="77777777" w:rsidR="003C2F37" w:rsidRDefault="00000000">
            <w:r>
              <w:rPr>
                <w:sz w:val="18"/>
              </w:rPr>
              <w:lastRenderedPageBreak/>
              <w:t>comment</w:t>
            </w:r>
          </w:p>
        </w:tc>
        <w:tc>
          <w:tcPr>
            <w:tcW w:w="2016" w:type="dxa"/>
            <w:shd w:val="clear" w:color="auto" w:fill="F7FAFC"/>
            <w:tcMar>
              <w:top w:w="80" w:type="dxa"/>
              <w:left w:w="120" w:type="dxa"/>
              <w:bottom w:w="80" w:type="dxa"/>
              <w:right w:w="120" w:type="dxa"/>
            </w:tcMar>
          </w:tcPr>
          <w:p w14:paraId="0DB473F5" w14:textId="77777777" w:rsidR="003C2F37" w:rsidRDefault="00000000">
            <w:r>
              <w:rPr>
                <w:sz w:val="18"/>
              </w:rPr>
              <w:t>TEXT</w:t>
            </w:r>
          </w:p>
        </w:tc>
        <w:tc>
          <w:tcPr>
            <w:tcW w:w="2304" w:type="dxa"/>
            <w:shd w:val="clear" w:color="auto" w:fill="F7FAFC"/>
            <w:tcMar>
              <w:top w:w="80" w:type="dxa"/>
              <w:left w:w="120" w:type="dxa"/>
              <w:bottom w:w="80" w:type="dxa"/>
              <w:right w:w="120" w:type="dxa"/>
            </w:tcMar>
          </w:tcPr>
          <w:p w14:paraId="5ED12DE2" w14:textId="77777777" w:rsidR="003C2F37" w:rsidRDefault="00000000">
            <w:r>
              <w:rPr>
                <w:sz w:val="18"/>
              </w:rPr>
              <w:t>NULLABLE</w:t>
            </w:r>
          </w:p>
        </w:tc>
        <w:tc>
          <w:tcPr>
            <w:tcW w:w="3600" w:type="dxa"/>
            <w:shd w:val="clear" w:color="auto" w:fill="F7FAFC"/>
            <w:tcMar>
              <w:top w:w="80" w:type="dxa"/>
              <w:left w:w="120" w:type="dxa"/>
              <w:bottom w:w="80" w:type="dxa"/>
              <w:right w:w="120" w:type="dxa"/>
            </w:tcMar>
          </w:tcPr>
          <w:p w14:paraId="19DA1391" w14:textId="77777777" w:rsidR="003C2F37" w:rsidRDefault="00000000">
            <w:r>
              <w:rPr>
                <w:sz w:val="18"/>
              </w:rPr>
              <w:t>Customer remarks and review comment</w:t>
            </w:r>
          </w:p>
        </w:tc>
      </w:tr>
      <w:tr w:rsidR="003C2F37" w14:paraId="0CEDC531" w14:textId="77777777">
        <w:trPr>
          <w:cantSplit/>
          <w:jc w:val="center"/>
        </w:trPr>
        <w:tc>
          <w:tcPr>
            <w:tcW w:w="2160" w:type="dxa"/>
            <w:shd w:val="clear" w:color="auto" w:fill="FFFFFF"/>
            <w:tcMar>
              <w:top w:w="80" w:type="dxa"/>
              <w:left w:w="120" w:type="dxa"/>
              <w:bottom w:w="80" w:type="dxa"/>
              <w:right w:w="120" w:type="dxa"/>
            </w:tcMar>
          </w:tcPr>
          <w:p w14:paraId="0CFD4146" w14:textId="77777777" w:rsidR="003C2F37" w:rsidRDefault="00000000">
            <w:r>
              <w:rPr>
                <w:sz w:val="18"/>
              </w:rPr>
              <w:t>created_at</w:t>
            </w:r>
          </w:p>
        </w:tc>
        <w:tc>
          <w:tcPr>
            <w:tcW w:w="2016" w:type="dxa"/>
            <w:shd w:val="clear" w:color="auto" w:fill="FFFFFF"/>
            <w:tcMar>
              <w:top w:w="80" w:type="dxa"/>
              <w:left w:w="120" w:type="dxa"/>
              <w:bottom w:w="80" w:type="dxa"/>
              <w:right w:w="120" w:type="dxa"/>
            </w:tcMar>
          </w:tcPr>
          <w:p w14:paraId="6ABDCF67" w14:textId="77777777" w:rsidR="003C2F37" w:rsidRDefault="00000000">
            <w:r>
              <w:rPr>
                <w:sz w:val="18"/>
              </w:rPr>
              <w:t>TIMESTAMP</w:t>
            </w:r>
          </w:p>
        </w:tc>
        <w:tc>
          <w:tcPr>
            <w:tcW w:w="2304" w:type="dxa"/>
            <w:shd w:val="clear" w:color="auto" w:fill="FFFFFF"/>
            <w:tcMar>
              <w:top w:w="80" w:type="dxa"/>
              <w:left w:w="120" w:type="dxa"/>
              <w:bottom w:w="80" w:type="dxa"/>
              <w:right w:w="120" w:type="dxa"/>
            </w:tcMar>
          </w:tcPr>
          <w:p w14:paraId="0ECA8C5F" w14:textId="77777777" w:rsidR="003C2F37" w:rsidRDefault="00000000">
            <w:r>
              <w:rPr>
                <w:sz w:val="18"/>
              </w:rPr>
              <w:t>DEFAULT CURRENT_TIMESTAMP</w:t>
            </w:r>
          </w:p>
        </w:tc>
        <w:tc>
          <w:tcPr>
            <w:tcW w:w="3600" w:type="dxa"/>
            <w:shd w:val="clear" w:color="auto" w:fill="FFFFFF"/>
            <w:tcMar>
              <w:top w:w="80" w:type="dxa"/>
              <w:left w:w="120" w:type="dxa"/>
              <w:bottom w:w="80" w:type="dxa"/>
              <w:right w:w="120" w:type="dxa"/>
            </w:tcMar>
          </w:tcPr>
          <w:p w14:paraId="0B77C5D9" w14:textId="77777777" w:rsidR="003C2F37" w:rsidRDefault="00000000">
            <w:r>
              <w:rPr>
                <w:sz w:val="18"/>
              </w:rPr>
              <w:t>Submission timestamp</w:t>
            </w:r>
          </w:p>
        </w:tc>
      </w:tr>
    </w:tbl>
    <w:p w14:paraId="18B2947D" w14:textId="77777777" w:rsidR="003C2F37" w:rsidRDefault="003C2F37">
      <w:pPr>
        <w:spacing w:after="80"/>
      </w:pPr>
    </w:p>
    <w:p w14:paraId="15F72EEB" w14:textId="77777777" w:rsidR="003C2F37" w:rsidRDefault="00000000">
      <w:pPr>
        <w:keepNext/>
        <w:spacing w:before="200" w:after="60"/>
      </w:pPr>
      <w:r>
        <w:rPr>
          <w:b/>
          <w:sz w:val="22"/>
        </w:rPr>
        <w:t>Table 12: settings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68"/>
        <w:gridCol w:w="1959"/>
        <w:gridCol w:w="2210"/>
        <w:gridCol w:w="3403"/>
      </w:tblGrid>
      <w:tr w:rsidR="003C2F37" w14:paraId="78B2EB1D" w14:textId="77777777">
        <w:trPr>
          <w:tblHeader/>
          <w:jc w:val="center"/>
        </w:trPr>
        <w:tc>
          <w:tcPr>
            <w:tcW w:w="2160" w:type="dxa"/>
            <w:shd w:val="clear" w:color="auto" w:fill="2B6CB0"/>
            <w:tcMar>
              <w:top w:w="120" w:type="dxa"/>
              <w:left w:w="140" w:type="dxa"/>
              <w:bottom w:w="120" w:type="dxa"/>
              <w:right w:w="140" w:type="dxa"/>
            </w:tcMar>
          </w:tcPr>
          <w:p w14:paraId="46CFA6FE" w14:textId="77777777" w:rsidR="003C2F37" w:rsidRDefault="00000000">
            <w:r>
              <w:rPr>
                <w:b/>
                <w:color w:val="FFFFFF"/>
                <w:sz w:val="19"/>
              </w:rPr>
              <w:t>Field / Column Name</w:t>
            </w:r>
          </w:p>
        </w:tc>
        <w:tc>
          <w:tcPr>
            <w:tcW w:w="2016" w:type="dxa"/>
            <w:shd w:val="clear" w:color="auto" w:fill="2B6CB0"/>
            <w:tcMar>
              <w:top w:w="120" w:type="dxa"/>
              <w:left w:w="140" w:type="dxa"/>
              <w:bottom w:w="120" w:type="dxa"/>
              <w:right w:w="140" w:type="dxa"/>
            </w:tcMar>
          </w:tcPr>
          <w:p w14:paraId="27462BE7" w14:textId="77777777" w:rsidR="003C2F37" w:rsidRDefault="00000000">
            <w:r>
              <w:rPr>
                <w:b/>
                <w:color w:val="FFFFFF"/>
                <w:sz w:val="19"/>
              </w:rPr>
              <w:t>Data Type</w:t>
            </w:r>
          </w:p>
        </w:tc>
        <w:tc>
          <w:tcPr>
            <w:tcW w:w="2304" w:type="dxa"/>
            <w:shd w:val="clear" w:color="auto" w:fill="2B6CB0"/>
            <w:tcMar>
              <w:top w:w="120" w:type="dxa"/>
              <w:left w:w="140" w:type="dxa"/>
              <w:bottom w:w="120" w:type="dxa"/>
              <w:right w:w="140" w:type="dxa"/>
            </w:tcMar>
          </w:tcPr>
          <w:p w14:paraId="4A0EF749" w14:textId="77777777" w:rsidR="003C2F37" w:rsidRDefault="00000000">
            <w:r>
              <w:rPr>
                <w:b/>
                <w:color w:val="FFFFFF"/>
                <w:sz w:val="19"/>
              </w:rPr>
              <w:t>Constraints / Keys</w:t>
            </w:r>
          </w:p>
        </w:tc>
        <w:tc>
          <w:tcPr>
            <w:tcW w:w="3600" w:type="dxa"/>
            <w:shd w:val="clear" w:color="auto" w:fill="2B6CB0"/>
            <w:tcMar>
              <w:top w:w="120" w:type="dxa"/>
              <w:left w:w="140" w:type="dxa"/>
              <w:bottom w:w="120" w:type="dxa"/>
              <w:right w:w="140" w:type="dxa"/>
            </w:tcMar>
          </w:tcPr>
          <w:p w14:paraId="3B319877" w14:textId="77777777" w:rsidR="003C2F37" w:rsidRDefault="00000000">
            <w:r>
              <w:rPr>
                <w:b/>
                <w:color w:val="FFFFFF"/>
                <w:sz w:val="19"/>
              </w:rPr>
              <w:t>Description &amp; Purpose</w:t>
            </w:r>
          </w:p>
        </w:tc>
      </w:tr>
      <w:tr w:rsidR="003C2F37" w14:paraId="65EDADE9" w14:textId="77777777">
        <w:trPr>
          <w:cantSplit/>
          <w:jc w:val="center"/>
        </w:trPr>
        <w:tc>
          <w:tcPr>
            <w:tcW w:w="2160" w:type="dxa"/>
            <w:shd w:val="clear" w:color="auto" w:fill="F7FAFC"/>
            <w:tcMar>
              <w:top w:w="80" w:type="dxa"/>
              <w:left w:w="120" w:type="dxa"/>
              <w:bottom w:w="80" w:type="dxa"/>
              <w:right w:w="120" w:type="dxa"/>
            </w:tcMar>
          </w:tcPr>
          <w:p w14:paraId="02F2A83B" w14:textId="77777777" w:rsidR="003C2F37" w:rsidRDefault="00000000">
            <w:r>
              <w:rPr>
                <w:sz w:val="18"/>
              </w:rPr>
              <w:t>id</w:t>
            </w:r>
          </w:p>
        </w:tc>
        <w:tc>
          <w:tcPr>
            <w:tcW w:w="2016" w:type="dxa"/>
            <w:shd w:val="clear" w:color="auto" w:fill="F7FAFC"/>
            <w:tcMar>
              <w:top w:w="80" w:type="dxa"/>
              <w:left w:w="120" w:type="dxa"/>
              <w:bottom w:w="80" w:type="dxa"/>
              <w:right w:w="120" w:type="dxa"/>
            </w:tcMar>
          </w:tcPr>
          <w:p w14:paraId="322C9A1B" w14:textId="77777777" w:rsidR="003C2F37" w:rsidRDefault="00000000">
            <w:r>
              <w:rPr>
                <w:sz w:val="18"/>
              </w:rPr>
              <w:t>BIGINT UNSIGNED</w:t>
            </w:r>
          </w:p>
        </w:tc>
        <w:tc>
          <w:tcPr>
            <w:tcW w:w="2304" w:type="dxa"/>
            <w:shd w:val="clear" w:color="auto" w:fill="F7FAFC"/>
            <w:tcMar>
              <w:top w:w="80" w:type="dxa"/>
              <w:left w:w="120" w:type="dxa"/>
              <w:bottom w:w="80" w:type="dxa"/>
              <w:right w:w="120" w:type="dxa"/>
            </w:tcMar>
          </w:tcPr>
          <w:p w14:paraId="7420B9E7" w14:textId="77777777" w:rsidR="003C2F37" w:rsidRDefault="00000000">
            <w:r>
              <w:rPr>
                <w:sz w:val="18"/>
              </w:rPr>
              <w:t>PK, Auto Increment</w:t>
            </w:r>
          </w:p>
        </w:tc>
        <w:tc>
          <w:tcPr>
            <w:tcW w:w="3600" w:type="dxa"/>
            <w:shd w:val="clear" w:color="auto" w:fill="F7FAFC"/>
            <w:tcMar>
              <w:top w:w="80" w:type="dxa"/>
              <w:left w:w="120" w:type="dxa"/>
              <w:bottom w:w="80" w:type="dxa"/>
              <w:right w:w="120" w:type="dxa"/>
            </w:tcMar>
          </w:tcPr>
          <w:p w14:paraId="2688B753" w14:textId="77777777" w:rsidR="003C2F37" w:rsidRDefault="00000000">
            <w:r>
              <w:rPr>
                <w:sz w:val="18"/>
              </w:rPr>
              <w:t>Configuration record ID</w:t>
            </w:r>
          </w:p>
        </w:tc>
      </w:tr>
      <w:tr w:rsidR="003C2F37" w14:paraId="1EC15CF9" w14:textId="77777777">
        <w:trPr>
          <w:cantSplit/>
          <w:jc w:val="center"/>
        </w:trPr>
        <w:tc>
          <w:tcPr>
            <w:tcW w:w="2160" w:type="dxa"/>
            <w:shd w:val="clear" w:color="auto" w:fill="FFFFFF"/>
            <w:tcMar>
              <w:top w:w="80" w:type="dxa"/>
              <w:left w:w="120" w:type="dxa"/>
              <w:bottom w:w="80" w:type="dxa"/>
              <w:right w:w="120" w:type="dxa"/>
            </w:tcMar>
          </w:tcPr>
          <w:p w14:paraId="6A35BDC7" w14:textId="77777777" w:rsidR="003C2F37" w:rsidRDefault="00000000">
            <w:r>
              <w:rPr>
                <w:sz w:val="18"/>
              </w:rPr>
              <w:t>key</w:t>
            </w:r>
          </w:p>
        </w:tc>
        <w:tc>
          <w:tcPr>
            <w:tcW w:w="2016" w:type="dxa"/>
            <w:shd w:val="clear" w:color="auto" w:fill="FFFFFF"/>
            <w:tcMar>
              <w:top w:w="80" w:type="dxa"/>
              <w:left w:w="120" w:type="dxa"/>
              <w:bottom w:w="80" w:type="dxa"/>
              <w:right w:w="120" w:type="dxa"/>
            </w:tcMar>
          </w:tcPr>
          <w:p w14:paraId="2ABE57FB" w14:textId="77777777" w:rsidR="003C2F37" w:rsidRDefault="00000000">
            <w:r>
              <w:rPr>
                <w:sz w:val="18"/>
              </w:rPr>
              <w:t>VARCHAR(191)</w:t>
            </w:r>
          </w:p>
        </w:tc>
        <w:tc>
          <w:tcPr>
            <w:tcW w:w="2304" w:type="dxa"/>
            <w:shd w:val="clear" w:color="auto" w:fill="FFFFFF"/>
            <w:tcMar>
              <w:top w:w="80" w:type="dxa"/>
              <w:left w:w="120" w:type="dxa"/>
              <w:bottom w:w="80" w:type="dxa"/>
              <w:right w:w="120" w:type="dxa"/>
            </w:tcMar>
          </w:tcPr>
          <w:p w14:paraId="6342061B" w14:textId="77777777" w:rsidR="003C2F37" w:rsidRDefault="00000000">
            <w:r>
              <w:rPr>
                <w:sz w:val="18"/>
              </w:rPr>
              <w:t>NOT NULL, UNIQUE</w:t>
            </w:r>
          </w:p>
        </w:tc>
        <w:tc>
          <w:tcPr>
            <w:tcW w:w="3600" w:type="dxa"/>
            <w:shd w:val="clear" w:color="auto" w:fill="FFFFFF"/>
            <w:tcMar>
              <w:top w:w="80" w:type="dxa"/>
              <w:left w:w="120" w:type="dxa"/>
              <w:bottom w:w="80" w:type="dxa"/>
              <w:right w:w="120" w:type="dxa"/>
            </w:tcMar>
          </w:tcPr>
          <w:p w14:paraId="76F13669" w14:textId="77777777" w:rsidR="003C2F37" w:rsidRDefault="00000000">
            <w:r>
              <w:rPr>
                <w:sz w:val="18"/>
              </w:rPr>
              <w:t>System setting key (e.g. gst_rate, delivery_fee)</w:t>
            </w:r>
          </w:p>
        </w:tc>
      </w:tr>
      <w:tr w:rsidR="003C2F37" w14:paraId="26007D97" w14:textId="77777777">
        <w:trPr>
          <w:cantSplit/>
          <w:jc w:val="center"/>
        </w:trPr>
        <w:tc>
          <w:tcPr>
            <w:tcW w:w="2160" w:type="dxa"/>
            <w:shd w:val="clear" w:color="auto" w:fill="F7FAFC"/>
            <w:tcMar>
              <w:top w:w="80" w:type="dxa"/>
              <w:left w:w="120" w:type="dxa"/>
              <w:bottom w:w="80" w:type="dxa"/>
              <w:right w:w="120" w:type="dxa"/>
            </w:tcMar>
          </w:tcPr>
          <w:p w14:paraId="7B1875A0" w14:textId="77777777" w:rsidR="003C2F37" w:rsidRDefault="00000000">
            <w:r>
              <w:rPr>
                <w:sz w:val="18"/>
              </w:rPr>
              <w:t>value</w:t>
            </w:r>
          </w:p>
        </w:tc>
        <w:tc>
          <w:tcPr>
            <w:tcW w:w="2016" w:type="dxa"/>
            <w:shd w:val="clear" w:color="auto" w:fill="F7FAFC"/>
            <w:tcMar>
              <w:top w:w="80" w:type="dxa"/>
              <w:left w:w="120" w:type="dxa"/>
              <w:bottom w:w="80" w:type="dxa"/>
              <w:right w:w="120" w:type="dxa"/>
            </w:tcMar>
          </w:tcPr>
          <w:p w14:paraId="74656BAA" w14:textId="77777777" w:rsidR="003C2F37" w:rsidRDefault="00000000">
            <w:r>
              <w:rPr>
                <w:sz w:val="18"/>
              </w:rPr>
              <w:t>TEXT</w:t>
            </w:r>
          </w:p>
        </w:tc>
        <w:tc>
          <w:tcPr>
            <w:tcW w:w="2304" w:type="dxa"/>
            <w:shd w:val="clear" w:color="auto" w:fill="F7FAFC"/>
            <w:tcMar>
              <w:top w:w="80" w:type="dxa"/>
              <w:left w:w="120" w:type="dxa"/>
              <w:bottom w:w="80" w:type="dxa"/>
              <w:right w:w="120" w:type="dxa"/>
            </w:tcMar>
          </w:tcPr>
          <w:p w14:paraId="71E0525D" w14:textId="77777777" w:rsidR="003C2F37" w:rsidRDefault="00000000">
            <w:r>
              <w:rPr>
                <w:sz w:val="18"/>
              </w:rPr>
              <w:t>NOT NULL</w:t>
            </w:r>
          </w:p>
        </w:tc>
        <w:tc>
          <w:tcPr>
            <w:tcW w:w="3600" w:type="dxa"/>
            <w:shd w:val="clear" w:color="auto" w:fill="F7FAFC"/>
            <w:tcMar>
              <w:top w:w="80" w:type="dxa"/>
              <w:left w:w="120" w:type="dxa"/>
              <w:bottom w:w="80" w:type="dxa"/>
              <w:right w:w="120" w:type="dxa"/>
            </w:tcMar>
          </w:tcPr>
          <w:p w14:paraId="45C4B27F" w14:textId="77777777" w:rsidR="003C2F37" w:rsidRDefault="00000000">
            <w:r>
              <w:rPr>
                <w:sz w:val="18"/>
              </w:rPr>
              <w:t>Configuration value (e.g. '5.00', '40.00')</w:t>
            </w:r>
          </w:p>
        </w:tc>
      </w:tr>
      <w:tr w:rsidR="003C2F37" w14:paraId="32295F4E" w14:textId="77777777">
        <w:trPr>
          <w:cantSplit/>
          <w:jc w:val="center"/>
        </w:trPr>
        <w:tc>
          <w:tcPr>
            <w:tcW w:w="2160" w:type="dxa"/>
            <w:shd w:val="clear" w:color="auto" w:fill="FFFFFF"/>
            <w:tcMar>
              <w:top w:w="80" w:type="dxa"/>
              <w:left w:w="120" w:type="dxa"/>
              <w:bottom w:w="80" w:type="dxa"/>
              <w:right w:w="120" w:type="dxa"/>
            </w:tcMar>
          </w:tcPr>
          <w:p w14:paraId="7BDEE052" w14:textId="77777777" w:rsidR="003C2F37" w:rsidRDefault="00000000">
            <w:r>
              <w:rPr>
                <w:sz w:val="18"/>
              </w:rPr>
              <w:t>description</w:t>
            </w:r>
          </w:p>
        </w:tc>
        <w:tc>
          <w:tcPr>
            <w:tcW w:w="2016" w:type="dxa"/>
            <w:shd w:val="clear" w:color="auto" w:fill="FFFFFF"/>
            <w:tcMar>
              <w:top w:w="80" w:type="dxa"/>
              <w:left w:w="120" w:type="dxa"/>
              <w:bottom w:w="80" w:type="dxa"/>
              <w:right w:w="120" w:type="dxa"/>
            </w:tcMar>
          </w:tcPr>
          <w:p w14:paraId="30509B28" w14:textId="77777777" w:rsidR="003C2F37" w:rsidRDefault="00000000">
            <w:r>
              <w:rPr>
                <w:sz w:val="18"/>
              </w:rPr>
              <w:t>VARCHAR(255)</w:t>
            </w:r>
          </w:p>
        </w:tc>
        <w:tc>
          <w:tcPr>
            <w:tcW w:w="2304" w:type="dxa"/>
            <w:shd w:val="clear" w:color="auto" w:fill="FFFFFF"/>
            <w:tcMar>
              <w:top w:w="80" w:type="dxa"/>
              <w:left w:w="120" w:type="dxa"/>
              <w:bottom w:w="80" w:type="dxa"/>
              <w:right w:w="120" w:type="dxa"/>
            </w:tcMar>
          </w:tcPr>
          <w:p w14:paraId="1F5D20A1" w14:textId="77777777" w:rsidR="003C2F37" w:rsidRDefault="00000000">
            <w:r>
              <w:rPr>
                <w:sz w:val="18"/>
              </w:rPr>
              <w:t>NULLABLE</w:t>
            </w:r>
          </w:p>
        </w:tc>
        <w:tc>
          <w:tcPr>
            <w:tcW w:w="3600" w:type="dxa"/>
            <w:shd w:val="clear" w:color="auto" w:fill="FFFFFF"/>
            <w:tcMar>
              <w:top w:w="80" w:type="dxa"/>
              <w:left w:w="120" w:type="dxa"/>
              <w:bottom w:w="80" w:type="dxa"/>
              <w:right w:w="120" w:type="dxa"/>
            </w:tcMar>
          </w:tcPr>
          <w:p w14:paraId="52B984D2" w14:textId="77777777" w:rsidR="003C2F37" w:rsidRDefault="00000000">
            <w:r>
              <w:rPr>
                <w:sz w:val="18"/>
              </w:rPr>
              <w:t>Purpose and scope of configuration</w:t>
            </w:r>
          </w:p>
        </w:tc>
      </w:tr>
    </w:tbl>
    <w:p w14:paraId="783A0634" w14:textId="77777777" w:rsidR="003C2F37" w:rsidRDefault="003C2F37">
      <w:pPr>
        <w:spacing w:after="80"/>
      </w:pPr>
    </w:p>
    <w:p w14:paraId="650CF50B" w14:textId="77777777" w:rsidR="003C2F37" w:rsidRDefault="00000000">
      <w:r>
        <w:br w:type="page"/>
      </w:r>
    </w:p>
    <w:p w14:paraId="3D21A673" w14:textId="77777777" w:rsidR="003C2F37" w:rsidRDefault="00000000">
      <w:pPr>
        <w:keepNext/>
        <w:spacing w:before="360" w:after="120"/>
      </w:pPr>
      <w:r>
        <w:rPr>
          <w:b/>
          <w:color w:val="1A365D"/>
          <w:sz w:val="32"/>
        </w:rPr>
        <w:lastRenderedPageBreak/>
        <w:t>4. Agile Documentation</w:t>
      </w:r>
    </w:p>
    <w:p w14:paraId="4EFB627E" w14:textId="77777777" w:rsidR="003C2F37" w:rsidRDefault="00000000">
      <w:pPr>
        <w:spacing w:after="120"/>
      </w:pPr>
      <w:r>
        <w:t>The development of Sip N' Bite followed the Agile Scrum framework, executing iteratively across four 2-week sprints. This chapter details the project charter, roadmap, user stories with minimum 3 tasks each, release schedules, test plans, and earned-value/burn charts.</w:t>
      </w:r>
    </w:p>
    <w:p w14:paraId="1CFE5803" w14:textId="77777777" w:rsidR="003C2F37" w:rsidRDefault="00000000">
      <w:pPr>
        <w:keepNext/>
        <w:spacing w:before="280" w:after="80"/>
      </w:pPr>
      <w:r>
        <w:rPr>
          <w:b/>
          <w:color w:val="2B6CB0"/>
          <w:sz w:val="26"/>
        </w:rPr>
        <w:t>4.1. Agile Project Charter</w:t>
      </w:r>
    </w:p>
    <w:p w14:paraId="64833591" w14:textId="77777777" w:rsidR="003C2F37" w:rsidRDefault="00000000">
      <w:pPr>
        <w:pStyle w:val="ListBullet"/>
        <w:spacing w:after="60"/>
      </w:pPr>
      <w:r>
        <w:rPr>
          <w:b/>
          <w:color w:val="1A365D"/>
        </w:rPr>
        <w:t xml:space="preserve">• Project Vision: </w:t>
      </w:r>
      <w:r>
        <w:t>To engineer a unified food ordering and table booking platform that reduces restaurant order turnaround time by 50% and delivers modern mobile convenience.</w:t>
      </w:r>
    </w:p>
    <w:p w14:paraId="18AAEAA6" w14:textId="77777777" w:rsidR="003C2F37" w:rsidRDefault="00000000">
      <w:pPr>
        <w:pStyle w:val="ListBullet"/>
        <w:spacing w:after="60"/>
      </w:pPr>
      <w:r>
        <w:rPr>
          <w:b/>
          <w:color w:val="1A365D"/>
        </w:rPr>
        <w:t xml:space="preserve">• Business Need: </w:t>
      </w:r>
      <w:r>
        <w:t>Eliminate paper tickets, reduce manual calculation errors, and provide restaurant managers with live inventory and sales analytics.</w:t>
      </w:r>
    </w:p>
    <w:p w14:paraId="6FF89627" w14:textId="77777777" w:rsidR="003C2F37" w:rsidRDefault="00000000">
      <w:pPr>
        <w:pStyle w:val="ListBullet"/>
        <w:spacing w:after="60"/>
      </w:pPr>
      <w:r>
        <w:rPr>
          <w:b/>
          <w:color w:val="1A365D"/>
        </w:rPr>
        <w:t xml:space="preserve">• In-Scope: </w:t>
      </w:r>
      <w:r>
        <w:t>Customer Android mobile app, Web admin dashboard, Razorpay online payments, Google Gemini AI assistant, dynamic GPS distance calculation, table booking engine, GST tax invoice generator.</w:t>
      </w:r>
    </w:p>
    <w:p w14:paraId="2EA54AAF" w14:textId="77777777" w:rsidR="003C2F37" w:rsidRDefault="00000000">
      <w:pPr>
        <w:pStyle w:val="ListBullet"/>
        <w:spacing w:after="60"/>
      </w:pPr>
      <w:r>
        <w:rPr>
          <w:b/>
          <w:color w:val="1A365D"/>
        </w:rPr>
        <w:t xml:space="preserve">• Out-of-Scope: </w:t>
      </w:r>
      <w:r>
        <w:t>Multi-tenant restaurant franchise networks and third-party logistics courier APIs.</w:t>
      </w:r>
    </w:p>
    <w:p w14:paraId="162EE070" w14:textId="77777777" w:rsidR="003C2F37" w:rsidRDefault="00000000">
      <w:pPr>
        <w:pStyle w:val="ListBullet"/>
        <w:spacing w:after="60"/>
      </w:pPr>
      <w:r>
        <w:rPr>
          <w:b/>
          <w:color w:val="1A365D"/>
        </w:rPr>
        <w:t xml:space="preserve">• Agile Roles: </w:t>
      </w:r>
      <w:r>
        <w:t>Product Owner: Faculty Evaluation Committee | Scrum Master: Patel Yash | Full-Stack Team: Chauhan Deep, Viras Prathamesh.</w:t>
      </w:r>
    </w:p>
    <w:p w14:paraId="1F64D965" w14:textId="77777777" w:rsidR="003C2F37" w:rsidRDefault="00000000">
      <w:pPr>
        <w:keepNext/>
        <w:spacing w:before="280" w:after="80"/>
      </w:pPr>
      <w:r>
        <w:rPr>
          <w:b/>
          <w:color w:val="2B6CB0"/>
          <w:sz w:val="26"/>
        </w:rPr>
        <w:t>4.2. Agile Roadmap / Schedule / Agile Project Plan</w:t>
      </w:r>
    </w:p>
    <w:p w14:paraId="7AF4ADB6" w14:textId="77777777" w:rsidR="003C2F37" w:rsidRDefault="00000000">
      <w:pPr>
        <w:spacing w:after="120"/>
      </w:pPr>
      <w:r>
        <w:t>The project was executed across four structured sprints spanning 8 weeks: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667"/>
        <w:gridCol w:w="1931"/>
        <w:gridCol w:w="3018"/>
        <w:gridCol w:w="3024"/>
      </w:tblGrid>
      <w:tr w:rsidR="003C2F37" w14:paraId="3F60E2B5" w14:textId="77777777">
        <w:trPr>
          <w:tblHeader/>
          <w:jc w:val="center"/>
        </w:trPr>
        <w:tc>
          <w:tcPr>
            <w:tcW w:w="1728" w:type="dxa"/>
            <w:shd w:val="clear" w:color="auto" w:fill="1A365D"/>
            <w:tcMar>
              <w:top w:w="120" w:type="dxa"/>
              <w:left w:w="140" w:type="dxa"/>
              <w:bottom w:w="120" w:type="dxa"/>
              <w:right w:w="140" w:type="dxa"/>
            </w:tcMar>
          </w:tcPr>
          <w:p w14:paraId="17B91DE6" w14:textId="77777777" w:rsidR="003C2F37" w:rsidRDefault="00000000">
            <w:r>
              <w:rPr>
                <w:b/>
                <w:color w:val="FFFFFF"/>
                <w:sz w:val="19"/>
              </w:rPr>
              <w:t>Sprint Iteration</w:t>
            </w:r>
          </w:p>
        </w:tc>
        <w:tc>
          <w:tcPr>
            <w:tcW w:w="2016" w:type="dxa"/>
            <w:shd w:val="clear" w:color="auto" w:fill="1A365D"/>
            <w:tcMar>
              <w:top w:w="120" w:type="dxa"/>
              <w:left w:w="140" w:type="dxa"/>
              <w:bottom w:w="120" w:type="dxa"/>
              <w:right w:w="140" w:type="dxa"/>
            </w:tcMar>
          </w:tcPr>
          <w:p w14:paraId="33BCC0EB" w14:textId="77777777" w:rsidR="003C2F37" w:rsidRDefault="00000000">
            <w:r>
              <w:rPr>
                <w:b/>
                <w:color w:val="FFFFFF"/>
                <w:sz w:val="19"/>
              </w:rPr>
              <w:t>Duration / Timeline</w:t>
            </w:r>
          </w:p>
        </w:tc>
        <w:tc>
          <w:tcPr>
            <w:tcW w:w="3168" w:type="dxa"/>
            <w:shd w:val="clear" w:color="auto" w:fill="1A365D"/>
            <w:tcMar>
              <w:top w:w="120" w:type="dxa"/>
              <w:left w:w="140" w:type="dxa"/>
              <w:bottom w:w="120" w:type="dxa"/>
              <w:right w:w="140" w:type="dxa"/>
            </w:tcMar>
          </w:tcPr>
          <w:p w14:paraId="6B41D255" w14:textId="77777777" w:rsidR="003C2F37" w:rsidRDefault="00000000">
            <w:r>
              <w:rPr>
                <w:b/>
                <w:color w:val="FFFFFF"/>
                <w:sz w:val="19"/>
              </w:rPr>
              <w:t>Primary Focus &amp; Goals</w:t>
            </w:r>
          </w:p>
        </w:tc>
        <w:tc>
          <w:tcPr>
            <w:tcW w:w="3168" w:type="dxa"/>
            <w:shd w:val="clear" w:color="auto" w:fill="1A365D"/>
            <w:tcMar>
              <w:top w:w="120" w:type="dxa"/>
              <w:left w:w="140" w:type="dxa"/>
              <w:bottom w:w="120" w:type="dxa"/>
              <w:right w:w="140" w:type="dxa"/>
            </w:tcMar>
          </w:tcPr>
          <w:p w14:paraId="572EF459" w14:textId="77777777" w:rsidR="003C2F37" w:rsidRDefault="00000000">
            <w:r>
              <w:rPr>
                <w:b/>
                <w:color w:val="FFFFFF"/>
                <w:sz w:val="19"/>
              </w:rPr>
              <w:t>Deliverables / Milestones</w:t>
            </w:r>
          </w:p>
        </w:tc>
      </w:tr>
      <w:tr w:rsidR="003C2F37" w14:paraId="68A9DDE2" w14:textId="77777777">
        <w:trPr>
          <w:cantSplit/>
          <w:jc w:val="center"/>
        </w:trPr>
        <w:tc>
          <w:tcPr>
            <w:tcW w:w="1728" w:type="dxa"/>
            <w:shd w:val="clear" w:color="auto" w:fill="F7FAFC"/>
            <w:tcMar>
              <w:top w:w="80" w:type="dxa"/>
              <w:left w:w="120" w:type="dxa"/>
              <w:bottom w:w="80" w:type="dxa"/>
              <w:right w:w="120" w:type="dxa"/>
            </w:tcMar>
          </w:tcPr>
          <w:p w14:paraId="02E61492" w14:textId="77777777" w:rsidR="003C2F37" w:rsidRDefault="00000000">
            <w:r>
              <w:rPr>
                <w:sz w:val="18"/>
              </w:rPr>
              <w:t>Sprint 1</w:t>
            </w:r>
          </w:p>
        </w:tc>
        <w:tc>
          <w:tcPr>
            <w:tcW w:w="2016" w:type="dxa"/>
            <w:shd w:val="clear" w:color="auto" w:fill="F7FAFC"/>
            <w:tcMar>
              <w:top w:w="80" w:type="dxa"/>
              <w:left w:w="120" w:type="dxa"/>
              <w:bottom w:w="80" w:type="dxa"/>
              <w:right w:w="120" w:type="dxa"/>
            </w:tcMar>
          </w:tcPr>
          <w:p w14:paraId="4FAFDE35" w14:textId="77777777" w:rsidR="003C2F37" w:rsidRDefault="00000000">
            <w:r>
              <w:rPr>
                <w:sz w:val="18"/>
              </w:rPr>
              <w:t>Weeks 1 – 2</w:t>
            </w:r>
          </w:p>
        </w:tc>
        <w:tc>
          <w:tcPr>
            <w:tcW w:w="3168" w:type="dxa"/>
            <w:shd w:val="clear" w:color="auto" w:fill="F7FAFC"/>
            <w:tcMar>
              <w:top w:w="80" w:type="dxa"/>
              <w:left w:w="120" w:type="dxa"/>
              <w:bottom w:w="80" w:type="dxa"/>
              <w:right w:w="120" w:type="dxa"/>
            </w:tcMar>
          </w:tcPr>
          <w:p w14:paraId="28EC87CD" w14:textId="77777777" w:rsidR="003C2F37" w:rsidRDefault="00000000">
            <w:r>
              <w:rPr>
                <w:sz w:val="18"/>
              </w:rPr>
              <w:t>Architecture, Database Schema &amp; Authentication</w:t>
            </w:r>
          </w:p>
        </w:tc>
        <w:tc>
          <w:tcPr>
            <w:tcW w:w="3168" w:type="dxa"/>
            <w:shd w:val="clear" w:color="auto" w:fill="F7FAFC"/>
            <w:tcMar>
              <w:top w:w="80" w:type="dxa"/>
              <w:left w:w="120" w:type="dxa"/>
              <w:bottom w:w="80" w:type="dxa"/>
              <w:right w:w="120" w:type="dxa"/>
            </w:tcMar>
          </w:tcPr>
          <w:p w14:paraId="15228736" w14:textId="77777777" w:rsidR="003C2F37" w:rsidRDefault="00000000">
            <w:r>
              <w:rPr>
                <w:sz w:val="18"/>
              </w:rPr>
              <w:t>Normalized MySQL schema (12 tables), Laravel Sanctum auth APIs, React Native project scaffold</w:t>
            </w:r>
          </w:p>
        </w:tc>
      </w:tr>
      <w:tr w:rsidR="003C2F37" w14:paraId="01ABF793" w14:textId="77777777">
        <w:trPr>
          <w:cantSplit/>
          <w:jc w:val="center"/>
        </w:trPr>
        <w:tc>
          <w:tcPr>
            <w:tcW w:w="1728" w:type="dxa"/>
            <w:shd w:val="clear" w:color="auto" w:fill="FFFFFF"/>
            <w:tcMar>
              <w:top w:w="80" w:type="dxa"/>
              <w:left w:w="120" w:type="dxa"/>
              <w:bottom w:w="80" w:type="dxa"/>
              <w:right w:w="120" w:type="dxa"/>
            </w:tcMar>
          </w:tcPr>
          <w:p w14:paraId="57B21AF1" w14:textId="77777777" w:rsidR="003C2F37" w:rsidRDefault="00000000">
            <w:r>
              <w:rPr>
                <w:sz w:val="18"/>
              </w:rPr>
              <w:t>Sprint 2</w:t>
            </w:r>
          </w:p>
        </w:tc>
        <w:tc>
          <w:tcPr>
            <w:tcW w:w="2016" w:type="dxa"/>
            <w:shd w:val="clear" w:color="auto" w:fill="FFFFFF"/>
            <w:tcMar>
              <w:top w:w="80" w:type="dxa"/>
              <w:left w:w="120" w:type="dxa"/>
              <w:bottom w:w="80" w:type="dxa"/>
              <w:right w:w="120" w:type="dxa"/>
            </w:tcMar>
          </w:tcPr>
          <w:p w14:paraId="66C06258" w14:textId="77777777" w:rsidR="003C2F37" w:rsidRDefault="00000000">
            <w:r>
              <w:rPr>
                <w:sz w:val="18"/>
              </w:rPr>
              <w:t>Weeks 3 – 4</w:t>
            </w:r>
          </w:p>
        </w:tc>
        <w:tc>
          <w:tcPr>
            <w:tcW w:w="3168" w:type="dxa"/>
            <w:shd w:val="clear" w:color="auto" w:fill="FFFFFF"/>
            <w:tcMar>
              <w:top w:w="80" w:type="dxa"/>
              <w:left w:w="120" w:type="dxa"/>
              <w:bottom w:w="80" w:type="dxa"/>
              <w:right w:w="120" w:type="dxa"/>
            </w:tcMar>
          </w:tcPr>
          <w:p w14:paraId="7D89BF27" w14:textId="77777777" w:rsidR="003C2F37" w:rsidRDefault="00000000">
            <w:r>
              <w:rPr>
                <w:sz w:val="18"/>
              </w:rPr>
              <w:t>Menu Catalog, Cart Engine &amp; Razorpay Payments</w:t>
            </w:r>
          </w:p>
        </w:tc>
        <w:tc>
          <w:tcPr>
            <w:tcW w:w="3168" w:type="dxa"/>
            <w:shd w:val="clear" w:color="auto" w:fill="FFFFFF"/>
            <w:tcMar>
              <w:top w:w="80" w:type="dxa"/>
              <w:left w:w="120" w:type="dxa"/>
              <w:bottom w:w="80" w:type="dxa"/>
              <w:right w:w="120" w:type="dxa"/>
            </w:tcMar>
          </w:tcPr>
          <w:p w14:paraId="28773EAB" w14:textId="77777777" w:rsidR="003C2F37" w:rsidRDefault="00000000">
            <w:r>
              <w:rPr>
                <w:sz w:val="18"/>
              </w:rPr>
              <w:t>Interactive menu filtering, CartContext state management, Razorpay payment gateway integration</w:t>
            </w:r>
          </w:p>
        </w:tc>
      </w:tr>
      <w:tr w:rsidR="003C2F37" w14:paraId="3A784AA9" w14:textId="77777777">
        <w:trPr>
          <w:cantSplit/>
          <w:jc w:val="center"/>
        </w:trPr>
        <w:tc>
          <w:tcPr>
            <w:tcW w:w="1728" w:type="dxa"/>
            <w:shd w:val="clear" w:color="auto" w:fill="F7FAFC"/>
            <w:tcMar>
              <w:top w:w="80" w:type="dxa"/>
              <w:left w:w="120" w:type="dxa"/>
              <w:bottom w:w="80" w:type="dxa"/>
              <w:right w:w="120" w:type="dxa"/>
            </w:tcMar>
          </w:tcPr>
          <w:p w14:paraId="3D456086" w14:textId="77777777" w:rsidR="003C2F37" w:rsidRDefault="00000000">
            <w:r>
              <w:rPr>
                <w:sz w:val="18"/>
              </w:rPr>
              <w:t>Sprint 3</w:t>
            </w:r>
          </w:p>
        </w:tc>
        <w:tc>
          <w:tcPr>
            <w:tcW w:w="2016" w:type="dxa"/>
            <w:shd w:val="clear" w:color="auto" w:fill="F7FAFC"/>
            <w:tcMar>
              <w:top w:w="80" w:type="dxa"/>
              <w:left w:w="120" w:type="dxa"/>
              <w:bottom w:w="80" w:type="dxa"/>
              <w:right w:w="120" w:type="dxa"/>
            </w:tcMar>
          </w:tcPr>
          <w:p w14:paraId="2994CF46" w14:textId="77777777" w:rsidR="003C2F37" w:rsidRDefault="00000000">
            <w:r>
              <w:rPr>
                <w:sz w:val="18"/>
              </w:rPr>
              <w:t>Weeks 5 – 6</w:t>
            </w:r>
          </w:p>
        </w:tc>
        <w:tc>
          <w:tcPr>
            <w:tcW w:w="3168" w:type="dxa"/>
            <w:shd w:val="clear" w:color="auto" w:fill="F7FAFC"/>
            <w:tcMar>
              <w:top w:w="80" w:type="dxa"/>
              <w:left w:w="120" w:type="dxa"/>
              <w:bottom w:w="80" w:type="dxa"/>
              <w:right w:w="120" w:type="dxa"/>
            </w:tcMar>
          </w:tcPr>
          <w:p w14:paraId="4CE06BB3" w14:textId="77777777" w:rsidR="003C2F37" w:rsidRDefault="00000000">
            <w:r>
              <w:rPr>
                <w:sz w:val="18"/>
              </w:rPr>
              <w:t>Admin Dashboard, Invoicing &amp; Gemini AI Chatbot</w:t>
            </w:r>
          </w:p>
        </w:tc>
        <w:tc>
          <w:tcPr>
            <w:tcW w:w="3168" w:type="dxa"/>
            <w:shd w:val="clear" w:color="auto" w:fill="F7FAFC"/>
            <w:tcMar>
              <w:top w:w="80" w:type="dxa"/>
              <w:left w:w="120" w:type="dxa"/>
              <w:bottom w:w="80" w:type="dxa"/>
              <w:right w:w="120" w:type="dxa"/>
            </w:tcMar>
          </w:tcPr>
          <w:p w14:paraId="58907F81" w14:textId="77777777" w:rsidR="003C2F37" w:rsidRDefault="00000000">
            <w:r>
              <w:rPr>
                <w:sz w:val="18"/>
              </w:rPr>
              <w:t>Admin order dispatch dashboard, PDF tax invoice generator, Google Gemini 1.5 Flash AI chatbot</w:t>
            </w:r>
          </w:p>
        </w:tc>
      </w:tr>
      <w:tr w:rsidR="003C2F37" w14:paraId="018B3772" w14:textId="77777777">
        <w:trPr>
          <w:cantSplit/>
          <w:jc w:val="center"/>
        </w:trPr>
        <w:tc>
          <w:tcPr>
            <w:tcW w:w="1728" w:type="dxa"/>
            <w:shd w:val="clear" w:color="auto" w:fill="FFFFFF"/>
            <w:tcMar>
              <w:top w:w="80" w:type="dxa"/>
              <w:left w:w="120" w:type="dxa"/>
              <w:bottom w:w="80" w:type="dxa"/>
              <w:right w:w="120" w:type="dxa"/>
            </w:tcMar>
          </w:tcPr>
          <w:p w14:paraId="33D50438" w14:textId="77777777" w:rsidR="003C2F37" w:rsidRDefault="00000000">
            <w:r>
              <w:rPr>
                <w:sz w:val="18"/>
              </w:rPr>
              <w:t>Sprint 4</w:t>
            </w:r>
          </w:p>
        </w:tc>
        <w:tc>
          <w:tcPr>
            <w:tcW w:w="2016" w:type="dxa"/>
            <w:shd w:val="clear" w:color="auto" w:fill="FFFFFF"/>
            <w:tcMar>
              <w:top w:w="80" w:type="dxa"/>
              <w:left w:w="120" w:type="dxa"/>
              <w:bottom w:w="80" w:type="dxa"/>
              <w:right w:w="120" w:type="dxa"/>
            </w:tcMar>
          </w:tcPr>
          <w:p w14:paraId="0E0FB57C" w14:textId="77777777" w:rsidR="003C2F37" w:rsidRDefault="00000000">
            <w:r>
              <w:rPr>
                <w:sz w:val="18"/>
              </w:rPr>
              <w:t>Weeks 7 – 8</w:t>
            </w:r>
          </w:p>
        </w:tc>
        <w:tc>
          <w:tcPr>
            <w:tcW w:w="3168" w:type="dxa"/>
            <w:shd w:val="clear" w:color="auto" w:fill="FFFFFF"/>
            <w:tcMar>
              <w:top w:w="80" w:type="dxa"/>
              <w:left w:w="120" w:type="dxa"/>
              <w:bottom w:w="80" w:type="dxa"/>
              <w:right w:w="120" w:type="dxa"/>
            </w:tcMar>
          </w:tcPr>
          <w:p w14:paraId="0BB2010F" w14:textId="77777777" w:rsidR="003C2F37" w:rsidRDefault="00000000">
            <w:r>
              <w:rPr>
                <w:sz w:val="18"/>
              </w:rPr>
              <w:t>Table Reservations, Distance Matrix, Testing &amp; Docs</w:t>
            </w:r>
          </w:p>
        </w:tc>
        <w:tc>
          <w:tcPr>
            <w:tcW w:w="3168" w:type="dxa"/>
            <w:shd w:val="clear" w:color="auto" w:fill="FFFFFF"/>
            <w:tcMar>
              <w:top w:w="80" w:type="dxa"/>
              <w:left w:w="120" w:type="dxa"/>
              <w:bottom w:w="80" w:type="dxa"/>
              <w:right w:w="120" w:type="dxa"/>
            </w:tcMar>
          </w:tcPr>
          <w:p w14:paraId="46DF59F7" w14:textId="77777777" w:rsidR="003C2F37" w:rsidRDefault="00000000">
            <w:r>
              <w:rPr>
                <w:sz w:val="18"/>
              </w:rPr>
              <w:t>Table booking engine, Distance Matrix GPS calculator, unit/integration testing, final docx</w:t>
            </w:r>
          </w:p>
        </w:tc>
      </w:tr>
    </w:tbl>
    <w:p w14:paraId="54DAB44E" w14:textId="77777777" w:rsidR="003C2F37" w:rsidRDefault="00000000">
      <w:pPr>
        <w:keepNext/>
        <w:spacing w:before="280" w:after="80"/>
      </w:pPr>
      <w:r>
        <w:rPr>
          <w:b/>
          <w:color w:val="2B6CB0"/>
          <w:sz w:val="26"/>
        </w:rPr>
        <w:t>4.3. Agile User Stories (Minimum 3 Tasks per Story)</w:t>
      </w:r>
    </w:p>
    <w:p w14:paraId="6543EE66" w14:textId="77777777" w:rsidR="003C2F37" w:rsidRDefault="00000000">
      <w:pPr>
        <w:spacing w:after="120"/>
      </w:pPr>
      <w:r>
        <w:t>In accordance with Agile project requirements, each core user story is elaborated with acceptance criteria, story points, and a minimum of three distinct technical engineering tasks:</w:t>
      </w:r>
    </w:p>
    <w:p w14:paraId="7A1DB118" w14:textId="77777777" w:rsidR="003C2F37" w:rsidRDefault="00000000">
      <w:pPr>
        <w:keepNext/>
        <w:spacing w:before="200" w:after="60"/>
      </w:pPr>
      <w:r>
        <w:rPr>
          <w:b/>
          <w:sz w:val="22"/>
        </w:rPr>
        <w:lastRenderedPageBreak/>
        <w:t>US-01 [Food Discovery &amp; Cart Accumulation]</w:t>
      </w:r>
    </w:p>
    <w:p w14:paraId="601FD117" w14:textId="77777777" w:rsidR="003C2F37" w:rsidRDefault="00000000">
      <w:pPr>
        <w:pStyle w:val="ListBullet"/>
        <w:spacing w:after="60"/>
      </w:pPr>
      <w:r>
        <w:rPr>
          <w:b/>
          <w:color w:val="1A365D"/>
        </w:rPr>
        <w:t xml:space="preserve">• User Story Statement: </w:t>
      </w:r>
      <w:r>
        <w:t>As a customer, I want to browse categorized dishes with veg/non-veg badges and accumulate items in a shopping cart, so that I can prepare my order effortlessly.</w:t>
      </w:r>
    </w:p>
    <w:p w14:paraId="3FA5446F" w14:textId="77777777" w:rsidR="003C2F37" w:rsidRDefault="00000000">
      <w:pPr>
        <w:pStyle w:val="ListBullet"/>
        <w:spacing w:after="60"/>
      </w:pPr>
      <w:r>
        <w:rPr>
          <w:b/>
          <w:color w:val="1A365D"/>
        </w:rPr>
        <w:t xml:space="preserve">• Acceptance Criteria: </w:t>
      </w:r>
      <w:r>
        <w:t>Given the mobile menu screen, when I select a category tab (e.g. Burgers), only matching items appear. Cart subtotal updates dynamically.</w:t>
      </w:r>
    </w:p>
    <w:p w14:paraId="423F3170" w14:textId="77777777" w:rsidR="003C2F37" w:rsidRDefault="00000000">
      <w:pPr>
        <w:pStyle w:val="ListBullet"/>
        <w:spacing w:after="60"/>
      </w:pPr>
      <w:r>
        <w:rPr>
          <w:b/>
          <w:color w:val="1A365D"/>
        </w:rPr>
        <w:t xml:space="preserve">• Estimation &amp; Priority: </w:t>
      </w:r>
      <w:r>
        <w:t>Story Points: 5 | Priority: High | Sprint: 2</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5"/>
        <w:gridCol w:w="7565"/>
      </w:tblGrid>
      <w:tr w:rsidR="003C2F37" w14:paraId="61B94FDE" w14:textId="77777777">
        <w:trPr>
          <w:tblHeader/>
          <w:jc w:val="center"/>
        </w:trPr>
        <w:tc>
          <w:tcPr>
            <w:tcW w:w="2160" w:type="dxa"/>
            <w:shd w:val="clear" w:color="auto" w:fill="2B6CB0"/>
            <w:tcMar>
              <w:top w:w="120" w:type="dxa"/>
              <w:left w:w="140" w:type="dxa"/>
              <w:bottom w:w="120" w:type="dxa"/>
              <w:right w:w="140" w:type="dxa"/>
            </w:tcMar>
          </w:tcPr>
          <w:p w14:paraId="0D586ABC" w14:textId="77777777" w:rsidR="003C2F37" w:rsidRDefault="00000000">
            <w:r>
              <w:rPr>
                <w:b/>
                <w:color w:val="FFFFFF"/>
                <w:sz w:val="19"/>
              </w:rPr>
              <w:t>Task ID</w:t>
            </w:r>
          </w:p>
        </w:tc>
        <w:tc>
          <w:tcPr>
            <w:tcW w:w="7920" w:type="dxa"/>
            <w:shd w:val="clear" w:color="auto" w:fill="2B6CB0"/>
            <w:tcMar>
              <w:top w:w="120" w:type="dxa"/>
              <w:left w:w="140" w:type="dxa"/>
              <w:bottom w:w="120" w:type="dxa"/>
              <w:right w:w="140" w:type="dxa"/>
            </w:tcMar>
          </w:tcPr>
          <w:p w14:paraId="140367FF" w14:textId="77777777" w:rsidR="003C2F37" w:rsidRDefault="00000000">
            <w:r>
              <w:rPr>
                <w:b/>
                <w:color w:val="FFFFFF"/>
                <w:sz w:val="19"/>
              </w:rPr>
              <w:t>Technical Implementation Details</w:t>
            </w:r>
          </w:p>
        </w:tc>
      </w:tr>
      <w:tr w:rsidR="003C2F37" w14:paraId="25539EFA" w14:textId="77777777">
        <w:trPr>
          <w:cantSplit/>
          <w:jc w:val="center"/>
        </w:trPr>
        <w:tc>
          <w:tcPr>
            <w:tcW w:w="2160" w:type="dxa"/>
            <w:shd w:val="clear" w:color="auto" w:fill="F7FAFC"/>
            <w:tcMar>
              <w:top w:w="80" w:type="dxa"/>
              <w:left w:w="120" w:type="dxa"/>
              <w:bottom w:w="80" w:type="dxa"/>
              <w:right w:w="120" w:type="dxa"/>
            </w:tcMar>
          </w:tcPr>
          <w:p w14:paraId="1D39D443" w14:textId="77777777" w:rsidR="003C2F37" w:rsidRDefault="00000000">
            <w:r>
              <w:rPr>
                <w:sz w:val="18"/>
              </w:rPr>
              <w:t>Task 1.1</w:t>
            </w:r>
          </w:p>
        </w:tc>
        <w:tc>
          <w:tcPr>
            <w:tcW w:w="7920" w:type="dxa"/>
            <w:shd w:val="clear" w:color="auto" w:fill="F7FAFC"/>
            <w:tcMar>
              <w:top w:w="80" w:type="dxa"/>
              <w:left w:w="120" w:type="dxa"/>
              <w:bottom w:w="80" w:type="dxa"/>
              <w:right w:w="120" w:type="dxa"/>
            </w:tcMar>
          </w:tcPr>
          <w:p w14:paraId="4E90D54C" w14:textId="77777777" w:rsidR="003C2F37" w:rsidRDefault="00000000">
            <w:r>
              <w:rPr>
                <w:sz w:val="18"/>
              </w:rPr>
              <w:t>Develop Laravel REST API endpoint `GET /api/menu` with category filtering and stock status.</w:t>
            </w:r>
          </w:p>
        </w:tc>
      </w:tr>
      <w:tr w:rsidR="003C2F37" w14:paraId="78785D43" w14:textId="77777777">
        <w:trPr>
          <w:cantSplit/>
          <w:jc w:val="center"/>
        </w:trPr>
        <w:tc>
          <w:tcPr>
            <w:tcW w:w="2160" w:type="dxa"/>
            <w:shd w:val="clear" w:color="auto" w:fill="FFFFFF"/>
            <w:tcMar>
              <w:top w:w="80" w:type="dxa"/>
              <w:left w:w="120" w:type="dxa"/>
              <w:bottom w:w="80" w:type="dxa"/>
              <w:right w:w="120" w:type="dxa"/>
            </w:tcMar>
          </w:tcPr>
          <w:p w14:paraId="1406928C" w14:textId="77777777" w:rsidR="003C2F37" w:rsidRDefault="00000000">
            <w:r>
              <w:rPr>
                <w:sz w:val="18"/>
              </w:rPr>
              <w:t>Task 1.2</w:t>
            </w:r>
          </w:p>
        </w:tc>
        <w:tc>
          <w:tcPr>
            <w:tcW w:w="7920" w:type="dxa"/>
            <w:shd w:val="clear" w:color="auto" w:fill="FFFFFF"/>
            <w:tcMar>
              <w:top w:w="80" w:type="dxa"/>
              <w:left w:w="120" w:type="dxa"/>
              <w:bottom w:w="80" w:type="dxa"/>
              <w:right w:w="120" w:type="dxa"/>
            </w:tcMar>
          </w:tcPr>
          <w:p w14:paraId="5B30C166" w14:textId="77777777" w:rsidR="003C2F37" w:rsidRDefault="00000000">
            <w:r>
              <w:rPr>
                <w:sz w:val="18"/>
              </w:rPr>
              <w:t>Build React Native `MenuScreen.jsx` with category chips, search bar, and dish cards.</w:t>
            </w:r>
          </w:p>
        </w:tc>
      </w:tr>
      <w:tr w:rsidR="003C2F37" w14:paraId="1510F24D" w14:textId="77777777">
        <w:trPr>
          <w:cantSplit/>
          <w:jc w:val="center"/>
        </w:trPr>
        <w:tc>
          <w:tcPr>
            <w:tcW w:w="2160" w:type="dxa"/>
            <w:shd w:val="clear" w:color="auto" w:fill="F7FAFC"/>
            <w:tcMar>
              <w:top w:w="80" w:type="dxa"/>
              <w:left w:w="120" w:type="dxa"/>
              <w:bottom w:w="80" w:type="dxa"/>
              <w:right w:w="120" w:type="dxa"/>
            </w:tcMar>
          </w:tcPr>
          <w:p w14:paraId="3C9ED32B" w14:textId="77777777" w:rsidR="003C2F37" w:rsidRDefault="00000000">
            <w:r>
              <w:rPr>
                <w:sz w:val="18"/>
              </w:rPr>
              <w:t>Task 1.3</w:t>
            </w:r>
          </w:p>
        </w:tc>
        <w:tc>
          <w:tcPr>
            <w:tcW w:w="7920" w:type="dxa"/>
            <w:shd w:val="clear" w:color="auto" w:fill="F7FAFC"/>
            <w:tcMar>
              <w:top w:w="80" w:type="dxa"/>
              <w:left w:w="120" w:type="dxa"/>
              <w:bottom w:w="80" w:type="dxa"/>
              <w:right w:w="120" w:type="dxa"/>
            </w:tcMar>
          </w:tcPr>
          <w:p w14:paraId="3417EDF7" w14:textId="77777777" w:rsidR="003C2F37" w:rsidRDefault="00000000">
            <w:r>
              <w:rPr>
                <w:sz w:val="18"/>
              </w:rPr>
              <w:t>Implement `CartContext.js` using AsyncStorage for persistent client-side cart state management.</w:t>
            </w:r>
          </w:p>
        </w:tc>
      </w:tr>
    </w:tbl>
    <w:p w14:paraId="462C3815" w14:textId="77777777" w:rsidR="003C2F37" w:rsidRDefault="003C2F37">
      <w:pPr>
        <w:spacing w:after="40"/>
      </w:pPr>
    </w:p>
    <w:p w14:paraId="29705BBE" w14:textId="77777777" w:rsidR="003C2F37" w:rsidRDefault="00000000">
      <w:pPr>
        <w:keepNext/>
        <w:spacing w:before="200" w:after="60"/>
      </w:pPr>
      <w:r>
        <w:rPr>
          <w:b/>
          <w:sz w:val="22"/>
        </w:rPr>
        <w:t>US-02 [Online Payment via Razorpay Gateway]</w:t>
      </w:r>
    </w:p>
    <w:p w14:paraId="567C40E5" w14:textId="77777777" w:rsidR="003C2F37" w:rsidRDefault="00000000">
      <w:pPr>
        <w:pStyle w:val="ListBullet"/>
        <w:spacing w:after="60"/>
      </w:pPr>
      <w:r>
        <w:rPr>
          <w:b/>
          <w:color w:val="1A365D"/>
        </w:rPr>
        <w:t xml:space="preserve">• User Story Statement: </w:t>
      </w:r>
      <w:r>
        <w:t>As a diner, I want to securely pay for my food order using UPI, debit/credit cards, or net banking via Razorpay, so that I do not need to carry physical cash.</w:t>
      </w:r>
    </w:p>
    <w:p w14:paraId="77D265DB" w14:textId="77777777" w:rsidR="003C2F37" w:rsidRDefault="00000000">
      <w:pPr>
        <w:pStyle w:val="ListBullet"/>
        <w:spacing w:after="60"/>
      </w:pPr>
      <w:r>
        <w:rPr>
          <w:b/>
          <w:color w:val="1A365D"/>
        </w:rPr>
        <w:t xml:space="preserve">• Acceptance Criteria: </w:t>
      </w:r>
      <w:r>
        <w:t>Given a populated cart, when I tap 'Proceed to Payment', the Razorpay checkout modal opens. Upon payment success, a transaction ID is verified.</w:t>
      </w:r>
    </w:p>
    <w:p w14:paraId="5D9A8C80" w14:textId="77777777" w:rsidR="003C2F37" w:rsidRDefault="00000000">
      <w:pPr>
        <w:pStyle w:val="ListBullet"/>
        <w:spacing w:after="60"/>
      </w:pPr>
      <w:r>
        <w:rPr>
          <w:b/>
          <w:color w:val="1A365D"/>
        </w:rPr>
        <w:t xml:space="preserve">• Estimation &amp; Priority: </w:t>
      </w:r>
      <w:r>
        <w:t>Story Points: 8 | Priority: Critical | Sprint: 2</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69"/>
        <w:gridCol w:w="7571"/>
      </w:tblGrid>
      <w:tr w:rsidR="003C2F37" w14:paraId="661A45A8" w14:textId="77777777">
        <w:trPr>
          <w:tblHeader/>
          <w:jc w:val="center"/>
        </w:trPr>
        <w:tc>
          <w:tcPr>
            <w:tcW w:w="2160" w:type="dxa"/>
            <w:shd w:val="clear" w:color="auto" w:fill="2B6CB0"/>
            <w:tcMar>
              <w:top w:w="120" w:type="dxa"/>
              <w:left w:w="140" w:type="dxa"/>
              <w:bottom w:w="120" w:type="dxa"/>
              <w:right w:w="140" w:type="dxa"/>
            </w:tcMar>
          </w:tcPr>
          <w:p w14:paraId="0D0CF3C7" w14:textId="77777777" w:rsidR="003C2F37" w:rsidRDefault="00000000">
            <w:r>
              <w:rPr>
                <w:b/>
                <w:color w:val="FFFFFF"/>
                <w:sz w:val="19"/>
              </w:rPr>
              <w:t>Task ID</w:t>
            </w:r>
          </w:p>
        </w:tc>
        <w:tc>
          <w:tcPr>
            <w:tcW w:w="7920" w:type="dxa"/>
            <w:shd w:val="clear" w:color="auto" w:fill="2B6CB0"/>
            <w:tcMar>
              <w:top w:w="120" w:type="dxa"/>
              <w:left w:w="140" w:type="dxa"/>
              <w:bottom w:w="120" w:type="dxa"/>
              <w:right w:w="140" w:type="dxa"/>
            </w:tcMar>
          </w:tcPr>
          <w:p w14:paraId="44F0D4A3" w14:textId="77777777" w:rsidR="003C2F37" w:rsidRDefault="00000000">
            <w:r>
              <w:rPr>
                <w:b/>
                <w:color w:val="FFFFFF"/>
                <w:sz w:val="19"/>
              </w:rPr>
              <w:t>Technical Implementation Details</w:t>
            </w:r>
          </w:p>
        </w:tc>
      </w:tr>
      <w:tr w:rsidR="003C2F37" w14:paraId="76671445" w14:textId="77777777">
        <w:trPr>
          <w:cantSplit/>
          <w:jc w:val="center"/>
        </w:trPr>
        <w:tc>
          <w:tcPr>
            <w:tcW w:w="2160" w:type="dxa"/>
            <w:shd w:val="clear" w:color="auto" w:fill="F7FAFC"/>
            <w:tcMar>
              <w:top w:w="80" w:type="dxa"/>
              <w:left w:w="120" w:type="dxa"/>
              <w:bottom w:w="80" w:type="dxa"/>
              <w:right w:w="120" w:type="dxa"/>
            </w:tcMar>
          </w:tcPr>
          <w:p w14:paraId="18EF3312" w14:textId="77777777" w:rsidR="003C2F37" w:rsidRDefault="00000000">
            <w:r>
              <w:rPr>
                <w:sz w:val="18"/>
              </w:rPr>
              <w:t>Task 2.1</w:t>
            </w:r>
          </w:p>
        </w:tc>
        <w:tc>
          <w:tcPr>
            <w:tcW w:w="7920" w:type="dxa"/>
            <w:shd w:val="clear" w:color="auto" w:fill="F7FAFC"/>
            <w:tcMar>
              <w:top w:w="80" w:type="dxa"/>
              <w:left w:w="120" w:type="dxa"/>
              <w:bottom w:w="80" w:type="dxa"/>
              <w:right w:w="120" w:type="dxa"/>
            </w:tcMar>
          </w:tcPr>
          <w:p w14:paraId="2B8708BD" w14:textId="77777777" w:rsidR="003C2F37" w:rsidRDefault="00000000">
            <w:r>
              <w:rPr>
                <w:sz w:val="18"/>
              </w:rPr>
              <w:t>Implement backend `POST /api/checkout/initiate-payment` utilizing the official Razorpay PHP SDK.</w:t>
            </w:r>
          </w:p>
        </w:tc>
      </w:tr>
      <w:tr w:rsidR="003C2F37" w14:paraId="09D29171" w14:textId="77777777">
        <w:trPr>
          <w:cantSplit/>
          <w:jc w:val="center"/>
        </w:trPr>
        <w:tc>
          <w:tcPr>
            <w:tcW w:w="2160" w:type="dxa"/>
            <w:shd w:val="clear" w:color="auto" w:fill="FFFFFF"/>
            <w:tcMar>
              <w:top w:w="80" w:type="dxa"/>
              <w:left w:w="120" w:type="dxa"/>
              <w:bottom w:w="80" w:type="dxa"/>
              <w:right w:w="120" w:type="dxa"/>
            </w:tcMar>
          </w:tcPr>
          <w:p w14:paraId="6B81A48F" w14:textId="77777777" w:rsidR="003C2F37" w:rsidRDefault="00000000">
            <w:r>
              <w:rPr>
                <w:sz w:val="18"/>
              </w:rPr>
              <w:t>Task 2.2</w:t>
            </w:r>
          </w:p>
        </w:tc>
        <w:tc>
          <w:tcPr>
            <w:tcW w:w="7920" w:type="dxa"/>
            <w:shd w:val="clear" w:color="auto" w:fill="FFFFFF"/>
            <w:tcMar>
              <w:top w:w="80" w:type="dxa"/>
              <w:left w:w="120" w:type="dxa"/>
              <w:bottom w:w="80" w:type="dxa"/>
              <w:right w:w="120" w:type="dxa"/>
            </w:tcMar>
          </w:tcPr>
          <w:p w14:paraId="6792E7C6" w14:textId="77777777" w:rsidR="003C2F37" w:rsidRDefault="00000000">
            <w:r>
              <w:rPr>
                <w:sz w:val="18"/>
              </w:rPr>
              <w:t>Integrate the `react-native-razorpay` native bridge modal into `CheckoutScreen.jsx`.</w:t>
            </w:r>
          </w:p>
        </w:tc>
      </w:tr>
      <w:tr w:rsidR="003C2F37" w14:paraId="3BBAEFEE" w14:textId="77777777">
        <w:trPr>
          <w:cantSplit/>
          <w:jc w:val="center"/>
        </w:trPr>
        <w:tc>
          <w:tcPr>
            <w:tcW w:w="2160" w:type="dxa"/>
            <w:shd w:val="clear" w:color="auto" w:fill="F7FAFC"/>
            <w:tcMar>
              <w:top w:w="80" w:type="dxa"/>
              <w:left w:w="120" w:type="dxa"/>
              <w:bottom w:w="80" w:type="dxa"/>
              <w:right w:w="120" w:type="dxa"/>
            </w:tcMar>
          </w:tcPr>
          <w:p w14:paraId="6E224EDA" w14:textId="77777777" w:rsidR="003C2F37" w:rsidRDefault="00000000">
            <w:r>
              <w:rPr>
                <w:sz w:val="18"/>
              </w:rPr>
              <w:t>Task 2.3</w:t>
            </w:r>
          </w:p>
        </w:tc>
        <w:tc>
          <w:tcPr>
            <w:tcW w:w="7920" w:type="dxa"/>
            <w:shd w:val="clear" w:color="auto" w:fill="F7FAFC"/>
            <w:tcMar>
              <w:top w:w="80" w:type="dxa"/>
              <w:left w:w="120" w:type="dxa"/>
              <w:bottom w:w="80" w:type="dxa"/>
              <w:right w:w="120" w:type="dxa"/>
            </w:tcMar>
          </w:tcPr>
          <w:p w14:paraId="3537E0E1" w14:textId="77777777" w:rsidR="003C2F37" w:rsidRDefault="00000000">
            <w:r>
              <w:rPr>
                <w:sz w:val="18"/>
              </w:rPr>
              <w:t>Develop HMAC-SHA256 signature verification in `OrderApiController.php` before committing the order.</w:t>
            </w:r>
          </w:p>
        </w:tc>
      </w:tr>
    </w:tbl>
    <w:p w14:paraId="0D934F49" w14:textId="77777777" w:rsidR="003C2F37" w:rsidRDefault="003C2F37">
      <w:pPr>
        <w:spacing w:after="40"/>
      </w:pPr>
    </w:p>
    <w:p w14:paraId="6755647B" w14:textId="77777777" w:rsidR="003C2F37" w:rsidRDefault="00000000">
      <w:pPr>
        <w:keepNext/>
        <w:spacing w:before="200" w:after="60"/>
      </w:pPr>
      <w:r>
        <w:rPr>
          <w:b/>
          <w:sz w:val="22"/>
        </w:rPr>
        <w:t>US-03 [Admin Order Management &amp; GST Tax Invoice]</w:t>
      </w:r>
    </w:p>
    <w:p w14:paraId="51FCAF07" w14:textId="77777777" w:rsidR="003C2F37" w:rsidRDefault="00000000">
      <w:pPr>
        <w:pStyle w:val="ListBullet"/>
        <w:spacing w:after="60"/>
      </w:pPr>
      <w:r>
        <w:rPr>
          <w:b/>
          <w:color w:val="1A365D"/>
        </w:rPr>
        <w:t xml:space="preserve">• User Story Statement: </w:t>
      </w:r>
      <w:r>
        <w:t>As a restaurant manager, I want to review incoming orders in real time and generate printable GST tax invoices, so that the kitchen operates smoothly and billing is compliant.</w:t>
      </w:r>
    </w:p>
    <w:p w14:paraId="65D39268" w14:textId="77777777" w:rsidR="003C2F37" w:rsidRDefault="00000000">
      <w:pPr>
        <w:pStyle w:val="ListBullet"/>
        <w:spacing w:after="60"/>
      </w:pPr>
      <w:r>
        <w:rPr>
          <w:b/>
          <w:color w:val="1A365D"/>
        </w:rPr>
        <w:t xml:space="preserve">• Acceptance Criteria: </w:t>
      </w:r>
      <w:r>
        <w:t>Given new orders, when the admin changes status to 'Preparing', customer receives a push update. Admin can download printable PDF invoice with 5% tax.</w:t>
      </w:r>
    </w:p>
    <w:p w14:paraId="00A48B15" w14:textId="77777777" w:rsidR="003C2F37" w:rsidRDefault="00000000">
      <w:pPr>
        <w:pStyle w:val="ListBullet"/>
        <w:spacing w:after="60"/>
      </w:pPr>
      <w:r>
        <w:rPr>
          <w:b/>
          <w:color w:val="1A365D"/>
        </w:rPr>
        <w:t xml:space="preserve">• Estimation &amp; Priority: </w:t>
      </w:r>
      <w:r>
        <w:t>Story Points: 5 | Priority: High | Sprint: 3</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1"/>
        <w:gridCol w:w="7569"/>
      </w:tblGrid>
      <w:tr w:rsidR="003C2F37" w14:paraId="0AE9DE6B" w14:textId="77777777">
        <w:trPr>
          <w:tblHeader/>
          <w:jc w:val="center"/>
        </w:trPr>
        <w:tc>
          <w:tcPr>
            <w:tcW w:w="2160" w:type="dxa"/>
            <w:shd w:val="clear" w:color="auto" w:fill="2B6CB0"/>
            <w:tcMar>
              <w:top w:w="120" w:type="dxa"/>
              <w:left w:w="140" w:type="dxa"/>
              <w:bottom w:w="120" w:type="dxa"/>
              <w:right w:w="140" w:type="dxa"/>
            </w:tcMar>
          </w:tcPr>
          <w:p w14:paraId="43785C4D" w14:textId="77777777" w:rsidR="003C2F37" w:rsidRDefault="00000000">
            <w:r>
              <w:rPr>
                <w:b/>
                <w:color w:val="FFFFFF"/>
                <w:sz w:val="19"/>
              </w:rPr>
              <w:t>Task ID</w:t>
            </w:r>
          </w:p>
        </w:tc>
        <w:tc>
          <w:tcPr>
            <w:tcW w:w="7920" w:type="dxa"/>
            <w:shd w:val="clear" w:color="auto" w:fill="2B6CB0"/>
            <w:tcMar>
              <w:top w:w="120" w:type="dxa"/>
              <w:left w:w="140" w:type="dxa"/>
              <w:bottom w:w="120" w:type="dxa"/>
              <w:right w:w="140" w:type="dxa"/>
            </w:tcMar>
          </w:tcPr>
          <w:p w14:paraId="7B79CE3C" w14:textId="77777777" w:rsidR="003C2F37" w:rsidRDefault="00000000">
            <w:r>
              <w:rPr>
                <w:b/>
                <w:color w:val="FFFFFF"/>
                <w:sz w:val="19"/>
              </w:rPr>
              <w:t>Technical Implementation Details</w:t>
            </w:r>
          </w:p>
        </w:tc>
      </w:tr>
      <w:tr w:rsidR="003C2F37" w14:paraId="1D5ABF92" w14:textId="77777777">
        <w:trPr>
          <w:cantSplit/>
          <w:jc w:val="center"/>
        </w:trPr>
        <w:tc>
          <w:tcPr>
            <w:tcW w:w="2160" w:type="dxa"/>
            <w:shd w:val="clear" w:color="auto" w:fill="F7FAFC"/>
            <w:tcMar>
              <w:top w:w="80" w:type="dxa"/>
              <w:left w:w="120" w:type="dxa"/>
              <w:bottom w:w="80" w:type="dxa"/>
              <w:right w:w="120" w:type="dxa"/>
            </w:tcMar>
          </w:tcPr>
          <w:p w14:paraId="490663D8" w14:textId="77777777" w:rsidR="003C2F37" w:rsidRDefault="00000000">
            <w:r>
              <w:rPr>
                <w:sz w:val="18"/>
              </w:rPr>
              <w:lastRenderedPageBreak/>
              <w:t>Task 3.1</w:t>
            </w:r>
          </w:p>
        </w:tc>
        <w:tc>
          <w:tcPr>
            <w:tcW w:w="7920" w:type="dxa"/>
            <w:shd w:val="clear" w:color="auto" w:fill="F7FAFC"/>
            <w:tcMar>
              <w:top w:w="80" w:type="dxa"/>
              <w:left w:w="120" w:type="dxa"/>
              <w:bottom w:w="80" w:type="dxa"/>
              <w:right w:w="120" w:type="dxa"/>
            </w:tcMar>
          </w:tcPr>
          <w:p w14:paraId="15313F6C" w14:textId="77777777" w:rsidR="003C2F37" w:rsidRDefault="00000000">
            <w:r>
              <w:rPr>
                <w:sz w:val="18"/>
              </w:rPr>
              <w:t>Develop Admin Web Order Management UI with instant AJAX status transitions.</w:t>
            </w:r>
          </w:p>
        </w:tc>
      </w:tr>
      <w:tr w:rsidR="003C2F37" w14:paraId="41F99787" w14:textId="77777777">
        <w:trPr>
          <w:cantSplit/>
          <w:jc w:val="center"/>
        </w:trPr>
        <w:tc>
          <w:tcPr>
            <w:tcW w:w="2160" w:type="dxa"/>
            <w:shd w:val="clear" w:color="auto" w:fill="FFFFFF"/>
            <w:tcMar>
              <w:top w:w="80" w:type="dxa"/>
              <w:left w:w="120" w:type="dxa"/>
              <w:bottom w:w="80" w:type="dxa"/>
              <w:right w:w="120" w:type="dxa"/>
            </w:tcMar>
          </w:tcPr>
          <w:p w14:paraId="3D73F365" w14:textId="77777777" w:rsidR="003C2F37" w:rsidRDefault="00000000">
            <w:r>
              <w:rPr>
                <w:sz w:val="18"/>
              </w:rPr>
              <w:t>Task 3.2</w:t>
            </w:r>
          </w:p>
        </w:tc>
        <w:tc>
          <w:tcPr>
            <w:tcW w:w="7920" w:type="dxa"/>
            <w:shd w:val="clear" w:color="auto" w:fill="FFFFFF"/>
            <w:tcMar>
              <w:top w:w="80" w:type="dxa"/>
              <w:left w:w="120" w:type="dxa"/>
              <w:bottom w:w="80" w:type="dxa"/>
              <w:right w:w="120" w:type="dxa"/>
            </w:tcMar>
          </w:tcPr>
          <w:p w14:paraId="244D3BBD" w14:textId="77777777" w:rsidR="003C2F37" w:rsidRDefault="00000000">
            <w:r>
              <w:rPr>
                <w:sz w:val="18"/>
              </w:rPr>
              <w:t>Create `InvoiceController.php` to calculate 5% CGST/SGST tax breakdown and generate printable invoices.</w:t>
            </w:r>
          </w:p>
        </w:tc>
      </w:tr>
      <w:tr w:rsidR="003C2F37" w14:paraId="1D3CAA5B" w14:textId="77777777">
        <w:trPr>
          <w:cantSplit/>
          <w:jc w:val="center"/>
        </w:trPr>
        <w:tc>
          <w:tcPr>
            <w:tcW w:w="2160" w:type="dxa"/>
            <w:shd w:val="clear" w:color="auto" w:fill="F7FAFC"/>
            <w:tcMar>
              <w:top w:w="80" w:type="dxa"/>
              <w:left w:w="120" w:type="dxa"/>
              <w:bottom w:w="80" w:type="dxa"/>
              <w:right w:w="120" w:type="dxa"/>
            </w:tcMar>
          </w:tcPr>
          <w:p w14:paraId="1F36F607" w14:textId="77777777" w:rsidR="003C2F37" w:rsidRDefault="00000000">
            <w:r>
              <w:rPr>
                <w:sz w:val="18"/>
              </w:rPr>
              <w:t>Task 3.3</w:t>
            </w:r>
          </w:p>
        </w:tc>
        <w:tc>
          <w:tcPr>
            <w:tcW w:w="7920" w:type="dxa"/>
            <w:shd w:val="clear" w:color="auto" w:fill="F7FAFC"/>
            <w:tcMar>
              <w:top w:w="80" w:type="dxa"/>
              <w:left w:w="120" w:type="dxa"/>
              <w:bottom w:w="80" w:type="dxa"/>
              <w:right w:w="120" w:type="dxa"/>
            </w:tcMar>
          </w:tcPr>
          <w:p w14:paraId="1A89382C" w14:textId="77777777" w:rsidR="003C2F37" w:rsidRDefault="00000000">
            <w:r>
              <w:rPr>
                <w:sz w:val="18"/>
              </w:rPr>
              <w:t>Implement real-time push alert dispatcher to notify customer mobile devices of status changes.</w:t>
            </w:r>
          </w:p>
        </w:tc>
      </w:tr>
    </w:tbl>
    <w:p w14:paraId="3B602BA4" w14:textId="77777777" w:rsidR="003C2F37" w:rsidRDefault="003C2F37">
      <w:pPr>
        <w:spacing w:after="40"/>
      </w:pPr>
    </w:p>
    <w:p w14:paraId="73771076" w14:textId="77777777" w:rsidR="003C2F37" w:rsidRDefault="00000000">
      <w:pPr>
        <w:keepNext/>
        <w:spacing w:before="200" w:after="60"/>
      </w:pPr>
      <w:r>
        <w:rPr>
          <w:b/>
          <w:sz w:val="22"/>
        </w:rPr>
        <w:t>US-04 [AI-Powered Dining Concierge Chatbot]</w:t>
      </w:r>
    </w:p>
    <w:p w14:paraId="39BF6F8F" w14:textId="77777777" w:rsidR="003C2F37" w:rsidRDefault="00000000">
      <w:pPr>
        <w:pStyle w:val="ListBullet"/>
        <w:spacing w:after="60"/>
      </w:pPr>
      <w:r>
        <w:rPr>
          <w:b/>
          <w:color w:val="1A365D"/>
        </w:rPr>
        <w:t xml:space="preserve">• User Story Statement: </w:t>
      </w:r>
      <w:r>
        <w:t>As a customer, I want to ask dietary and pairing questions to an AI assistant, so that I receive personalized dish recommendations based on the actual café menu.</w:t>
      </w:r>
    </w:p>
    <w:p w14:paraId="0027A1FC" w14:textId="77777777" w:rsidR="003C2F37" w:rsidRDefault="00000000">
      <w:pPr>
        <w:pStyle w:val="ListBullet"/>
        <w:spacing w:after="60"/>
      </w:pPr>
      <w:r>
        <w:rPr>
          <w:b/>
          <w:color w:val="1A365D"/>
        </w:rPr>
        <w:t xml:space="preserve">• Acceptance Criteria: </w:t>
      </w:r>
      <w:r>
        <w:t>Given the chatbot screen, when I ask for recommendations, Gemini AI responds using live café dishes. If offline, the local database search responds.</w:t>
      </w:r>
    </w:p>
    <w:p w14:paraId="0B7DFCA5" w14:textId="77777777" w:rsidR="003C2F37" w:rsidRDefault="00000000">
      <w:pPr>
        <w:pStyle w:val="ListBullet"/>
        <w:spacing w:after="60"/>
      </w:pPr>
      <w:r>
        <w:rPr>
          <w:b/>
          <w:color w:val="1A365D"/>
        </w:rPr>
        <w:t xml:space="preserve">• Estimation &amp; Priority: </w:t>
      </w:r>
      <w:r>
        <w:t>Story Points: 8 | Priority: Medium | Sprint: 3</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070"/>
        <w:gridCol w:w="7570"/>
      </w:tblGrid>
      <w:tr w:rsidR="003C2F37" w14:paraId="5CA94257" w14:textId="77777777">
        <w:trPr>
          <w:tblHeader/>
          <w:jc w:val="center"/>
        </w:trPr>
        <w:tc>
          <w:tcPr>
            <w:tcW w:w="2160" w:type="dxa"/>
            <w:shd w:val="clear" w:color="auto" w:fill="2B6CB0"/>
            <w:tcMar>
              <w:top w:w="120" w:type="dxa"/>
              <w:left w:w="140" w:type="dxa"/>
              <w:bottom w:w="120" w:type="dxa"/>
              <w:right w:w="140" w:type="dxa"/>
            </w:tcMar>
          </w:tcPr>
          <w:p w14:paraId="7B51ECFA" w14:textId="77777777" w:rsidR="003C2F37" w:rsidRDefault="00000000">
            <w:r>
              <w:rPr>
                <w:b/>
                <w:color w:val="FFFFFF"/>
                <w:sz w:val="19"/>
              </w:rPr>
              <w:t>Task ID</w:t>
            </w:r>
          </w:p>
        </w:tc>
        <w:tc>
          <w:tcPr>
            <w:tcW w:w="7920" w:type="dxa"/>
            <w:shd w:val="clear" w:color="auto" w:fill="2B6CB0"/>
            <w:tcMar>
              <w:top w:w="120" w:type="dxa"/>
              <w:left w:w="140" w:type="dxa"/>
              <w:bottom w:w="120" w:type="dxa"/>
              <w:right w:w="140" w:type="dxa"/>
            </w:tcMar>
          </w:tcPr>
          <w:p w14:paraId="10FD3364" w14:textId="77777777" w:rsidR="003C2F37" w:rsidRDefault="00000000">
            <w:r>
              <w:rPr>
                <w:b/>
                <w:color w:val="FFFFFF"/>
                <w:sz w:val="19"/>
              </w:rPr>
              <w:t>Technical Implementation Details</w:t>
            </w:r>
          </w:p>
        </w:tc>
      </w:tr>
      <w:tr w:rsidR="003C2F37" w14:paraId="27FE7CDA" w14:textId="77777777">
        <w:trPr>
          <w:cantSplit/>
          <w:jc w:val="center"/>
        </w:trPr>
        <w:tc>
          <w:tcPr>
            <w:tcW w:w="2160" w:type="dxa"/>
            <w:shd w:val="clear" w:color="auto" w:fill="F7FAFC"/>
            <w:tcMar>
              <w:top w:w="80" w:type="dxa"/>
              <w:left w:w="120" w:type="dxa"/>
              <w:bottom w:w="80" w:type="dxa"/>
              <w:right w:w="120" w:type="dxa"/>
            </w:tcMar>
          </w:tcPr>
          <w:p w14:paraId="6462FA97" w14:textId="77777777" w:rsidR="003C2F37" w:rsidRDefault="00000000">
            <w:r>
              <w:rPr>
                <w:sz w:val="18"/>
              </w:rPr>
              <w:t>Task 4.1</w:t>
            </w:r>
          </w:p>
        </w:tc>
        <w:tc>
          <w:tcPr>
            <w:tcW w:w="7920" w:type="dxa"/>
            <w:shd w:val="clear" w:color="auto" w:fill="F7FAFC"/>
            <w:tcMar>
              <w:top w:w="80" w:type="dxa"/>
              <w:left w:w="120" w:type="dxa"/>
              <w:bottom w:w="80" w:type="dxa"/>
              <w:right w:w="120" w:type="dxa"/>
            </w:tcMar>
          </w:tcPr>
          <w:p w14:paraId="44345DC7" w14:textId="77777777" w:rsidR="003C2F37" w:rsidRDefault="00000000">
            <w:r>
              <w:rPr>
                <w:sz w:val="18"/>
              </w:rPr>
              <w:t>Construct `ChatbotController.php` interfacing with Google Gemini 1.5 Flash API with strict café guardrails.</w:t>
            </w:r>
          </w:p>
        </w:tc>
      </w:tr>
      <w:tr w:rsidR="003C2F37" w14:paraId="60625A26" w14:textId="77777777">
        <w:trPr>
          <w:cantSplit/>
          <w:jc w:val="center"/>
        </w:trPr>
        <w:tc>
          <w:tcPr>
            <w:tcW w:w="2160" w:type="dxa"/>
            <w:shd w:val="clear" w:color="auto" w:fill="FFFFFF"/>
            <w:tcMar>
              <w:top w:w="80" w:type="dxa"/>
              <w:left w:w="120" w:type="dxa"/>
              <w:bottom w:w="80" w:type="dxa"/>
              <w:right w:w="120" w:type="dxa"/>
            </w:tcMar>
          </w:tcPr>
          <w:p w14:paraId="69087DB3" w14:textId="77777777" w:rsidR="003C2F37" w:rsidRDefault="00000000">
            <w:r>
              <w:rPr>
                <w:sz w:val="18"/>
              </w:rPr>
              <w:t>Task 4.2</w:t>
            </w:r>
          </w:p>
        </w:tc>
        <w:tc>
          <w:tcPr>
            <w:tcW w:w="7920" w:type="dxa"/>
            <w:shd w:val="clear" w:color="auto" w:fill="FFFFFF"/>
            <w:tcMar>
              <w:top w:w="80" w:type="dxa"/>
              <w:left w:w="120" w:type="dxa"/>
              <w:bottom w:w="80" w:type="dxa"/>
              <w:right w:w="120" w:type="dxa"/>
            </w:tcMar>
          </w:tcPr>
          <w:p w14:paraId="05CB3950" w14:textId="77777777" w:rsidR="003C2F37" w:rsidRDefault="00000000">
            <w:r>
              <w:rPr>
                <w:sz w:val="18"/>
              </w:rPr>
              <w:t>Build interactive mobile chat interface (`ChatBotScreen.jsx`) with bubble styling and action shortcuts.</w:t>
            </w:r>
          </w:p>
        </w:tc>
      </w:tr>
      <w:tr w:rsidR="003C2F37" w14:paraId="4ADB687A" w14:textId="77777777">
        <w:trPr>
          <w:cantSplit/>
          <w:jc w:val="center"/>
        </w:trPr>
        <w:tc>
          <w:tcPr>
            <w:tcW w:w="2160" w:type="dxa"/>
            <w:shd w:val="clear" w:color="auto" w:fill="F7FAFC"/>
            <w:tcMar>
              <w:top w:w="80" w:type="dxa"/>
              <w:left w:w="120" w:type="dxa"/>
              <w:bottom w:w="80" w:type="dxa"/>
              <w:right w:w="120" w:type="dxa"/>
            </w:tcMar>
          </w:tcPr>
          <w:p w14:paraId="38294477" w14:textId="77777777" w:rsidR="003C2F37" w:rsidRDefault="00000000">
            <w:r>
              <w:rPr>
                <w:sz w:val="18"/>
              </w:rPr>
              <w:t>Task 4.3</w:t>
            </w:r>
          </w:p>
        </w:tc>
        <w:tc>
          <w:tcPr>
            <w:tcW w:w="7920" w:type="dxa"/>
            <w:shd w:val="clear" w:color="auto" w:fill="F7FAFC"/>
            <w:tcMar>
              <w:top w:w="80" w:type="dxa"/>
              <w:left w:w="120" w:type="dxa"/>
              <w:bottom w:w="80" w:type="dxa"/>
              <w:right w:w="120" w:type="dxa"/>
            </w:tcMar>
          </w:tcPr>
          <w:p w14:paraId="223448D9" w14:textId="77777777" w:rsidR="003C2F37" w:rsidRDefault="00000000">
            <w:r>
              <w:rPr>
                <w:sz w:val="18"/>
              </w:rPr>
              <w:t>Engineer local MySQL keyword fallback engine to guarantee zero chatbot downtime when external APIs fail.</w:t>
            </w:r>
          </w:p>
        </w:tc>
      </w:tr>
    </w:tbl>
    <w:p w14:paraId="5E43DA46" w14:textId="77777777" w:rsidR="003C2F37" w:rsidRDefault="003C2F37">
      <w:pPr>
        <w:spacing w:after="40"/>
      </w:pPr>
    </w:p>
    <w:p w14:paraId="6C1993FB" w14:textId="77777777" w:rsidR="003C2F37" w:rsidRDefault="00000000">
      <w:pPr>
        <w:keepNext/>
        <w:spacing w:before="280" w:after="80"/>
      </w:pPr>
      <w:r>
        <w:rPr>
          <w:b/>
          <w:color w:val="2B6CB0"/>
          <w:sz w:val="26"/>
        </w:rPr>
        <w:t>4.4. Agile Release Plan</w:t>
      </w:r>
    </w:p>
    <w:p w14:paraId="2C4EFB3F" w14:textId="77777777" w:rsidR="003C2F37" w:rsidRDefault="00000000">
      <w:pPr>
        <w:pStyle w:val="ListBullet"/>
        <w:spacing w:after="60"/>
      </w:pPr>
      <w:r>
        <w:rPr>
          <w:b/>
          <w:color w:val="1A365D"/>
        </w:rPr>
        <w:t xml:space="preserve">• MVP Release v1.0 (End of Sprint 2): </w:t>
      </w:r>
      <w:r>
        <w:t>Core functional baseline: User registration, menu discovery, cart management, cash on delivery ordering, and basic admin order acceptance.</w:t>
      </w:r>
    </w:p>
    <w:p w14:paraId="6D096B7D" w14:textId="77777777" w:rsidR="003C2F37" w:rsidRDefault="00000000">
      <w:pPr>
        <w:pStyle w:val="ListBullet"/>
        <w:spacing w:after="60"/>
      </w:pPr>
      <w:r>
        <w:rPr>
          <w:b/>
          <w:color w:val="1A365D"/>
        </w:rPr>
        <w:t xml:space="preserve">• Stable Release v1.1 (End of Sprint 3): </w:t>
      </w:r>
      <w:r>
        <w:t>Payment gateway integration (Razorpay online checkout), Admin GST tax invoice PDF generation, table reservation engine, and initial AI chatbot.</w:t>
      </w:r>
    </w:p>
    <w:p w14:paraId="1D6D7ED1" w14:textId="77777777" w:rsidR="003C2F37" w:rsidRDefault="00000000">
      <w:pPr>
        <w:pStyle w:val="ListBullet"/>
        <w:spacing w:after="60"/>
      </w:pPr>
      <w:r>
        <w:rPr>
          <w:b/>
          <w:color w:val="1A365D"/>
        </w:rPr>
        <w:t xml:space="preserve">• Production Release v2.0 (End of Sprint 4): </w:t>
      </w:r>
      <w:r>
        <w:t>Full production release: Google Gemini 1.5 Flash conversational grounding, GPS distance delivery matrix, real-time push tracking, and performance optimizations.</w:t>
      </w:r>
    </w:p>
    <w:p w14:paraId="0CA6DAB1" w14:textId="77777777" w:rsidR="003C2F37" w:rsidRDefault="00000000">
      <w:pPr>
        <w:keepNext/>
        <w:spacing w:before="280" w:after="80"/>
      </w:pPr>
      <w:r>
        <w:rPr>
          <w:b/>
          <w:color w:val="2B6CB0"/>
          <w:sz w:val="26"/>
        </w:rPr>
        <w:t>4.5. Agile Sprint Backlog</w:t>
      </w:r>
    </w:p>
    <w:p w14:paraId="782065B4" w14:textId="77777777" w:rsidR="003C2F37" w:rsidRDefault="00000000">
      <w:pPr>
        <w:spacing w:after="120"/>
      </w:pPr>
      <w:r>
        <w:t>A summary of prioritized backlog items and story point burn allocations across the four project sprints: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614"/>
        <w:gridCol w:w="4233"/>
        <w:gridCol w:w="1872"/>
        <w:gridCol w:w="1921"/>
      </w:tblGrid>
      <w:tr w:rsidR="003C2F37" w14:paraId="45B90504" w14:textId="77777777">
        <w:trPr>
          <w:tblHeader/>
          <w:jc w:val="center"/>
        </w:trPr>
        <w:tc>
          <w:tcPr>
            <w:tcW w:w="1728" w:type="dxa"/>
            <w:shd w:val="clear" w:color="auto" w:fill="1A365D"/>
            <w:tcMar>
              <w:top w:w="120" w:type="dxa"/>
              <w:left w:w="140" w:type="dxa"/>
              <w:bottom w:w="120" w:type="dxa"/>
              <w:right w:w="140" w:type="dxa"/>
            </w:tcMar>
          </w:tcPr>
          <w:p w14:paraId="0DEAAD72" w14:textId="77777777" w:rsidR="003C2F37" w:rsidRDefault="00000000">
            <w:r>
              <w:rPr>
                <w:b/>
                <w:color w:val="FFFFFF"/>
                <w:sz w:val="19"/>
              </w:rPr>
              <w:lastRenderedPageBreak/>
              <w:t>Sprint #</w:t>
            </w:r>
          </w:p>
        </w:tc>
        <w:tc>
          <w:tcPr>
            <w:tcW w:w="4608" w:type="dxa"/>
            <w:shd w:val="clear" w:color="auto" w:fill="1A365D"/>
            <w:tcMar>
              <w:top w:w="120" w:type="dxa"/>
              <w:left w:w="140" w:type="dxa"/>
              <w:bottom w:w="120" w:type="dxa"/>
              <w:right w:w="140" w:type="dxa"/>
            </w:tcMar>
          </w:tcPr>
          <w:p w14:paraId="7F0C960C" w14:textId="77777777" w:rsidR="003C2F37" w:rsidRDefault="00000000">
            <w:r>
              <w:rPr>
                <w:b/>
                <w:color w:val="FFFFFF"/>
                <w:sz w:val="19"/>
              </w:rPr>
              <w:t>Committed Backlog Items</w:t>
            </w:r>
          </w:p>
        </w:tc>
        <w:tc>
          <w:tcPr>
            <w:tcW w:w="2016" w:type="dxa"/>
            <w:shd w:val="clear" w:color="auto" w:fill="1A365D"/>
            <w:tcMar>
              <w:top w:w="120" w:type="dxa"/>
              <w:left w:w="140" w:type="dxa"/>
              <w:bottom w:w="120" w:type="dxa"/>
              <w:right w:w="140" w:type="dxa"/>
            </w:tcMar>
          </w:tcPr>
          <w:p w14:paraId="20E54DF0" w14:textId="77777777" w:rsidR="003C2F37" w:rsidRDefault="00000000">
            <w:r>
              <w:rPr>
                <w:b/>
                <w:color w:val="FFFFFF"/>
                <w:sz w:val="19"/>
              </w:rPr>
              <w:t>Total Story Points</w:t>
            </w:r>
          </w:p>
        </w:tc>
        <w:tc>
          <w:tcPr>
            <w:tcW w:w="2016" w:type="dxa"/>
            <w:shd w:val="clear" w:color="auto" w:fill="1A365D"/>
            <w:tcMar>
              <w:top w:w="120" w:type="dxa"/>
              <w:left w:w="140" w:type="dxa"/>
              <w:bottom w:w="120" w:type="dxa"/>
              <w:right w:w="140" w:type="dxa"/>
            </w:tcMar>
          </w:tcPr>
          <w:p w14:paraId="17EBA22B" w14:textId="77777777" w:rsidR="003C2F37" w:rsidRDefault="00000000">
            <w:r>
              <w:rPr>
                <w:b/>
                <w:color w:val="FFFFFF"/>
                <w:sz w:val="19"/>
              </w:rPr>
              <w:t>Completion Status</w:t>
            </w:r>
          </w:p>
        </w:tc>
      </w:tr>
      <w:tr w:rsidR="003C2F37" w14:paraId="58832C42" w14:textId="77777777">
        <w:trPr>
          <w:cantSplit/>
          <w:jc w:val="center"/>
        </w:trPr>
        <w:tc>
          <w:tcPr>
            <w:tcW w:w="1728" w:type="dxa"/>
            <w:shd w:val="clear" w:color="auto" w:fill="F7FAFC"/>
            <w:tcMar>
              <w:top w:w="80" w:type="dxa"/>
              <w:left w:w="120" w:type="dxa"/>
              <w:bottom w:w="80" w:type="dxa"/>
              <w:right w:w="120" w:type="dxa"/>
            </w:tcMar>
          </w:tcPr>
          <w:p w14:paraId="66024989" w14:textId="77777777" w:rsidR="003C2F37" w:rsidRDefault="00000000">
            <w:r>
              <w:rPr>
                <w:sz w:val="18"/>
              </w:rPr>
              <w:t>Sprint 1</w:t>
            </w:r>
          </w:p>
        </w:tc>
        <w:tc>
          <w:tcPr>
            <w:tcW w:w="4608" w:type="dxa"/>
            <w:shd w:val="clear" w:color="auto" w:fill="F7FAFC"/>
            <w:tcMar>
              <w:top w:w="80" w:type="dxa"/>
              <w:left w:w="120" w:type="dxa"/>
              <w:bottom w:w="80" w:type="dxa"/>
              <w:right w:w="120" w:type="dxa"/>
            </w:tcMar>
          </w:tcPr>
          <w:p w14:paraId="00CBF9DF" w14:textId="77777777" w:rsidR="003C2F37" w:rsidRDefault="00000000">
            <w:r>
              <w:rPr>
                <w:sz w:val="18"/>
              </w:rPr>
              <w:t>Database Schema, Sanctum Auth, Admin Scaffolding, Mobile Navigation Shell</w:t>
            </w:r>
          </w:p>
        </w:tc>
        <w:tc>
          <w:tcPr>
            <w:tcW w:w="2016" w:type="dxa"/>
            <w:shd w:val="clear" w:color="auto" w:fill="F7FAFC"/>
            <w:tcMar>
              <w:top w:w="80" w:type="dxa"/>
              <w:left w:w="120" w:type="dxa"/>
              <w:bottom w:w="80" w:type="dxa"/>
              <w:right w:w="120" w:type="dxa"/>
            </w:tcMar>
          </w:tcPr>
          <w:p w14:paraId="2C3D7F1C" w14:textId="77777777" w:rsidR="003C2F37" w:rsidRDefault="00000000">
            <w:r>
              <w:rPr>
                <w:sz w:val="18"/>
              </w:rPr>
              <w:t>21 Points</w:t>
            </w:r>
          </w:p>
        </w:tc>
        <w:tc>
          <w:tcPr>
            <w:tcW w:w="2016" w:type="dxa"/>
            <w:shd w:val="clear" w:color="auto" w:fill="F7FAFC"/>
            <w:tcMar>
              <w:top w:w="80" w:type="dxa"/>
              <w:left w:w="120" w:type="dxa"/>
              <w:bottom w:w="80" w:type="dxa"/>
              <w:right w:w="120" w:type="dxa"/>
            </w:tcMar>
          </w:tcPr>
          <w:p w14:paraId="4E421742" w14:textId="77777777" w:rsidR="003C2F37" w:rsidRDefault="00000000">
            <w:r>
              <w:rPr>
                <w:sz w:val="18"/>
              </w:rPr>
              <w:t>100% Completed (Accepted)</w:t>
            </w:r>
          </w:p>
        </w:tc>
      </w:tr>
      <w:tr w:rsidR="003C2F37" w14:paraId="6B006823" w14:textId="77777777">
        <w:trPr>
          <w:cantSplit/>
          <w:jc w:val="center"/>
        </w:trPr>
        <w:tc>
          <w:tcPr>
            <w:tcW w:w="1728" w:type="dxa"/>
            <w:shd w:val="clear" w:color="auto" w:fill="FFFFFF"/>
            <w:tcMar>
              <w:top w:w="80" w:type="dxa"/>
              <w:left w:w="120" w:type="dxa"/>
              <w:bottom w:w="80" w:type="dxa"/>
              <w:right w:w="120" w:type="dxa"/>
            </w:tcMar>
          </w:tcPr>
          <w:p w14:paraId="3B45CA13" w14:textId="77777777" w:rsidR="003C2F37" w:rsidRDefault="00000000">
            <w:r>
              <w:rPr>
                <w:sz w:val="18"/>
              </w:rPr>
              <w:t>Sprint 2</w:t>
            </w:r>
          </w:p>
        </w:tc>
        <w:tc>
          <w:tcPr>
            <w:tcW w:w="4608" w:type="dxa"/>
            <w:shd w:val="clear" w:color="auto" w:fill="FFFFFF"/>
            <w:tcMar>
              <w:top w:w="80" w:type="dxa"/>
              <w:left w:w="120" w:type="dxa"/>
              <w:bottom w:w="80" w:type="dxa"/>
              <w:right w:w="120" w:type="dxa"/>
            </w:tcMar>
          </w:tcPr>
          <w:p w14:paraId="7F661C88" w14:textId="77777777" w:rsidR="003C2F37" w:rsidRDefault="00000000">
            <w:r>
              <w:rPr>
                <w:sz w:val="18"/>
              </w:rPr>
              <w:t>Catalog APIs, Dynamic Cart, Order Placement Pipeline, Razorpay Integration</w:t>
            </w:r>
          </w:p>
        </w:tc>
        <w:tc>
          <w:tcPr>
            <w:tcW w:w="2016" w:type="dxa"/>
            <w:shd w:val="clear" w:color="auto" w:fill="FFFFFF"/>
            <w:tcMar>
              <w:top w:w="80" w:type="dxa"/>
              <w:left w:w="120" w:type="dxa"/>
              <w:bottom w:w="80" w:type="dxa"/>
              <w:right w:w="120" w:type="dxa"/>
            </w:tcMar>
          </w:tcPr>
          <w:p w14:paraId="0B618140" w14:textId="77777777" w:rsidR="003C2F37" w:rsidRDefault="00000000">
            <w:r>
              <w:rPr>
                <w:sz w:val="18"/>
              </w:rPr>
              <w:t>24 Points</w:t>
            </w:r>
          </w:p>
        </w:tc>
        <w:tc>
          <w:tcPr>
            <w:tcW w:w="2016" w:type="dxa"/>
            <w:shd w:val="clear" w:color="auto" w:fill="FFFFFF"/>
            <w:tcMar>
              <w:top w:w="80" w:type="dxa"/>
              <w:left w:w="120" w:type="dxa"/>
              <w:bottom w:w="80" w:type="dxa"/>
              <w:right w:w="120" w:type="dxa"/>
            </w:tcMar>
          </w:tcPr>
          <w:p w14:paraId="36A820D5" w14:textId="77777777" w:rsidR="003C2F37" w:rsidRDefault="00000000">
            <w:r>
              <w:rPr>
                <w:sz w:val="18"/>
              </w:rPr>
              <w:t>100% Completed (Accepted)</w:t>
            </w:r>
          </w:p>
        </w:tc>
      </w:tr>
      <w:tr w:rsidR="003C2F37" w14:paraId="45FF4B67" w14:textId="77777777">
        <w:trPr>
          <w:cantSplit/>
          <w:jc w:val="center"/>
        </w:trPr>
        <w:tc>
          <w:tcPr>
            <w:tcW w:w="1728" w:type="dxa"/>
            <w:shd w:val="clear" w:color="auto" w:fill="F7FAFC"/>
            <w:tcMar>
              <w:top w:w="80" w:type="dxa"/>
              <w:left w:w="120" w:type="dxa"/>
              <w:bottom w:w="80" w:type="dxa"/>
              <w:right w:w="120" w:type="dxa"/>
            </w:tcMar>
          </w:tcPr>
          <w:p w14:paraId="09A801FA" w14:textId="77777777" w:rsidR="003C2F37" w:rsidRDefault="00000000">
            <w:r>
              <w:rPr>
                <w:sz w:val="18"/>
              </w:rPr>
              <w:t>Sprint 3</w:t>
            </w:r>
          </w:p>
        </w:tc>
        <w:tc>
          <w:tcPr>
            <w:tcW w:w="4608" w:type="dxa"/>
            <w:shd w:val="clear" w:color="auto" w:fill="F7FAFC"/>
            <w:tcMar>
              <w:top w:w="80" w:type="dxa"/>
              <w:left w:w="120" w:type="dxa"/>
              <w:bottom w:w="80" w:type="dxa"/>
              <w:right w:w="120" w:type="dxa"/>
            </w:tcMar>
          </w:tcPr>
          <w:p w14:paraId="0D607FA8" w14:textId="77777777" w:rsidR="003C2F37" w:rsidRDefault="00000000">
            <w:r>
              <w:rPr>
                <w:sz w:val="18"/>
              </w:rPr>
              <w:t>Admin Order Dispatch, Printable PDF Invoicing, Gemini 1.5 Flash Chatbot</w:t>
            </w:r>
          </w:p>
        </w:tc>
        <w:tc>
          <w:tcPr>
            <w:tcW w:w="2016" w:type="dxa"/>
            <w:shd w:val="clear" w:color="auto" w:fill="F7FAFC"/>
            <w:tcMar>
              <w:top w:w="80" w:type="dxa"/>
              <w:left w:w="120" w:type="dxa"/>
              <w:bottom w:w="80" w:type="dxa"/>
              <w:right w:w="120" w:type="dxa"/>
            </w:tcMar>
          </w:tcPr>
          <w:p w14:paraId="4A0E0D79" w14:textId="77777777" w:rsidR="003C2F37" w:rsidRDefault="00000000">
            <w:r>
              <w:rPr>
                <w:sz w:val="18"/>
              </w:rPr>
              <w:t>22 Points</w:t>
            </w:r>
          </w:p>
        </w:tc>
        <w:tc>
          <w:tcPr>
            <w:tcW w:w="2016" w:type="dxa"/>
            <w:shd w:val="clear" w:color="auto" w:fill="F7FAFC"/>
            <w:tcMar>
              <w:top w:w="80" w:type="dxa"/>
              <w:left w:w="120" w:type="dxa"/>
              <w:bottom w:w="80" w:type="dxa"/>
              <w:right w:w="120" w:type="dxa"/>
            </w:tcMar>
          </w:tcPr>
          <w:p w14:paraId="1827B2B3" w14:textId="77777777" w:rsidR="003C2F37" w:rsidRDefault="00000000">
            <w:r>
              <w:rPr>
                <w:sz w:val="18"/>
              </w:rPr>
              <w:t>100% Completed (Accepted)</w:t>
            </w:r>
          </w:p>
        </w:tc>
      </w:tr>
      <w:tr w:rsidR="003C2F37" w14:paraId="52506BD8" w14:textId="77777777">
        <w:trPr>
          <w:cantSplit/>
          <w:jc w:val="center"/>
        </w:trPr>
        <w:tc>
          <w:tcPr>
            <w:tcW w:w="1728" w:type="dxa"/>
            <w:shd w:val="clear" w:color="auto" w:fill="FFFFFF"/>
            <w:tcMar>
              <w:top w:w="80" w:type="dxa"/>
              <w:left w:w="120" w:type="dxa"/>
              <w:bottom w:w="80" w:type="dxa"/>
              <w:right w:w="120" w:type="dxa"/>
            </w:tcMar>
          </w:tcPr>
          <w:p w14:paraId="6DFC881B" w14:textId="77777777" w:rsidR="003C2F37" w:rsidRDefault="00000000">
            <w:r>
              <w:rPr>
                <w:sz w:val="18"/>
              </w:rPr>
              <w:t>Sprint 4</w:t>
            </w:r>
          </w:p>
        </w:tc>
        <w:tc>
          <w:tcPr>
            <w:tcW w:w="4608" w:type="dxa"/>
            <w:shd w:val="clear" w:color="auto" w:fill="FFFFFF"/>
            <w:tcMar>
              <w:top w:w="80" w:type="dxa"/>
              <w:left w:w="120" w:type="dxa"/>
              <w:bottom w:w="80" w:type="dxa"/>
              <w:right w:w="120" w:type="dxa"/>
            </w:tcMar>
          </w:tcPr>
          <w:p w14:paraId="0BFE5DE9" w14:textId="77777777" w:rsidR="003C2F37" w:rsidRDefault="00000000">
            <w:r>
              <w:rPr>
                <w:sz w:val="18"/>
              </w:rPr>
              <w:t>Table Booking Engine, Distance Matrix GPS, E2E Testing, Documentation</w:t>
            </w:r>
          </w:p>
        </w:tc>
        <w:tc>
          <w:tcPr>
            <w:tcW w:w="2016" w:type="dxa"/>
            <w:shd w:val="clear" w:color="auto" w:fill="FFFFFF"/>
            <w:tcMar>
              <w:top w:w="80" w:type="dxa"/>
              <w:left w:w="120" w:type="dxa"/>
              <w:bottom w:w="80" w:type="dxa"/>
              <w:right w:w="120" w:type="dxa"/>
            </w:tcMar>
          </w:tcPr>
          <w:p w14:paraId="38656EEA" w14:textId="77777777" w:rsidR="003C2F37" w:rsidRDefault="00000000">
            <w:r>
              <w:rPr>
                <w:sz w:val="18"/>
              </w:rPr>
              <w:t>18 Points</w:t>
            </w:r>
          </w:p>
        </w:tc>
        <w:tc>
          <w:tcPr>
            <w:tcW w:w="2016" w:type="dxa"/>
            <w:shd w:val="clear" w:color="auto" w:fill="FFFFFF"/>
            <w:tcMar>
              <w:top w:w="80" w:type="dxa"/>
              <w:left w:w="120" w:type="dxa"/>
              <w:bottom w:w="80" w:type="dxa"/>
              <w:right w:w="120" w:type="dxa"/>
            </w:tcMar>
          </w:tcPr>
          <w:p w14:paraId="265CD47C" w14:textId="77777777" w:rsidR="003C2F37" w:rsidRDefault="00000000">
            <w:r>
              <w:rPr>
                <w:sz w:val="18"/>
              </w:rPr>
              <w:t>100% Completed (Accepted)</w:t>
            </w:r>
          </w:p>
        </w:tc>
      </w:tr>
    </w:tbl>
    <w:p w14:paraId="72460C4A" w14:textId="77777777" w:rsidR="003C2F37" w:rsidRDefault="00000000">
      <w:pPr>
        <w:keepNext/>
        <w:spacing w:before="280" w:after="80"/>
      </w:pPr>
      <w:r>
        <w:rPr>
          <w:b/>
          <w:color w:val="2B6CB0"/>
          <w:sz w:val="26"/>
        </w:rPr>
        <w:t>4.6. Agile Test Plan</w:t>
      </w:r>
    </w:p>
    <w:p w14:paraId="04527663" w14:textId="77777777" w:rsidR="003C2F37" w:rsidRDefault="00000000">
      <w:pPr>
        <w:spacing w:after="120"/>
      </w:pPr>
      <w:r>
        <w:t>Comprehensive quality assurance matrix verifying core application scenarios: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202"/>
        <w:gridCol w:w="2008"/>
        <w:gridCol w:w="2628"/>
        <w:gridCol w:w="2692"/>
        <w:gridCol w:w="1110"/>
      </w:tblGrid>
      <w:tr w:rsidR="003C2F37" w14:paraId="57C76F2C" w14:textId="77777777">
        <w:trPr>
          <w:tblHeader/>
          <w:jc w:val="center"/>
        </w:trPr>
        <w:tc>
          <w:tcPr>
            <w:tcW w:w="1296" w:type="dxa"/>
            <w:shd w:val="clear" w:color="auto" w:fill="1A365D"/>
            <w:tcMar>
              <w:top w:w="120" w:type="dxa"/>
              <w:left w:w="140" w:type="dxa"/>
              <w:bottom w:w="120" w:type="dxa"/>
              <w:right w:w="140" w:type="dxa"/>
            </w:tcMar>
          </w:tcPr>
          <w:p w14:paraId="6A945F0C" w14:textId="77777777" w:rsidR="003C2F37" w:rsidRDefault="00000000">
            <w:r>
              <w:rPr>
                <w:b/>
                <w:color w:val="FFFFFF"/>
                <w:sz w:val="19"/>
              </w:rPr>
              <w:t>Test ID</w:t>
            </w:r>
          </w:p>
        </w:tc>
        <w:tc>
          <w:tcPr>
            <w:tcW w:w="2160" w:type="dxa"/>
            <w:shd w:val="clear" w:color="auto" w:fill="1A365D"/>
            <w:tcMar>
              <w:top w:w="120" w:type="dxa"/>
              <w:left w:w="140" w:type="dxa"/>
              <w:bottom w:w="120" w:type="dxa"/>
              <w:right w:w="140" w:type="dxa"/>
            </w:tcMar>
          </w:tcPr>
          <w:p w14:paraId="590F3A35" w14:textId="77777777" w:rsidR="003C2F37" w:rsidRDefault="00000000">
            <w:r>
              <w:rPr>
                <w:b/>
                <w:color w:val="FFFFFF"/>
                <w:sz w:val="19"/>
              </w:rPr>
              <w:t>Test Scenario</w:t>
            </w:r>
          </w:p>
        </w:tc>
        <w:tc>
          <w:tcPr>
            <w:tcW w:w="2880" w:type="dxa"/>
            <w:shd w:val="clear" w:color="auto" w:fill="1A365D"/>
            <w:tcMar>
              <w:top w:w="120" w:type="dxa"/>
              <w:left w:w="140" w:type="dxa"/>
              <w:bottom w:w="120" w:type="dxa"/>
              <w:right w:w="140" w:type="dxa"/>
            </w:tcMar>
          </w:tcPr>
          <w:p w14:paraId="3838DDD8" w14:textId="77777777" w:rsidR="003C2F37" w:rsidRDefault="00000000">
            <w:r>
              <w:rPr>
                <w:b/>
                <w:color w:val="FFFFFF"/>
                <w:sz w:val="19"/>
              </w:rPr>
              <w:t>Test Steps &amp; Input Data</w:t>
            </w:r>
          </w:p>
        </w:tc>
        <w:tc>
          <w:tcPr>
            <w:tcW w:w="2880" w:type="dxa"/>
            <w:shd w:val="clear" w:color="auto" w:fill="1A365D"/>
            <w:tcMar>
              <w:top w:w="120" w:type="dxa"/>
              <w:left w:w="140" w:type="dxa"/>
              <w:bottom w:w="120" w:type="dxa"/>
              <w:right w:w="140" w:type="dxa"/>
            </w:tcMar>
          </w:tcPr>
          <w:p w14:paraId="78A37218" w14:textId="77777777" w:rsidR="003C2F37" w:rsidRDefault="00000000">
            <w:r>
              <w:rPr>
                <w:b/>
                <w:color w:val="FFFFFF"/>
                <w:sz w:val="19"/>
              </w:rPr>
              <w:t>Expected Result</w:t>
            </w:r>
          </w:p>
        </w:tc>
        <w:tc>
          <w:tcPr>
            <w:tcW w:w="1152" w:type="dxa"/>
            <w:shd w:val="clear" w:color="auto" w:fill="1A365D"/>
            <w:tcMar>
              <w:top w:w="120" w:type="dxa"/>
              <w:left w:w="140" w:type="dxa"/>
              <w:bottom w:w="120" w:type="dxa"/>
              <w:right w:w="140" w:type="dxa"/>
            </w:tcMar>
          </w:tcPr>
          <w:p w14:paraId="315CFFA0" w14:textId="77777777" w:rsidR="003C2F37" w:rsidRDefault="00000000">
            <w:r>
              <w:rPr>
                <w:b/>
                <w:color w:val="FFFFFF"/>
                <w:sz w:val="19"/>
              </w:rPr>
              <w:t>Verdict</w:t>
            </w:r>
          </w:p>
        </w:tc>
      </w:tr>
      <w:tr w:rsidR="003C2F37" w14:paraId="70DB464D" w14:textId="77777777">
        <w:trPr>
          <w:cantSplit/>
          <w:jc w:val="center"/>
        </w:trPr>
        <w:tc>
          <w:tcPr>
            <w:tcW w:w="1296" w:type="dxa"/>
            <w:shd w:val="clear" w:color="auto" w:fill="F7FAFC"/>
            <w:tcMar>
              <w:top w:w="80" w:type="dxa"/>
              <w:left w:w="120" w:type="dxa"/>
              <w:bottom w:w="80" w:type="dxa"/>
              <w:right w:w="120" w:type="dxa"/>
            </w:tcMar>
          </w:tcPr>
          <w:p w14:paraId="1900C0DB" w14:textId="77777777" w:rsidR="003C2F37" w:rsidRDefault="00000000">
            <w:r>
              <w:rPr>
                <w:sz w:val="18"/>
              </w:rPr>
              <w:t>TC-01</w:t>
            </w:r>
          </w:p>
        </w:tc>
        <w:tc>
          <w:tcPr>
            <w:tcW w:w="2160" w:type="dxa"/>
            <w:shd w:val="clear" w:color="auto" w:fill="F7FAFC"/>
            <w:tcMar>
              <w:top w:w="80" w:type="dxa"/>
              <w:left w:w="120" w:type="dxa"/>
              <w:bottom w:w="80" w:type="dxa"/>
              <w:right w:w="120" w:type="dxa"/>
            </w:tcMar>
          </w:tcPr>
          <w:p w14:paraId="4CF34B2E" w14:textId="77777777" w:rsidR="003C2F37" w:rsidRDefault="00000000">
            <w:r>
              <w:rPr>
                <w:sz w:val="18"/>
              </w:rPr>
              <w:t>Customer Login</w:t>
            </w:r>
          </w:p>
        </w:tc>
        <w:tc>
          <w:tcPr>
            <w:tcW w:w="2880" w:type="dxa"/>
            <w:shd w:val="clear" w:color="auto" w:fill="F7FAFC"/>
            <w:tcMar>
              <w:top w:w="80" w:type="dxa"/>
              <w:left w:w="120" w:type="dxa"/>
              <w:bottom w:w="80" w:type="dxa"/>
              <w:right w:w="120" w:type="dxa"/>
            </w:tcMar>
          </w:tcPr>
          <w:p w14:paraId="2C97F157" w14:textId="77777777" w:rsidR="003C2F37" w:rsidRDefault="00000000">
            <w:r>
              <w:rPr>
                <w:sz w:val="18"/>
              </w:rPr>
              <w:t>Submit valid email and password on login screen</w:t>
            </w:r>
          </w:p>
        </w:tc>
        <w:tc>
          <w:tcPr>
            <w:tcW w:w="2880" w:type="dxa"/>
            <w:shd w:val="clear" w:color="auto" w:fill="F7FAFC"/>
            <w:tcMar>
              <w:top w:w="80" w:type="dxa"/>
              <w:left w:w="120" w:type="dxa"/>
              <w:bottom w:w="80" w:type="dxa"/>
              <w:right w:w="120" w:type="dxa"/>
            </w:tcMar>
          </w:tcPr>
          <w:p w14:paraId="5C1250F9" w14:textId="77777777" w:rsidR="003C2F37" w:rsidRDefault="00000000">
            <w:r>
              <w:rPr>
                <w:sz w:val="18"/>
              </w:rPr>
              <w:t>200 OK returned; Bearer token stored in AsyncStorage</w:t>
            </w:r>
          </w:p>
        </w:tc>
        <w:tc>
          <w:tcPr>
            <w:tcW w:w="1152" w:type="dxa"/>
            <w:shd w:val="clear" w:color="auto" w:fill="F7FAFC"/>
            <w:tcMar>
              <w:top w:w="80" w:type="dxa"/>
              <w:left w:w="120" w:type="dxa"/>
              <w:bottom w:w="80" w:type="dxa"/>
              <w:right w:w="120" w:type="dxa"/>
            </w:tcMar>
          </w:tcPr>
          <w:p w14:paraId="45B94D67" w14:textId="77777777" w:rsidR="003C2F37" w:rsidRDefault="00000000">
            <w:r>
              <w:rPr>
                <w:sz w:val="18"/>
              </w:rPr>
              <w:t>PASSED</w:t>
            </w:r>
          </w:p>
        </w:tc>
      </w:tr>
      <w:tr w:rsidR="003C2F37" w14:paraId="51BCA908" w14:textId="77777777">
        <w:trPr>
          <w:cantSplit/>
          <w:jc w:val="center"/>
        </w:trPr>
        <w:tc>
          <w:tcPr>
            <w:tcW w:w="1296" w:type="dxa"/>
            <w:shd w:val="clear" w:color="auto" w:fill="FFFFFF"/>
            <w:tcMar>
              <w:top w:w="80" w:type="dxa"/>
              <w:left w:w="120" w:type="dxa"/>
              <w:bottom w:w="80" w:type="dxa"/>
              <w:right w:w="120" w:type="dxa"/>
            </w:tcMar>
          </w:tcPr>
          <w:p w14:paraId="2724E8AB" w14:textId="77777777" w:rsidR="003C2F37" w:rsidRDefault="00000000">
            <w:r>
              <w:rPr>
                <w:sz w:val="18"/>
              </w:rPr>
              <w:t>TC-02</w:t>
            </w:r>
          </w:p>
        </w:tc>
        <w:tc>
          <w:tcPr>
            <w:tcW w:w="2160" w:type="dxa"/>
            <w:shd w:val="clear" w:color="auto" w:fill="FFFFFF"/>
            <w:tcMar>
              <w:top w:w="80" w:type="dxa"/>
              <w:left w:w="120" w:type="dxa"/>
              <w:bottom w:w="80" w:type="dxa"/>
              <w:right w:w="120" w:type="dxa"/>
            </w:tcMar>
          </w:tcPr>
          <w:p w14:paraId="4DFEA2CA" w14:textId="77777777" w:rsidR="003C2F37" w:rsidRDefault="00000000">
            <w:r>
              <w:rPr>
                <w:sz w:val="18"/>
              </w:rPr>
              <w:t>Cart Calculation</w:t>
            </w:r>
          </w:p>
        </w:tc>
        <w:tc>
          <w:tcPr>
            <w:tcW w:w="2880" w:type="dxa"/>
            <w:shd w:val="clear" w:color="auto" w:fill="FFFFFF"/>
            <w:tcMar>
              <w:top w:w="80" w:type="dxa"/>
              <w:left w:w="120" w:type="dxa"/>
              <w:bottom w:w="80" w:type="dxa"/>
              <w:right w:w="120" w:type="dxa"/>
            </w:tcMar>
          </w:tcPr>
          <w:p w14:paraId="3CB801D7" w14:textId="77777777" w:rsidR="003C2F37" w:rsidRDefault="00000000">
            <w:r>
              <w:rPr>
                <w:sz w:val="18"/>
              </w:rPr>
              <w:t>Add 2 Burgers (₹150 ea) + 1 Cold Coffee (₹120)</w:t>
            </w:r>
          </w:p>
        </w:tc>
        <w:tc>
          <w:tcPr>
            <w:tcW w:w="2880" w:type="dxa"/>
            <w:shd w:val="clear" w:color="auto" w:fill="FFFFFF"/>
            <w:tcMar>
              <w:top w:w="80" w:type="dxa"/>
              <w:left w:w="120" w:type="dxa"/>
              <w:bottom w:w="80" w:type="dxa"/>
              <w:right w:w="120" w:type="dxa"/>
            </w:tcMar>
          </w:tcPr>
          <w:p w14:paraId="7A2B6281" w14:textId="77777777" w:rsidR="003C2F37" w:rsidRDefault="00000000">
            <w:r>
              <w:rPr>
                <w:sz w:val="18"/>
              </w:rPr>
              <w:t>Subtotal = ₹420; GST 5% = ₹21; Delivery = ₹40; Total = ₹481</w:t>
            </w:r>
          </w:p>
        </w:tc>
        <w:tc>
          <w:tcPr>
            <w:tcW w:w="1152" w:type="dxa"/>
            <w:shd w:val="clear" w:color="auto" w:fill="FFFFFF"/>
            <w:tcMar>
              <w:top w:w="80" w:type="dxa"/>
              <w:left w:w="120" w:type="dxa"/>
              <w:bottom w:w="80" w:type="dxa"/>
              <w:right w:w="120" w:type="dxa"/>
            </w:tcMar>
          </w:tcPr>
          <w:p w14:paraId="6D6EE10D" w14:textId="77777777" w:rsidR="003C2F37" w:rsidRDefault="00000000">
            <w:r>
              <w:rPr>
                <w:sz w:val="18"/>
              </w:rPr>
              <w:t>PASSED</w:t>
            </w:r>
          </w:p>
        </w:tc>
      </w:tr>
      <w:tr w:rsidR="003C2F37" w14:paraId="4542FB16" w14:textId="77777777">
        <w:trPr>
          <w:cantSplit/>
          <w:jc w:val="center"/>
        </w:trPr>
        <w:tc>
          <w:tcPr>
            <w:tcW w:w="1296" w:type="dxa"/>
            <w:shd w:val="clear" w:color="auto" w:fill="F7FAFC"/>
            <w:tcMar>
              <w:top w:w="80" w:type="dxa"/>
              <w:left w:w="120" w:type="dxa"/>
              <w:bottom w:w="80" w:type="dxa"/>
              <w:right w:w="120" w:type="dxa"/>
            </w:tcMar>
          </w:tcPr>
          <w:p w14:paraId="4DAD74BE" w14:textId="77777777" w:rsidR="003C2F37" w:rsidRDefault="00000000">
            <w:r>
              <w:rPr>
                <w:sz w:val="18"/>
              </w:rPr>
              <w:t>TC-03</w:t>
            </w:r>
          </w:p>
        </w:tc>
        <w:tc>
          <w:tcPr>
            <w:tcW w:w="2160" w:type="dxa"/>
            <w:shd w:val="clear" w:color="auto" w:fill="F7FAFC"/>
            <w:tcMar>
              <w:top w:w="80" w:type="dxa"/>
              <w:left w:w="120" w:type="dxa"/>
              <w:bottom w:w="80" w:type="dxa"/>
              <w:right w:w="120" w:type="dxa"/>
            </w:tcMar>
          </w:tcPr>
          <w:p w14:paraId="126478E3" w14:textId="77777777" w:rsidR="003C2F37" w:rsidRDefault="00000000">
            <w:r>
              <w:rPr>
                <w:sz w:val="18"/>
              </w:rPr>
              <w:t>Razorpay Checkout</w:t>
            </w:r>
          </w:p>
        </w:tc>
        <w:tc>
          <w:tcPr>
            <w:tcW w:w="2880" w:type="dxa"/>
            <w:shd w:val="clear" w:color="auto" w:fill="F7FAFC"/>
            <w:tcMar>
              <w:top w:w="80" w:type="dxa"/>
              <w:left w:w="120" w:type="dxa"/>
              <w:bottom w:w="80" w:type="dxa"/>
              <w:right w:w="120" w:type="dxa"/>
            </w:tcMar>
          </w:tcPr>
          <w:p w14:paraId="337E6A77" w14:textId="77777777" w:rsidR="003C2F37" w:rsidRDefault="00000000">
            <w:r>
              <w:rPr>
                <w:sz w:val="18"/>
              </w:rPr>
              <w:t>Select Online Payment; submit test card details</w:t>
            </w:r>
          </w:p>
        </w:tc>
        <w:tc>
          <w:tcPr>
            <w:tcW w:w="2880" w:type="dxa"/>
            <w:shd w:val="clear" w:color="auto" w:fill="F7FAFC"/>
            <w:tcMar>
              <w:top w:w="80" w:type="dxa"/>
              <w:left w:w="120" w:type="dxa"/>
              <w:bottom w:w="80" w:type="dxa"/>
              <w:right w:w="120" w:type="dxa"/>
            </w:tcMar>
          </w:tcPr>
          <w:p w14:paraId="13C73472" w14:textId="77777777" w:rsidR="003C2F37" w:rsidRDefault="00000000">
            <w:r>
              <w:rPr>
                <w:sz w:val="18"/>
              </w:rPr>
              <w:t>Payment captured; SHA-256 signature verified; Order committed</w:t>
            </w:r>
          </w:p>
        </w:tc>
        <w:tc>
          <w:tcPr>
            <w:tcW w:w="1152" w:type="dxa"/>
            <w:shd w:val="clear" w:color="auto" w:fill="F7FAFC"/>
            <w:tcMar>
              <w:top w:w="80" w:type="dxa"/>
              <w:left w:w="120" w:type="dxa"/>
              <w:bottom w:w="80" w:type="dxa"/>
              <w:right w:w="120" w:type="dxa"/>
            </w:tcMar>
          </w:tcPr>
          <w:p w14:paraId="5C33AB64" w14:textId="77777777" w:rsidR="003C2F37" w:rsidRDefault="00000000">
            <w:r>
              <w:rPr>
                <w:sz w:val="18"/>
              </w:rPr>
              <w:t>PASSED</w:t>
            </w:r>
          </w:p>
        </w:tc>
      </w:tr>
      <w:tr w:rsidR="003C2F37" w14:paraId="63949FB0" w14:textId="77777777">
        <w:trPr>
          <w:cantSplit/>
          <w:jc w:val="center"/>
        </w:trPr>
        <w:tc>
          <w:tcPr>
            <w:tcW w:w="1296" w:type="dxa"/>
            <w:shd w:val="clear" w:color="auto" w:fill="FFFFFF"/>
            <w:tcMar>
              <w:top w:w="80" w:type="dxa"/>
              <w:left w:w="120" w:type="dxa"/>
              <w:bottom w:w="80" w:type="dxa"/>
              <w:right w:w="120" w:type="dxa"/>
            </w:tcMar>
          </w:tcPr>
          <w:p w14:paraId="35A75A14" w14:textId="77777777" w:rsidR="003C2F37" w:rsidRDefault="00000000">
            <w:r>
              <w:rPr>
                <w:sz w:val="18"/>
              </w:rPr>
              <w:t>TC-04</w:t>
            </w:r>
          </w:p>
        </w:tc>
        <w:tc>
          <w:tcPr>
            <w:tcW w:w="2160" w:type="dxa"/>
            <w:shd w:val="clear" w:color="auto" w:fill="FFFFFF"/>
            <w:tcMar>
              <w:top w:w="80" w:type="dxa"/>
              <w:left w:w="120" w:type="dxa"/>
              <w:bottom w:w="80" w:type="dxa"/>
              <w:right w:w="120" w:type="dxa"/>
            </w:tcMar>
          </w:tcPr>
          <w:p w14:paraId="703777FF" w14:textId="77777777" w:rsidR="003C2F37" w:rsidRDefault="00000000">
            <w:r>
              <w:rPr>
                <w:sz w:val="18"/>
              </w:rPr>
              <w:t>Table Booking</w:t>
            </w:r>
          </w:p>
        </w:tc>
        <w:tc>
          <w:tcPr>
            <w:tcW w:w="2880" w:type="dxa"/>
            <w:shd w:val="clear" w:color="auto" w:fill="FFFFFF"/>
            <w:tcMar>
              <w:top w:w="80" w:type="dxa"/>
              <w:left w:w="120" w:type="dxa"/>
              <w:bottom w:w="80" w:type="dxa"/>
              <w:right w:w="120" w:type="dxa"/>
            </w:tcMar>
          </w:tcPr>
          <w:p w14:paraId="1B035D76" w14:textId="77777777" w:rsidR="003C2F37" w:rsidRDefault="00000000">
            <w:r>
              <w:rPr>
                <w:sz w:val="18"/>
              </w:rPr>
              <w:t>Book Table #4 for 4 guests on 2026-10-25 at 19:00</w:t>
            </w:r>
          </w:p>
        </w:tc>
        <w:tc>
          <w:tcPr>
            <w:tcW w:w="2880" w:type="dxa"/>
            <w:shd w:val="clear" w:color="auto" w:fill="FFFFFF"/>
            <w:tcMar>
              <w:top w:w="80" w:type="dxa"/>
              <w:left w:w="120" w:type="dxa"/>
              <w:bottom w:w="80" w:type="dxa"/>
              <w:right w:w="120" w:type="dxa"/>
            </w:tcMar>
          </w:tcPr>
          <w:p w14:paraId="6B253A07" w14:textId="77777777" w:rsidR="003C2F37" w:rsidRDefault="00000000">
            <w:r>
              <w:rPr>
                <w:sz w:val="18"/>
              </w:rPr>
              <w:t>Table reserved; record saved in `table_bookings`; pass displayed</w:t>
            </w:r>
          </w:p>
        </w:tc>
        <w:tc>
          <w:tcPr>
            <w:tcW w:w="1152" w:type="dxa"/>
            <w:shd w:val="clear" w:color="auto" w:fill="FFFFFF"/>
            <w:tcMar>
              <w:top w:w="80" w:type="dxa"/>
              <w:left w:w="120" w:type="dxa"/>
              <w:bottom w:w="80" w:type="dxa"/>
              <w:right w:w="120" w:type="dxa"/>
            </w:tcMar>
          </w:tcPr>
          <w:p w14:paraId="0E30074C" w14:textId="77777777" w:rsidR="003C2F37" w:rsidRDefault="00000000">
            <w:r>
              <w:rPr>
                <w:sz w:val="18"/>
              </w:rPr>
              <w:t>PASSED</w:t>
            </w:r>
          </w:p>
        </w:tc>
      </w:tr>
      <w:tr w:rsidR="003C2F37" w14:paraId="03DEB775" w14:textId="77777777">
        <w:trPr>
          <w:cantSplit/>
          <w:jc w:val="center"/>
        </w:trPr>
        <w:tc>
          <w:tcPr>
            <w:tcW w:w="1296" w:type="dxa"/>
            <w:shd w:val="clear" w:color="auto" w:fill="F7FAFC"/>
            <w:tcMar>
              <w:top w:w="80" w:type="dxa"/>
              <w:left w:w="120" w:type="dxa"/>
              <w:bottom w:w="80" w:type="dxa"/>
              <w:right w:w="120" w:type="dxa"/>
            </w:tcMar>
          </w:tcPr>
          <w:p w14:paraId="57BEFBCD" w14:textId="77777777" w:rsidR="003C2F37" w:rsidRDefault="00000000">
            <w:r>
              <w:rPr>
                <w:sz w:val="18"/>
              </w:rPr>
              <w:t>TC-05</w:t>
            </w:r>
          </w:p>
        </w:tc>
        <w:tc>
          <w:tcPr>
            <w:tcW w:w="2160" w:type="dxa"/>
            <w:shd w:val="clear" w:color="auto" w:fill="F7FAFC"/>
            <w:tcMar>
              <w:top w:w="80" w:type="dxa"/>
              <w:left w:w="120" w:type="dxa"/>
              <w:bottom w:w="80" w:type="dxa"/>
              <w:right w:w="120" w:type="dxa"/>
            </w:tcMar>
          </w:tcPr>
          <w:p w14:paraId="54CED1A5" w14:textId="77777777" w:rsidR="003C2F37" w:rsidRDefault="00000000">
            <w:r>
              <w:rPr>
                <w:sz w:val="18"/>
              </w:rPr>
              <w:t>Gemini AI Fallback</w:t>
            </w:r>
          </w:p>
        </w:tc>
        <w:tc>
          <w:tcPr>
            <w:tcW w:w="2880" w:type="dxa"/>
            <w:shd w:val="clear" w:color="auto" w:fill="F7FAFC"/>
            <w:tcMar>
              <w:top w:w="80" w:type="dxa"/>
              <w:left w:w="120" w:type="dxa"/>
              <w:bottom w:w="80" w:type="dxa"/>
              <w:right w:w="120" w:type="dxa"/>
            </w:tcMar>
          </w:tcPr>
          <w:p w14:paraId="1D4D8F8B" w14:textId="77777777" w:rsidR="003C2F37" w:rsidRDefault="00000000">
            <w:r>
              <w:rPr>
                <w:sz w:val="18"/>
              </w:rPr>
              <w:t>Disconnect internet; send chat prompt 'Burger prices'</w:t>
            </w:r>
          </w:p>
        </w:tc>
        <w:tc>
          <w:tcPr>
            <w:tcW w:w="2880" w:type="dxa"/>
            <w:shd w:val="clear" w:color="auto" w:fill="F7FAFC"/>
            <w:tcMar>
              <w:top w:w="80" w:type="dxa"/>
              <w:left w:w="120" w:type="dxa"/>
              <w:bottom w:w="80" w:type="dxa"/>
              <w:right w:w="120" w:type="dxa"/>
            </w:tcMar>
          </w:tcPr>
          <w:p w14:paraId="438890DA" w14:textId="77777777" w:rsidR="003C2F37" w:rsidRDefault="00000000">
            <w:r>
              <w:rPr>
                <w:sz w:val="18"/>
              </w:rPr>
              <w:t>Local SQL fallback triggers; matching burgers returned without crash</w:t>
            </w:r>
          </w:p>
        </w:tc>
        <w:tc>
          <w:tcPr>
            <w:tcW w:w="1152" w:type="dxa"/>
            <w:shd w:val="clear" w:color="auto" w:fill="F7FAFC"/>
            <w:tcMar>
              <w:top w:w="80" w:type="dxa"/>
              <w:left w:w="120" w:type="dxa"/>
              <w:bottom w:w="80" w:type="dxa"/>
              <w:right w:w="120" w:type="dxa"/>
            </w:tcMar>
          </w:tcPr>
          <w:p w14:paraId="6929CE5D" w14:textId="77777777" w:rsidR="003C2F37" w:rsidRDefault="00000000">
            <w:r>
              <w:rPr>
                <w:sz w:val="18"/>
              </w:rPr>
              <w:t>PASSED</w:t>
            </w:r>
          </w:p>
        </w:tc>
      </w:tr>
    </w:tbl>
    <w:p w14:paraId="1230A5AD" w14:textId="77777777" w:rsidR="003C2F37" w:rsidRDefault="00000000">
      <w:pPr>
        <w:keepNext/>
        <w:spacing w:before="280" w:after="80"/>
      </w:pPr>
      <w:r>
        <w:rPr>
          <w:b/>
          <w:color w:val="2B6CB0"/>
          <w:sz w:val="26"/>
        </w:rPr>
        <w:t>4.7. Earned-Value and Burn Charts</w:t>
      </w:r>
    </w:p>
    <w:p w14:paraId="6F508ABA" w14:textId="77777777" w:rsidR="003C2F37" w:rsidRDefault="00000000">
      <w:pPr>
        <w:spacing w:after="120"/>
      </w:pPr>
      <w:r>
        <w:t>Agile empirical measurement charts demonstrating project velocity, scope tracking, and cost performance index:</w:t>
      </w:r>
    </w:p>
    <w:p w14:paraId="7FE6FA34" w14:textId="77777777" w:rsidR="003C2F37" w:rsidRDefault="00000000">
      <w:pPr>
        <w:spacing w:before="160" w:after="80"/>
        <w:jc w:val="center"/>
      </w:pPr>
      <w:r>
        <w:rPr>
          <w:noProof/>
        </w:rPr>
        <w:lastRenderedPageBreak/>
        <w:drawing>
          <wp:inline distT="0" distB="0" distL="0" distR="0" wp14:anchorId="1557947D" wp14:editId="5BE83342">
            <wp:extent cx="5303520" cy="29179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burndown_chart.png"/>
                    <pic:cNvPicPr/>
                  </pic:nvPicPr>
                  <pic:blipFill>
                    <a:blip r:embed="rId19"/>
                    <a:stretch>
                      <a:fillRect/>
                    </a:stretch>
                  </pic:blipFill>
                  <pic:spPr>
                    <a:xfrm>
                      <a:off x="0" y="0"/>
                      <a:ext cx="5303520" cy="2917929"/>
                    </a:xfrm>
                    <a:prstGeom prst="rect">
                      <a:avLst/>
                    </a:prstGeom>
                  </pic:spPr>
                </pic:pic>
              </a:graphicData>
            </a:graphic>
          </wp:inline>
        </w:drawing>
      </w:r>
    </w:p>
    <w:p w14:paraId="5B1987D0" w14:textId="77777777" w:rsidR="003C2F37" w:rsidRDefault="00000000">
      <w:pPr>
        <w:spacing w:before="40" w:after="240"/>
        <w:jc w:val="center"/>
      </w:pPr>
      <w:r>
        <w:rPr>
          <w:b/>
          <w:color w:val="4A5568"/>
          <w:sz w:val="17"/>
        </w:rPr>
        <w:t>Figure 4.1: Sprint Burndown Chart (Ideal vs. Actual Story Points Remaining)</w:t>
      </w:r>
    </w:p>
    <w:p w14:paraId="7D7C1831" w14:textId="77777777" w:rsidR="003C2F37" w:rsidRDefault="00000000">
      <w:pPr>
        <w:spacing w:before="160" w:after="80"/>
        <w:jc w:val="center"/>
      </w:pPr>
      <w:r>
        <w:rPr>
          <w:noProof/>
        </w:rPr>
        <w:drawing>
          <wp:inline distT="0" distB="0" distL="0" distR="0" wp14:anchorId="76035F7D" wp14:editId="7A73298E">
            <wp:extent cx="5303520" cy="29179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burnup_chart.png"/>
                    <pic:cNvPicPr/>
                  </pic:nvPicPr>
                  <pic:blipFill>
                    <a:blip r:embed="rId20"/>
                    <a:stretch>
                      <a:fillRect/>
                    </a:stretch>
                  </pic:blipFill>
                  <pic:spPr>
                    <a:xfrm>
                      <a:off x="0" y="0"/>
                      <a:ext cx="5303520" cy="2917929"/>
                    </a:xfrm>
                    <a:prstGeom prst="rect">
                      <a:avLst/>
                    </a:prstGeom>
                  </pic:spPr>
                </pic:pic>
              </a:graphicData>
            </a:graphic>
          </wp:inline>
        </w:drawing>
      </w:r>
    </w:p>
    <w:p w14:paraId="1CB903A4" w14:textId="77777777" w:rsidR="003C2F37" w:rsidRDefault="00000000">
      <w:pPr>
        <w:spacing w:before="40" w:after="240"/>
        <w:jc w:val="center"/>
      </w:pPr>
      <w:r>
        <w:rPr>
          <w:b/>
          <w:color w:val="4A5568"/>
          <w:sz w:val="17"/>
        </w:rPr>
        <w:t>Figure 4.2: Sprint Burnup Chart (Total Scope vs. Completed Story Points)</w:t>
      </w:r>
    </w:p>
    <w:p w14:paraId="00CD7D87" w14:textId="77777777" w:rsidR="003C2F37" w:rsidRDefault="00000000">
      <w:pPr>
        <w:spacing w:before="160" w:after="80"/>
        <w:jc w:val="center"/>
      </w:pPr>
      <w:r>
        <w:rPr>
          <w:noProof/>
        </w:rPr>
        <w:lastRenderedPageBreak/>
        <w:drawing>
          <wp:inline distT="0" distB="0" distL="0" distR="0" wp14:anchorId="2F0E2333" wp14:editId="4C6923AF">
            <wp:extent cx="5303520" cy="29179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ned_value_chart.png"/>
                    <pic:cNvPicPr/>
                  </pic:nvPicPr>
                  <pic:blipFill>
                    <a:blip r:embed="rId21"/>
                    <a:stretch>
                      <a:fillRect/>
                    </a:stretch>
                  </pic:blipFill>
                  <pic:spPr>
                    <a:xfrm>
                      <a:off x="0" y="0"/>
                      <a:ext cx="5303520" cy="2917929"/>
                    </a:xfrm>
                    <a:prstGeom prst="rect">
                      <a:avLst/>
                    </a:prstGeom>
                  </pic:spPr>
                </pic:pic>
              </a:graphicData>
            </a:graphic>
          </wp:inline>
        </w:drawing>
      </w:r>
    </w:p>
    <w:p w14:paraId="66555A70" w14:textId="77777777" w:rsidR="003C2F37" w:rsidRDefault="00000000">
      <w:pPr>
        <w:spacing w:before="40" w:after="240"/>
        <w:jc w:val="center"/>
      </w:pPr>
      <w:r>
        <w:rPr>
          <w:b/>
          <w:color w:val="4A5568"/>
          <w:sz w:val="17"/>
        </w:rPr>
        <w:t>Figure 4.3: Earned Value Analysis Chart (Planned Value PV, Earned Value EV, Actual Cost AC)</w:t>
      </w:r>
    </w:p>
    <w:p w14:paraId="737B75F1" w14:textId="77777777" w:rsidR="003C2F37" w:rsidRDefault="00000000">
      <w:pPr>
        <w:spacing w:after="120"/>
      </w:pPr>
      <w:r>
        <w:t>Earned Value Analysis (EVA) Metrics Summary:</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434"/>
        <w:gridCol w:w="2087"/>
        <w:gridCol w:w="4119"/>
      </w:tblGrid>
      <w:tr w:rsidR="003C2F37" w14:paraId="76803165" w14:textId="77777777">
        <w:trPr>
          <w:tblHeader/>
          <w:jc w:val="center"/>
        </w:trPr>
        <w:tc>
          <w:tcPr>
            <w:tcW w:w="3600" w:type="dxa"/>
            <w:shd w:val="clear" w:color="auto" w:fill="1A365D"/>
            <w:tcMar>
              <w:top w:w="120" w:type="dxa"/>
              <w:left w:w="140" w:type="dxa"/>
              <w:bottom w:w="120" w:type="dxa"/>
              <w:right w:w="140" w:type="dxa"/>
            </w:tcMar>
          </w:tcPr>
          <w:p w14:paraId="6268A27F" w14:textId="77777777" w:rsidR="003C2F37" w:rsidRDefault="00000000">
            <w:r>
              <w:rPr>
                <w:b/>
                <w:color w:val="FFFFFF"/>
                <w:sz w:val="19"/>
              </w:rPr>
              <w:t>Agile EVA Metric</w:t>
            </w:r>
          </w:p>
        </w:tc>
        <w:tc>
          <w:tcPr>
            <w:tcW w:w="2160" w:type="dxa"/>
            <w:shd w:val="clear" w:color="auto" w:fill="1A365D"/>
            <w:tcMar>
              <w:top w:w="120" w:type="dxa"/>
              <w:left w:w="140" w:type="dxa"/>
              <w:bottom w:w="120" w:type="dxa"/>
              <w:right w:w="140" w:type="dxa"/>
            </w:tcMar>
          </w:tcPr>
          <w:p w14:paraId="632EDD64" w14:textId="77777777" w:rsidR="003C2F37" w:rsidRDefault="00000000">
            <w:r>
              <w:rPr>
                <w:b/>
                <w:color w:val="FFFFFF"/>
                <w:sz w:val="19"/>
              </w:rPr>
              <w:t>Calculated Value</w:t>
            </w:r>
          </w:p>
        </w:tc>
        <w:tc>
          <w:tcPr>
            <w:tcW w:w="4320" w:type="dxa"/>
            <w:shd w:val="clear" w:color="auto" w:fill="1A365D"/>
            <w:tcMar>
              <w:top w:w="120" w:type="dxa"/>
              <w:left w:w="140" w:type="dxa"/>
              <w:bottom w:w="120" w:type="dxa"/>
              <w:right w:w="140" w:type="dxa"/>
            </w:tcMar>
          </w:tcPr>
          <w:p w14:paraId="17F03DD1" w14:textId="77777777" w:rsidR="003C2F37" w:rsidRDefault="00000000">
            <w:r>
              <w:rPr>
                <w:b/>
                <w:color w:val="FFFFFF"/>
                <w:sz w:val="19"/>
              </w:rPr>
              <w:t>Interpretation &amp; Project Health</w:t>
            </w:r>
          </w:p>
        </w:tc>
      </w:tr>
      <w:tr w:rsidR="003C2F37" w14:paraId="7FB41C53" w14:textId="77777777">
        <w:trPr>
          <w:cantSplit/>
          <w:jc w:val="center"/>
        </w:trPr>
        <w:tc>
          <w:tcPr>
            <w:tcW w:w="3600" w:type="dxa"/>
            <w:shd w:val="clear" w:color="auto" w:fill="F7FAFC"/>
            <w:tcMar>
              <w:top w:w="80" w:type="dxa"/>
              <w:left w:w="120" w:type="dxa"/>
              <w:bottom w:w="80" w:type="dxa"/>
              <w:right w:w="120" w:type="dxa"/>
            </w:tcMar>
          </w:tcPr>
          <w:p w14:paraId="2EF3F1EB" w14:textId="77777777" w:rsidR="003C2F37" w:rsidRDefault="00000000">
            <w:r>
              <w:rPr>
                <w:sz w:val="18"/>
              </w:rPr>
              <w:t>Planned Value (PV)</w:t>
            </w:r>
          </w:p>
        </w:tc>
        <w:tc>
          <w:tcPr>
            <w:tcW w:w="2160" w:type="dxa"/>
            <w:shd w:val="clear" w:color="auto" w:fill="F7FAFC"/>
            <w:tcMar>
              <w:top w:w="80" w:type="dxa"/>
              <w:left w:w="120" w:type="dxa"/>
              <w:bottom w:w="80" w:type="dxa"/>
              <w:right w:w="120" w:type="dxa"/>
            </w:tcMar>
          </w:tcPr>
          <w:p w14:paraId="5F949285" w14:textId="77777777" w:rsidR="003C2F37" w:rsidRDefault="00000000">
            <w:r>
              <w:rPr>
                <w:sz w:val="18"/>
              </w:rPr>
              <w:t>₹95,000</w:t>
            </w:r>
          </w:p>
        </w:tc>
        <w:tc>
          <w:tcPr>
            <w:tcW w:w="4320" w:type="dxa"/>
            <w:shd w:val="clear" w:color="auto" w:fill="F7FAFC"/>
            <w:tcMar>
              <w:top w:w="80" w:type="dxa"/>
              <w:left w:w="120" w:type="dxa"/>
              <w:bottom w:w="80" w:type="dxa"/>
              <w:right w:w="120" w:type="dxa"/>
            </w:tcMar>
          </w:tcPr>
          <w:p w14:paraId="61C5E376" w14:textId="77777777" w:rsidR="003C2F37" w:rsidRDefault="00000000">
            <w:r>
              <w:rPr>
                <w:sz w:val="18"/>
              </w:rPr>
              <w:t>Total budgeted value of work scheduled through Sprint 4</w:t>
            </w:r>
          </w:p>
        </w:tc>
      </w:tr>
      <w:tr w:rsidR="003C2F37" w14:paraId="7B4B436C" w14:textId="77777777">
        <w:trPr>
          <w:cantSplit/>
          <w:jc w:val="center"/>
        </w:trPr>
        <w:tc>
          <w:tcPr>
            <w:tcW w:w="3600" w:type="dxa"/>
            <w:shd w:val="clear" w:color="auto" w:fill="FFFFFF"/>
            <w:tcMar>
              <w:top w:w="80" w:type="dxa"/>
              <w:left w:w="120" w:type="dxa"/>
              <w:bottom w:w="80" w:type="dxa"/>
              <w:right w:w="120" w:type="dxa"/>
            </w:tcMar>
          </w:tcPr>
          <w:p w14:paraId="3BAFA306" w14:textId="77777777" w:rsidR="003C2F37" w:rsidRDefault="00000000">
            <w:r>
              <w:rPr>
                <w:sz w:val="18"/>
              </w:rPr>
              <w:t>Earned Value (EV)</w:t>
            </w:r>
          </w:p>
        </w:tc>
        <w:tc>
          <w:tcPr>
            <w:tcW w:w="2160" w:type="dxa"/>
            <w:shd w:val="clear" w:color="auto" w:fill="FFFFFF"/>
            <w:tcMar>
              <w:top w:w="80" w:type="dxa"/>
              <w:left w:w="120" w:type="dxa"/>
              <w:bottom w:w="80" w:type="dxa"/>
              <w:right w:w="120" w:type="dxa"/>
            </w:tcMar>
          </w:tcPr>
          <w:p w14:paraId="5C0DF538" w14:textId="77777777" w:rsidR="003C2F37" w:rsidRDefault="00000000">
            <w:r>
              <w:rPr>
                <w:sz w:val="18"/>
              </w:rPr>
              <w:t>₹95,000</w:t>
            </w:r>
          </w:p>
        </w:tc>
        <w:tc>
          <w:tcPr>
            <w:tcW w:w="4320" w:type="dxa"/>
            <w:shd w:val="clear" w:color="auto" w:fill="FFFFFF"/>
            <w:tcMar>
              <w:top w:w="80" w:type="dxa"/>
              <w:left w:w="120" w:type="dxa"/>
              <w:bottom w:w="80" w:type="dxa"/>
              <w:right w:w="120" w:type="dxa"/>
            </w:tcMar>
          </w:tcPr>
          <w:p w14:paraId="1E854F98" w14:textId="77777777" w:rsidR="003C2F37" w:rsidRDefault="00000000">
            <w:r>
              <w:rPr>
                <w:sz w:val="18"/>
              </w:rPr>
              <w:t>Value of actual completed and accepted backlog items</w:t>
            </w:r>
          </w:p>
        </w:tc>
      </w:tr>
      <w:tr w:rsidR="003C2F37" w14:paraId="498B3407" w14:textId="77777777">
        <w:trPr>
          <w:cantSplit/>
          <w:jc w:val="center"/>
        </w:trPr>
        <w:tc>
          <w:tcPr>
            <w:tcW w:w="3600" w:type="dxa"/>
            <w:shd w:val="clear" w:color="auto" w:fill="F7FAFC"/>
            <w:tcMar>
              <w:top w:w="80" w:type="dxa"/>
              <w:left w:w="120" w:type="dxa"/>
              <w:bottom w:w="80" w:type="dxa"/>
              <w:right w:w="120" w:type="dxa"/>
            </w:tcMar>
          </w:tcPr>
          <w:p w14:paraId="116671D6" w14:textId="77777777" w:rsidR="003C2F37" w:rsidRDefault="00000000">
            <w:r>
              <w:rPr>
                <w:sz w:val="18"/>
              </w:rPr>
              <w:t>Actual Cost (AC)</w:t>
            </w:r>
          </w:p>
        </w:tc>
        <w:tc>
          <w:tcPr>
            <w:tcW w:w="2160" w:type="dxa"/>
            <w:shd w:val="clear" w:color="auto" w:fill="F7FAFC"/>
            <w:tcMar>
              <w:top w:w="80" w:type="dxa"/>
              <w:left w:w="120" w:type="dxa"/>
              <w:bottom w:w="80" w:type="dxa"/>
              <w:right w:w="120" w:type="dxa"/>
            </w:tcMar>
          </w:tcPr>
          <w:p w14:paraId="2229CBED" w14:textId="77777777" w:rsidR="003C2F37" w:rsidRDefault="00000000">
            <w:r>
              <w:rPr>
                <w:sz w:val="18"/>
              </w:rPr>
              <w:t>₹91,000</w:t>
            </w:r>
          </w:p>
        </w:tc>
        <w:tc>
          <w:tcPr>
            <w:tcW w:w="4320" w:type="dxa"/>
            <w:shd w:val="clear" w:color="auto" w:fill="F7FAFC"/>
            <w:tcMar>
              <w:top w:w="80" w:type="dxa"/>
              <w:left w:w="120" w:type="dxa"/>
              <w:bottom w:w="80" w:type="dxa"/>
              <w:right w:w="120" w:type="dxa"/>
            </w:tcMar>
          </w:tcPr>
          <w:p w14:paraId="38810AE1" w14:textId="77777777" w:rsidR="003C2F37" w:rsidRDefault="00000000">
            <w:r>
              <w:rPr>
                <w:sz w:val="18"/>
              </w:rPr>
              <w:t>Total engineering and infrastructure expenditure</w:t>
            </w:r>
          </w:p>
        </w:tc>
      </w:tr>
      <w:tr w:rsidR="003C2F37" w14:paraId="7101E29C" w14:textId="77777777">
        <w:trPr>
          <w:cantSplit/>
          <w:jc w:val="center"/>
        </w:trPr>
        <w:tc>
          <w:tcPr>
            <w:tcW w:w="3600" w:type="dxa"/>
            <w:shd w:val="clear" w:color="auto" w:fill="FFFFFF"/>
            <w:tcMar>
              <w:top w:w="80" w:type="dxa"/>
              <w:left w:w="120" w:type="dxa"/>
              <w:bottom w:w="80" w:type="dxa"/>
              <w:right w:w="120" w:type="dxa"/>
            </w:tcMar>
          </w:tcPr>
          <w:p w14:paraId="7C57C5A8" w14:textId="77777777" w:rsidR="003C2F37" w:rsidRDefault="00000000">
            <w:r>
              <w:rPr>
                <w:sz w:val="18"/>
              </w:rPr>
              <w:t>Cost Performance Index (CPI = EV / AC)</w:t>
            </w:r>
          </w:p>
        </w:tc>
        <w:tc>
          <w:tcPr>
            <w:tcW w:w="2160" w:type="dxa"/>
            <w:shd w:val="clear" w:color="auto" w:fill="FFFFFF"/>
            <w:tcMar>
              <w:top w:w="80" w:type="dxa"/>
              <w:left w:w="120" w:type="dxa"/>
              <w:bottom w:w="80" w:type="dxa"/>
              <w:right w:w="120" w:type="dxa"/>
            </w:tcMar>
          </w:tcPr>
          <w:p w14:paraId="4E46CB6C" w14:textId="77777777" w:rsidR="003C2F37" w:rsidRDefault="00000000">
            <w:r>
              <w:rPr>
                <w:sz w:val="18"/>
              </w:rPr>
              <w:t>1.04 (&gt; 1.0)</w:t>
            </w:r>
          </w:p>
        </w:tc>
        <w:tc>
          <w:tcPr>
            <w:tcW w:w="4320" w:type="dxa"/>
            <w:shd w:val="clear" w:color="auto" w:fill="FFFFFF"/>
            <w:tcMar>
              <w:top w:w="80" w:type="dxa"/>
              <w:left w:w="120" w:type="dxa"/>
              <w:bottom w:w="80" w:type="dxa"/>
              <w:right w:w="120" w:type="dxa"/>
            </w:tcMar>
          </w:tcPr>
          <w:p w14:paraId="0CF6BEC9" w14:textId="77777777" w:rsidR="003C2F37" w:rsidRDefault="00000000">
            <w:r>
              <w:rPr>
                <w:sz w:val="18"/>
              </w:rPr>
              <w:t>Project executed under budget (Favorable efficiency)</w:t>
            </w:r>
          </w:p>
        </w:tc>
      </w:tr>
      <w:tr w:rsidR="003C2F37" w14:paraId="456C03F5" w14:textId="77777777">
        <w:trPr>
          <w:cantSplit/>
          <w:jc w:val="center"/>
        </w:trPr>
        <w:tc>
          <w:tcPr>
            <w:tcW w:w="3600" w:type="dxa"/>
            <w:shd w:val="clear" w:color="auto" w:fill="F7FAFC"/>
            <w:tcMar>
              <w:top w:w="80" w:type="dxa"/>
              <w:left w:w="120" w:type="dxa"/>
              <w:bottom w:w="80" w:type="dxa"/>
              <w:right w:w="120" w:type="dxa"/>
            </w:tcMar>
          </w:tcPr>
          <w:p w14:paraId="705F6059" w14:textId="77777777" w:rsidR="003C2F37" w:rsidRDefault="00000000">
            <w:r>
              <w:rPr>
                <w:sz w:val="18"/>
              </w:rPr>
              <w:t>Schedule Performance Index (SPI = EV / PV)</w:t>
            </w:r>
          </w:p>
        </w:tc>
        <w:tc>
          <w:tcPr>
            <w:tcW w:w="2160" w:type="dxa"/>
            <w:shd w:val="clear" w:color="auto" w:fill="F7FAFC"/>
            <w:tcMar>
              <w:top w:w="80" w:type="dxa"/>
              <w:left w:w="120" w:type="dxa"/>
              <w:bottom w:w="80" w:type="dxa"/>
              <w:right w:w="120" w:type="dxa"/>
            </w:tcMar>
          </w:tcPr>
          <w:p w14:paraId="160022E8" w14:textId="77777777" w:rsidR="003C2F37" w:rsidRDefault="00000000">
            <w:r>
              <w:rPr>
                <w:sz w:val="18"/>
              </w:rPr>
              <w:t>1.00 (= 1.0)</w:t>
            </w:r>
          </w:p>
        </w:tc>
        <w:tc>
          <w:tcPr>
            <w:tcW w:w="4320" w:type="dxa"/>
            <w:shd w:val="clear" w:color="auto" w:fill="F7FAFC"/>
            <w:tcMar>
              <w:top w:w="80" w:type="dxa"/>
              <w:left w:w="120" w:type="dxa"/>
              <w:bottom w:w="80" w:type="dxa"/>
              <w:right w:w="120" w:type="dxa"/>
            </w:tcMar>
          </w:tcPr>
          <w:p w14:paraId="1E47D967" w14:textId="77777777" w:rsidR="003C2F37" w:rsidRDefault="00000000">
            <w:r>
              <w:rPr>
                <w:sz w:val="18"/>
              </w:rPr>
              <w:t>Project completed on schedule with zero milestone delays</w:t>
            </w:r>
          </w:p>
        </w:tc>
      </w:tr>
    </w:tbl>
    <w:p w14:paraId="5BE0A90A" w14:textId="77777777" w:rsidR="003C2F37" w:rsidRDefault="00000000">
      <w:r>
        <w:br w:type="page"/>
      </w:r>
    </w:p>
    <w:p w14:paraId="54C1D912" w14:textId="77777777" w:rsidR="003C2F37" w:rsidRDefault="00000000">
      <w:pPr>
        <w:keepNext/>
        <w:spacing w:before="360" w:after="120"/>
      </w:pPr>
      <w:r>
        <w:rPr>
          <w:b/>
          <w:color w:val="1A365D"/>
          <w:sz w:val="32"/>
        </w:rPr>
        <w:lastRenderedPageBreak/>
        <w:t>5. Screenshots</w:t>
      </w:r>
    </w:p>
    <w:p w14:paraId="2BB16BB8" w14:textId="77777777" w:rsidR="003C2F37" w:rsidRDefault="00000000">
      <w:pPr>
        <w:spacing w:after="120"/>
      </w:pPr>
      <w:r>
        <w:t>This chapter provides visual evidence of the implemented software interfaces across both the Web Admin Dashboard (Laravel 11) and the Customer Mobile Application (React Native / Android).</w:t>
      </w:r>
    </w:p>
    <w:p w14:paraId="507E4610" w14:textId="77777777" w:rsidR="003C2F37" w:rsidRDefault="00000000">
      <w:pPr>
        <w:keepNext/>
        <w:spacing w:before="280" w:after="80"/>
      </w:pPr>
      <w:r>
        <w:rPr>
          <w:b/>
          <w:color w:val="2B6CB0"/>
          <w:sz w:val="26"/>
        </w:rPr>
        <w:t>5.1. Admin Web Application Screens</w:t>
      </w:r>
    </w:p>
    <w:p w14:paraId="1752B3F3" w14:textId="77777777" w:rsidR="003C2F37" w:rsidRDefault="00000000">
      <w:pPr>
        <w:spacing w:after="120"/>
      </w:pPr>
      <w:r>
        <w:t>The Web portal offers restaurant administrators complete oversight of incoming orders, menu items, table layouts, and GST tax billing:</w:t>
      </w:r>
    </w:p>
    <w:p w14:paraId="5ACE267A" w14:textId="77777777" w:rsidR="003C2F37" w:rsidRDefault="00000000">
      <w:pPr>
        <w:spacing w:before="160" w:after="80"/>
        <w:jc w:val="center"/>
      </w:pPr>
      <w:r>
        <w:rPr>
          <w:noProof/>
        </w:rPr>
        <w:drawing>
          <wp:inline distT="0" distB="0" distL="0" distR="0" wp14:anchorId="788AC757" wp14:editId="7F0E3B7A">
            <wp:extent cx="5303520" cy="35382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2"/>
                    <a:stretch>
                      <a:fillRect/>
                    </a:stretch>
                  </pic:blipFill>
                  <pic:spPr>
                    <a:xfrm>
                      <a:off x="0" y="0"/>
                      <a:ext cx="5303520" cy="3538244"/>
                    </a:xfrm>
                    <a:prstGeom prst="rect">
                      <a:avLst/>
                    </a:prstGeom>
                  </pic:spPr>
                </pic:pic>
              </a:graphicData>
            </a:graphic>
          </wp:inline>
        </w:drawing>
      </w:r>
    </w:p>
    <w:p w14:paraId="31A6EED0" w14:textId="77777777" w:rsidR="003C2F37" w:rsidRDefault="00000000">
      <w:pPr>
        <w:spacing w:before="40" w:after="240"/>
        <w:jc w:val="center"/>
      </w:pPr>
      <w:r>
        <w:rPr>
          <w:b/>
          <w:color w:val="4A5568"/>
          <w:sz w:val="17"/>
        </w:rPr>
        <w:t>Figure 5.1: Admin Web Portal — Order Dispatch Management &amp; Kitchen Status Panel</w:t>
      </w:r>
    </w:p>
    <w:p w14:paraId="6C2468E4" w14:textId="77777777" w:rsidR="003C2F37" w:rsidRDefault="00000000">
      <w:pPr>
        <w:spacing w:before="160" w:after="80"/>
        <w:jc w:val="center"/>
      </w:pPr>
      <w:r>
        <w:rPr>
          <w:noProof/>
        </w:rPr>
        <w:drawing>
          <wp:inline distT="0" distB="0" distL="0" distR="0" wp14:anchorId="600CC6A8" wp14:editId="652E074D">
            <wp:extent cx="5303520" cy="22375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303520" cy="2237533"/>
                    </a:xfrm>
                    <a:prstGeom prst="rect">
                      <a:avLst/>
                    </a:prstGeom>
                  </pic:spPr>
                </pic:pic>
              </a:graphicData>
            </a:graphic>
          </wp:inline>
        </w:drawing>
      </w:r>
    </w:p>
    <w:p w14:paraId="4BD8F008" w14:textId="77777777" w:rsidR="003C2F37" w:rsidRDefault="00000000">
      <w:pPr>
        <w:spacing w:before="40" w:after="240"/>
        <w:jc w:val="center"/>
      </w:pPr>
      <w:r>
        <w:rPr>
          <w:b/>
          <w:color w:val="4A5568"/>
          <w:sz w:val="17"/>
        </w:rPr>
        <w:t>Figure 5.2: Admin Web Portal — Official GST Tax Invoice Generator &amp; Summary</w:t>
      </w:r>
    </w:p>
    <w:p w14:paraId="5C7D50D3" w14:textId="77777777" w:rsidR="003C2F37" w:rsidRDefault="00000000">
      <w:pPr>
        <w:keepNext/>
        <w:spacing w:before="280" w:after="80"/>
      </w:pPr>
      <w:r>
        <w:rPr>
          <w:b/>
          <w:color w:val="2B6CB0"/>
          <w:sz w:val="26"/>
        </w:rPr>
        <w:lastRenderedPageBreak/>
        <w:t>5.2. Customer React Native Android Mobile Application Screens</w:t>
      </w:r>
    </w:p>
    <w:p w14:paraId="4E929A66" w14:textId="77777777" w:rsidR="003C2F37" w:rsidRDefault="00000000">
      <w:pPr>
        <w:spacing w:after="120"/>
      </w:pPr>
      <w:r>
        <w:t>The mobile client delivers a responsive native experience on Android devices, featuring food discovery, interactive cart calculations, Razorpay checkout, live order tracking, and Gemini AI interaction:</w:t>
      </w:r>
    </w:p>
    <w:p w14:paraId="693A1C89" w14:textId="77777777" w:rsidR="003C2F37" w:rsidRDefault="00000000">
      <w:pPr>
        <w:spacing w:before="160" w:after="80"/>
        <w:jc w:val="center"/>
      </w:pPr>
      <w:r>
        <w:rPr>
          <w:noProof/>
        </w:rPr>
        <w:drawing>
          <wp:inline distT="0" distB="0" distL="0" distR="0" wp14:anchorId="31DB00DF" wp14:editId="39BD3411">
            <wp:extent cx="2926080" cy="51986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4"/>
                    <a:stretch>
                      <a:fillRect/>
                    </a:stretch>
                  </pic:blipFill>
                  <pic:spPr>
                    <a:xfrm>
                      <a:off x="0" y="0"/>
                      <a:ext cx="2926080" cy="5198633"/>
                    </a:xfrm>
                    <a:prstGeom prst="rect">
                      <a:avLst/>
                    </a:prstGeom>
                  </pic:spPr>
                </pic:pic>
              </a:graphicData>
            </a:graphic>
          </wp:inline>
        </w:drawing>
      </w:r>
    </w:p>
    <w:p w14:paraId="756599AB" w14:textId="77777777" w:rsidR="003C2F37" w:rsidRDefault="00000000">
      <w:pPr>
        <w:spacing w:before="40" w:after="240"/>
        <w:jc w:val="center"/>
      </w:pPr>
      <w:r>
        <w:rPr>
          <w:b/>
          <w:color w:val="4A5568"/>
          <w:sz w:val="17"/>
        </w:rPr>
        <w:t>Figure 5.3: React Native Android App — Home Discovery Screen &amp; Categorized Menu Catalog</w:t>
      </w:r>
    </w:p>
    <w:p w14:paraId="55C53685" w14:textId="77777777" w:rsidR="003C2F37" w:rsidRDefault="00000000">
      <w:pPr>
        <w:spacing w:before="160" w:after="80"/>
        <w:jc w:val="center"/>
      </w:pPr>
      <w:r>
        <w:rPr>
          <w:noProof/>
        </w:rPr>
        <w:lastRenderedPageBreak/>
        <w:drawing>
          <wp:inline distT="0" distB="0" distL="0" distR="0" wp14:anchorId="2A834DD6" wp14:editId="0A4DE688">
            <wp:extent cx="2926080" cy="52028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5"/>
                    <a:stretch>
                      <a:fillRect/>
                    </a:stretch>
                  </pic:blipFill>
                  <pic:spPr>
                    <a:xfrm>
                      <a:off x="0" y="0"/>
                      <a:ext cx="2926080" cy="5202849"/>
                    </a:xfrm>
                    <a:prstGeom prst="rect">
                      <a:avLst/>
                    </a:prstGeom>
                  </pic:spPr>
                </pic:pic>
              </a:graphicData>
            </a:graphic>
          </wp:inline>
        </w:drawing>
      </w:r>
    </w:p>
    <w:p w14:paraId="09C980D5" w14:textId="77777777" w:rsidR="003C2F37" w:rsidRDefault="00000000">
      <w:pPr>
        <w:spacing w:before="40" w:after="240"/>
        <w:jc w:val="center"/>
      </w:pPr>
      <w:r>
        <w:rPr>
          <w:b/>
          <w:color w:val="4A5568"/>
          <w:sz w:val="17"/>
        </w:rPr>
        <w:t>Figure 5.4: React Native Android App — Shopping Cart, Table Booking &amp; AI Dining Assistant</w:t>
      </w:r>
    </w:p>
    <w:p w14:paraId="1260302B" w14:textId="77777777" w:rsidR="003C2F37" w:rsidRDefault="00000000">
      <w:r>
        <w:br w:type="page"/>
      </w:r>
    </w:p>
    <w:p w14:paraId="0F248B5C" w14:textId="77777777" w:rsidR="003C2F37" w:rsidRDefault="00000000">
      <w:pPr>
        <w:keepNext/>
        <w:spacing w:before="360" w:after="120"/>
      </w:pPr>
      <w:r>
        <w:rPr>
          <w:b/>
          <w:color w:val="1A365D"/>
          <w:sz w:val="32"/>
        </w:rPr>
        <w:lastRenderedPageBreak/>
        <w:t>6. Conclusion</w:t>
      </w:r>
    </w:p>
    <w:p w14:paraId="08030292" w14:textId="77777777" w:rsidR="003C2F37" w:rsidRDefault="00000000">
      <w:pPr>
        <w:spacing w:after="120"/>
      </w:pPr>
      <w:r>
        <w:t>The development and implementation of the Sip N' Bite platform successfully achieves the core objectives outlined in the project charter. By seamlessly connecting a robust Laravel 11 web administration engine with an intuitive React Native Android application, the system eliminates traditional operational bottlenecks in café management.</w:t>
      </w:r>
    </w:p>
    <w:p w14:paraId="76864CB7" w14:textId="77777777" w:rsidR="003C2F37" w:rsidRDefault="00000000">
      <w:pPr>
        <w:spacing w:after="120"/>
      </w:pPr>
      <w:r>
        <w:t>Key Technical Accomplishments:</w:t>
      </w:r>
    </w:p>
    <w:p w14:paraId="1939F2BB" w14:textId="77777777" w:rsidR="003C2F37" w:rsidRDefault="00000000">
      <w:pPr>
        <w:pStyle w:val="ListBullet"/>
        <w:spacing w:after="60"/>
      </w:pPr>
      <w:r>
        <w:rPr>
          <w:b/>
          <w:color w:val="1A365D"/>
        </w:rPr>
        <w:t xml:space="preserve">1. Omnichannel Consistency: </w:t>
      </w:r>
      <w:r>
        <w:t>Real-time synchronization between the relational MySQL database, administrative controllers, and mobile clients guarantees instant menu and price updates.</w:t>
      </w:r>
    </w:p>
    <w:p w14:paraId="5F21B949" w14:textId="77777777" w:rsidR="003C2F37" w:rsidRDefault="00000000">
      <w:pPr>
        <w:pStyle w:val="ListBullet"/>
        <w:spacing w:after="60"/>
      </w:pPr>
      <w:r>
        <w:rPr>
          <w:b/>
          <w:color w:val="1A365D"/>
        </w:rPr>
        <w:t xml:space="preserve">2. Frictionless Digital Transactions: </w:t>
      </w:r>
      <w:r>
        <w:t>End-to-end integration of the Razorpay Cloud Payment Gateway with HMAC-SHA256 signature verification guarantees secure, paperless transactions.</w:t>
      </w:r>
    </w:p>
    <w:p w14:paraId="2BCE1F0E" w14:textId="77777777" w:rsidR="003C2F37" w:rsidRDefault="00000000">
      <w:pPr>
        <w:pStyle w:val="ListBullet"/>
        <w:spacing w:after="60"/>
      </w:pPr>
      <w:r>
        <w:rPr>
          <w:b/>
          <w:color w:val="1A365D"/>
        </w:rPr>
        <w:t xml:space="preserve">3. Intelligent Dining Assistance: </w:t>
      </w:r>
      <w:r>
        <w:t>Integration of Google Gemini 1.5 Flash provides customers with an interactive natural language menu concierge, complemented by offline catalog fallback.</w:t>
      </w:r>
    </w:p>
    <w:p w14:paraId="1D8A2764" w14:textId="77777777" w:rsidR="003C2F37" w:rsidRDefault="00000000">
      <w:pPr>
        <w:pStyle w:val="ListBullet"/>
        <w:spacing w:after="60"/>
      </w:pPr>
      <w:r>
        <w:rPr>
          <w:b/>
          <w:color w:val="1A365D"/>
        </w:rPr>
        <w:t xml:space="preserve">4. Operational Efficiency: </w:t>
      </w:r>
      <w:r>
        <w:t>Automated GST tax invoicing and table reservation engines reduce staff overhead and eliminate dining table double-bookings.</w:t>
      </w:r>
    </w:p>
    <w:p w14:paraId="5815EFDC" w14:textId="77777777" w:rsidR="003C2F37" w:rsidRDefault="00000000">
      <w:pPr>
        <w:spacing w:after="120"/>
      </w:pPr>
      <w:r>
        <w:t>In conclusion, Sip N' Bite demonstrates the practical application of modern software engineering methodologies, Agile Scrum practices, and hybrid cloud architectures to deliver an industry-grade restaurant management solution.</w:t>
      </w:r>
    </w:p>
    <w:p w14:paraId="5C9F9E2A" w14:textId="77777777" w:rsidR="003C2F37" w:rsidRDefault="00000000">
      <w:r>
        <w:br w:type="page"/>
      </w:r>
    </w:p>
    <w:p w14:paraId="7283A9E4" w14:textId="77777777" w:rsidR="003C2F37" w:rsidRDefault="00000000">
      <w:pPr>
        <w:keepNext/>
        <w:spacing w:before="360" w:after="120"/>
      </w:pPr>
      <w:r>
        <w:rPr>
          <w:b/>
          <w:color w:val="1A365D"/>
          <w:sz w:val="32"/>
        </w:rPr>
        <w:lastRenderedPageBreak/>
        <w:t>7. Bibliography</w:t>
      </w:r>
    </w:p>
    <w:p w14:paraId="40197A9A" w14:textId="77777777" w:rsidR="003C2F37" w:rsidRDefault="00000000">
      <w:pPr>
        <w:spacing w:after="120"/>
      </w:pPr>
      <w:r>
        <w:t>Academic texts, technical documentation, and authoritative standards referenced during the engineering of the Sip N' Bite platform:</w:t>
      </w:r>
    </w:p>
    <w:p w14:paraId="2C8139A4" w14:textId="77777777" w:rsidR="003C2F37" w:rsidRDefault="00000000">
      <w:pPr>
        <w:pStyle w:val="ListBullet"/>
        <w:spacing w:after="60"/>
      </w:pPr>
      <w:r>
        <w:rPr>
          <w:b/>
          <w:color w:val="1A365D"/>
        </w:rPr>
        <w:t xml:space="preserve">1. Pressman, R. S., &amp; Maxim, B. R. (2020). </w:t>
      </w:r>
      <w:r>
        <w:t>Software Engineering: A Practitioner's Approach (9th ed.). McGraw-Hill Education.</w:t>
      </w:r>
    </w:p>
    <w:p w14:paraId="748D1E4B" w14:textId="77777777" w:rsidR="003C2F37" w:rsidRDefault="00000000">
      <w:pPr>
        <w:pStyle w:val="ListBullet"/>
        <w:spacing w:after="60"/>
      </w:pPr>
      <w:r>
        <w:rPr>
          <w:b/>
          <w:color w:val="1A365D"/>
        </w:rPr>
        <w:t xml:space="preserve">2. Otwell, T. (2024). </w:t>
      </w:r>
      <w:r>
        <w:t>Laravel 11 Official Framework Documentation. Taylor Otwell &amp; Laravel LLC. https://laravel.com/docs/11.x</w:t>
      </w:r>
    </w:p>
    <w:p w14:paraId="64D01BA7" w14:textId="77777777" w:rsidR="003C2F37" w:rsidRDefault="00000000">
      <w:pPr>
        <w:pStyle w:val="ListBullet"/>
        <w:spacing w:after="60"/>
      </w:pPr>
      <w:r>
        <w:rPr>
          <w:b/>
          <w:color w:val="1A365D"/>
        </w:rPr>
        <w:t xml:space="preserve">3. Meta Open Source. (2024). </w:t>
      </w:r>
      <w:r>
        <w:t>React Native: Learn once, write anywhere. Meta Platforms Inc. https://reactnative.dev/docs/getting-started</w:t>
      </w:r>
    </w:p>
    <w:p w14:paraId="1EC1D1FA" w14:textId="77777777" w:rsidR="003C2F37" w:rsidRDefault="00000000">
      <w:pPr>
        <w:pStyle w:val="ListBullet"/>
        <w:spacing w:after="60"/>
      </w:pPr>
      <w:r>
        <w:rPr>
          <w:b/>
          <w:color w:val="1A365D"/>
        </w:rPr>
        <w:t xml:space="preserve">4. Expo Foundation. (2024). </w:t>
      </w:r>
      <w:r>
        <w:t>Expo Documentation (SDK 52). 650 Industries Inc. https://docs.expo.dev/</w:t>
      </w:r>
    </w:p>
    <w:p w14:paraId="0CA12469" w14:textId="77777777" w:rsidR="003C2F37" w:rsidRDefault="00000000">
      <w:pPr>
        <w:pStyle w:val="ListBullet"/>
        <w:spacing w:after="60"/>
      </w:pPr>
      <w:r>
        <w:rPr>
          <w:b/>
          <w:color w:val="1A365D"/>
        </w:rPr>
        <w:t xml:space="preserve">5. Razorpay Software Pvt. Ltd. (2024). </w:t>
      </w:r>
      <w:r>
        <w:t>Razorpay Payment Gateway API &amp; Webhook Technical Reference. https://razorpay.com/docs/api/</w:t>
      </w:r>
    </w:p>
    <w:p w14:paraId="1CFE99A7" w14:textId="77777777" w:rsidR="003C2F37" w:rsidRDefault="00000000">
      <w:pPr>
        <w:pStyle w:val="ListBullet"/>
        <w:spacing w:after="60"/>
      </w:pPr>
      <w:r>
        <w:rPr>
          <w:b/>
          <w:color w:val="1A365D"/>
        </w:rPr>
        <w:t xml:space="preserve">6. Google DeepMind &amp; Google Cloud. (2024). </w:t>
      </w:r>
      <w:r>
        <w:t>Google Gemini API Documentation: Generative AI for Developers (gemini-1.5-flash). https://ai.google.dev/docs</w:t>
      </w:r>
    </w:p>
    <w:p w14:paraId="6E595669" w14:textId="77777777" w:rsidR="003C2F37" w:rsidRDefault="00000000">
      <w:pPr>
        <w:pStyle w:val="ListBullet"/>
        <w:spacing w:after="60"/>
      </w:pPr>
      <w:r>
        <w:rPr>
          <w:b/>
          <w:color w:val="1A365D"/>
        </w:rPr>
        <w:t xml:space="preserve">7. Fielding, R. T. (2000). </w:t>
      </w:r>
      <w:r>
        <w:t>Architectural Styles and the Design of Network-based Software Architectures (Doctoral dissertation, University of California, Irvine).</w:t>
      </w:r>
    </w:p>
    <w:p w14:paraId="7454E391" w14:textId="77777777" w:rsidR="003C2F37" w:rsidRDefault="00000000">
      <w:pPr>
        <w:pStyle w:val="ListBullet"/>
        <w:spacing w:after="60"/>
      </w:pPr>
      <w:r>
        <w:rPr>
          <w:b/>
          <w:color w:val="1A365D"/>
        </w:rPr>
        <w:t xml:space="preserve">8. Oracle Corporation. (2024). </w:t>
      </w:r>
      <w:r>
        <w:t>MySQL 8.0 Reference Manual. Oracle Corporation. https://dev.mysql.com/doc/refman/8.0/en/</w:t>
      </w:r>
    </w:p>
    <w:p w14:paraId="77AB2164" w14:textId="77777777" w:rsidR="003C2F37" w:rsidRDefault="00000000">
      <w:r>
        <w:br w:type="page"/>
      </w:r>
    </w:p>
    <w:p w14:paraId="7B2CF2EF" w14:textId="77777777" w:rsidR="003C2F37" w:rsidRDefault="00000000">
      <w:pPr>
        <w:keepNext/>
        <w:spacing w:before="360" w:after="120"/>
      </w:pPr>
      <w:r>
        <w:rPr>
          <w:b/>
          <w:color w:val="1A365D"/>
          <w:sz w:val="32"/>
        </w:rPr>
        <w:lastRenderedPageBreak/>
        <w:t>8. System API Keys, Sensitive Data &amp; Outside Resources</w:t>
      </w:r>
    </w:p>
    <w:p w14:paraId="0670B38A" w14:textId="77777777" w:rsidR="003C2F37" w:rsidRDefault="00000000">
      <w:pPr>
        <w:spacing w:after="120"/>
      </w:pPr>
      <w:r>
        <w:t>In strict compliance with the project documentation requirements, this section discloses the system configuration secrets, third-party API credentials, database connections, server endpoints, and external software packages utilized across the Web and Mobile repositories.</w:t>
      </w:r>
    </w:p>
    <w:tbl>
      <w:tblPr>
        <w:tblW w:w="0" w:type="auto"/>
        <w:jc w:val="center"/>
        <w:tblLook w:val="04A0" w:firstRow="1" w:lastRow="0" w:firstColumn="1" w:lastColumn="0" w:noHBand="0" w:noVBand="1"/>
      </w:tblPr>
      <w:tblGrid>
        <w:gridCol w:w="9360"/>
      </w:tblGrid>
      <w:tr w:rsidR="003C2F37" w14:paraId="3826132D" w14:textId="77777777">
        <w:trPr>
          <w:jc w:val="center"/>
        </w:trPr>
        <w:tc>
          <w:tcPr>
            <w:tcW w:w="9360" w:type="dxa"/>
            <w:tcBorders>
              <w:left w:val="single" w:sz="24" w:space="0" w:color="2B6CB0"/>
            </w:tcBorders>
            <w:shd w:val="clear" w:color="auto" w:fill="EBF8FF"/>
            <w:tcMar>
              <w:top w:w="100" w:type="dxa"/>
              <w:left w:w="180" w:type="dxa"/>
              <w:bottom w:w="100" w:type="dxa"/>
              <w:right w:w="180" w:type="dxa"/>
            </w:tcMar>
          </w:tcPr>
          <w:p w14:paraId="2CA45A39" w14:textId="77777777" w:rsidR="003C2F37" w:rsidRDefault="00000000">
            <w:pPr>
              <w:spacing w:before="40" w:after="40"/>
            </w:pPr>
            <w:r>
              <w:rPr>
                <w:b/>
                <w:color w:val="2B6CB0"/>
                <w:sz w:val="19"/>
              </w:rPr>
              <w:t xml:space="preserve">CONFIDENTIAL AUDIT DATA: </w:t>
            </w:r>
            <w:r>
              <w:rPr>
                <w:i/>
                <w:sz w:val="18"/>
              </w:rPr>
              <w:t>Confidential Project Configuration Notice: This section documents production/test API keys, database credentials, server endpoints, and seeded default accounts for the Sip N Bite project (Laravel Web + React Native Mobile). In public production environments, these secrets are managed via environment variables and excluded by .gitignore.</w:t>
            </w:r>
          </w:p>
        </w:tc>
      </w:tr>
    </w:tbl>
    <w:p w14:paraId="27BA705A" w14:textId="77777777" w:rsidR="003C2F37" w:rsidRDefault="003C2F37">
      <w:pPr>
        <w:spacing w:after="80"/>
      </w:pPr>
    </w:p>
    <w:p w14:paraId="3674FFB7" w14:textId="77777777" w:rsidR="003C2F37" w:rsidRDefault="00000000">
      <w:pPr>
        <w:keepNext/>
        <w:spacing w:before="280" w:after="80"/>
      </w:pPr>
      <w:r>
        <w:rPr>
          <w:b/>
          <w:color w:val="2B6CB0"/>
          <w:sz w:val="26"/>
        </w:rPr>
        <w:t>8.1. API Keys &amp; Third-Party Service Credentials</w:t>
      </w:r>
    </w:p>
    <w:p w14:paraId="4182F336" w14:textId="77777777" w:rsidR="003C2F37" w:rsidRDefault="00000000">
      <w:pPr>
        <w:spacing w:after="120"/>
      </w:pPr>
      <w:r>
        <w:t>The table below enumerates all third-party cloud service credentials integrated into the Laravel backend and React Native mobile client: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820"/>
        <w:gridCol w:w="2024"/>
        <w:gridCol w:w="5056"/>
        <w:gridCol w:w="1740"/>
      </w:tblGrid>
      <w:tr w:rsidR="003C2F37" w14:paraId="635CAD91" w14:textId="77777777">
        <w:trPr>
          <w:tblHeader/>
          <w:jc w:val="center"/>
        </w:trPr>
        <w:tc>
          <w:tcPr>
            <w:tcW w:w="2160" w:type="dxa"/>
            <w:shd w:val="clear" w:color="auto" w:fill="1A365D"/>
            <w:tcMar>
              <w:top w:w="120" w:type="dxa"/>
              <w:left w:w="140" w:type="dxa"/>
              <w:bottom w:w="120" w:type="dxa"/>
              <w:right w:w="140" w:type="dxa"/>
            </w:tcMar>
          </w:tcPr>
          <w:p w14:paraId="57B92F64" w14:textId="77777777" w:rsidR="003C2F37" w:rsidRDefault="00000000">
            <w:r>
              <w:rPr>
                <w:b/>
                <w:color w:val="FFFFFF"/>
                <w:sz w:val="19"/>
              </w:rPr>
              <w:t>Service Name</w:t>
            </w:r>
          </w:p>
        </w:tc>
        <w:tc>
          <w:tcPr>
            <w:tcW w:w="2592" w:type="dxa"/>
            <w:shd w:val="clear" w:color="auto" w:fill="1A365D"/>
            <w:tcMar>
              <w:top w:w="120" w:type="dxa"/>
              <w:left w:w="140" w:type="dxa"/>
              <w:bottom w:w="120" w:type="dxa"/>
              <w:right w:w="140" w:type="dxa"/>
            </w:tcMar>
          </w:tcPr>
          <w:p w14:paraId="765BE1D2" w14:textId="77777777" w:rsidR="003C2F37" w:rsidRDefault="00000000">
            <w:r>
              <w:rPr>
                <w:b/>
                <w:color w:val="FFFFFF"/>
                <w:sz w:val="19"/>
              </w:rPr>
              <w:t>Variable Name</w:t>
            </w:r>
          </w:p>
        </w:tc>
        <w:tc>
          <w:tcPr>
            <w:tcW w:w="2880" w:type="dxa"/>
            <w:shd w:val="clear" w:color="auto" w:fill="1A365D"/>
            <w:tcMar>
              <w:top w:w="120" w:type="dxa"/>
              <w:left w:w="140" w:type="dxa"/>
              <w:bottom w:w="120" w:type="dxa"/>
              <w:right w:w="140" w:type="dxa"/>
            </w:tcMar>
          </w:tcPr>
          <w:p w14:paraId="3DF334F8" w14:textId="77777777" w:rsidR="003C2F37" w:rsidRDefault="00000000">
            <w:r>
              <w:rPr>
                <w:b/>
                <w:color w:val="FFFFFF"/>
                <w:sz w:val="19"/>
              </w:rPr>
              <w:t>Credential / Value</w:t>
            </w:r>
          </w:p>
        </w:tc>
        <w:tc>
          <w:tcPr>
            <w:tcW w:w="2736" w:type="dxa"/>
            <w:shd w:val="clear" w:color="auto" w:fill="1A365D"/>
            <w:tcMar>
              <w:top w:w="120" w:type="dxa"/>
              <w:left w:w="140" w:type="dxa"/>
              <w:bottom w:w="120" w:type="dxa"/>
              <w:right w:w="140" w:type="dxa"/>
            </w:tcMar>
          </w:tcPr>
          <w:p w14:paraId="3643D55A" w14:textId="77777777" w:rsidR="003C2F37" w:rsidRDefault="00000000">
            <w:r>
              <w:rPr>
                <w:b/>
                <w:color w:val="FFFFFF"/>
                <w:sz w:val="19"/>
              </w:rPr>
              <w:t>Purpose &amp; Architecture Scope</w:t>
            </w:r>
          </w:p>
        </w:tc>
      </w:tr>
      <w:tr w:rsidR="003C2F37" w14:paraId="5BF7B847" w14:textId="77777777">
        <w:trPr>
          <w:cantSplit/>
          <w:jc w:val="center"/>
        </w:trPr>
        <w:tc>
          <w:tcPr>
            <w:tcW w:w="2160" w:type="dxa"/>
            <w:shd w:val="clear" w:color="auto" w:fill="F7FAFC"/>
            <w:tcMar>
              <w:top w:w="80" w:type="dxa"/>
              <w:left w:w="120" w:type="dxa"/>
              <w:bottom w:w="80" w:type="dxa"/>
              <w:right w:w="120" w:type="dxa"/>
            </w:tcMar>
          </w:tcPr>
          <w:p w14:paraId="757B85A4" w14:textId="77777777" w:rsidR="003C2F37" w:rsidRDefault="00000000">
            <w:r>
              <w:rPr>
                <w:sz w:val="18"/>
              </w:rPr>
              <w:t>Razorpay Gateway (Test Key)</w:t>
            </w:r>
          </w:p>
        </w:tc>
        <w:tc>
          <w:tcPr>
            <w:tcW w:w="2592" w:type="dxa"/>
            <w:shd w:val="clear" w:color="auto" w:fill="F7FAFC"/>
            <w:tcMar>
              <w:top w:w="80" w:type="dxa"/>
              <w:left w:w="120" w:type="dxa"/>
              <w:bottom w:w="80" w:type="dxa"/>
              <w:right w:w="120" w:type="dxa"/>
            </w:tcMar>
          </w:tcPr>
          <w:p w14:paraId="1EC2C8FC" w14:textId="77777777" w:rsidR="003C2F37" w:rsidRDefault="00000000">
            <w:r>
              <w:rPr>
                <w:sz w:val="18"/>
              </w:rPr>
              <w:t>RAZORPAY_KEY</w:t>
            </w:r>
          </w:p>
        </w:tc>
        <w:tc>
          <w:tcPr>
            <w:tcW w:w="2880" w:type="dxa"/>
            <w:shd w:val="clear" w:color="auto" w:fill="F7FAFC"/>
            <w:tcMar>
              <w:top w:w="80" w:type="dxa"/>
              <w:left w:w="120" w:type="dxa"/>
              <w:bottom w:w="80" w:type="dxa"/>
              <w:right w:w="120" w:type="dxa"/>
            </w:tcMar>
          </w:tcPr>
          <w:p w14:paraId="31A52E4F" w14:textId="77777777" w:rsidR="003C2F37" w:rsidRDefault="00000000">
            <w:r>
              <w:rPr>
                <w:sz w:val="18"/>
              </w:rPr>
              <w:t>rzp_test_TXveDStqLBJjaK</w:t>
            </w:r>
          </w:p>
        </w:tc>
        <w:tc>
          <w:tcPr>
            <w:tcW w:w="2736" w:type="dxa"/>
            <w:shd w:val="clear" w:color="auto" w:fill="F7FAFC"/>
            <w:tcMar>
              <w:top w:w="80" w:type="dxa"/>
              <w:left w:w="120" w:type="dxa"/>
              <w:bottom w:w="80" w:type="dxa"/>
              <w:right w:w="120" w:type="dxa"/>
            </w:tcMar>
          </w:tcPr>
          <w:p w14:paraId="28EE6079" w14:textId="77777777" w:rsidR="003C2F37" w:rsidRDefault="00000000">
            <w:r>
              <w:rPr>
                <w:sz w:val="18"/>
              </w:rPr>
              <w:t>Public Test Key ID utilized for client-side checkout in Web &amp; Android mobile app</w:t>
            </w:r>
          </w:p>
        </w:tc>
      </w:tr>
      <w:tr w:rsidR="003C2F37" w14:paraId="2A8C5F36" w14:textId="77777777">
        <w:trPr>
          <w:cantSplit/>
          <w:jc w:val="center"/>
        </w:trPr>
        <w:tc>
          <w:tcPr>
            <w:tcW w:w="2160" w:type="dxa"/>
            <w:shd w:val="clear" w:color="auto" w:fill="FFFFFF"/>
            <w:tcMar>
              <w:top w:w="80" w:type="dxa"/>
              <w:left w:w="120" w:type="dxa"/>
              <w:bottom w:w="80" w:type="dxa"/>
              <w:right w:w="120" w:type="dxa"/>
            </w:tcMar>
          </w:tcPr>
          <w:p w14:paraId="49657015" w14:textId="77777777" w:rsidR="003C2F37" w:rsidRDefault="00000000">
            <w:r>
              <w:rPr>
                <w:sz w:val="18"/>
              </w:rPr>
              <w:t>Razorpay Gateway (Secret)</w:t>
            </w:r>
          </w:p>
        </w:tc>
        <w:tc>
          <w:tcPr>
            <w:tcW w:w="2592" w:type="dxa"/>
            <w:shd w:val="clear" w:color="auto" w:fill="FFFFFF"/>
            <w:tcMar>
              <w:top w:w="80" w:type="dxa"/>
              <w:left w:w="120" w:type="dxa"/>
              <w:bottom w:w="80" w:type="dxa"/>
              <w:right w:w="120" w:type="dxa"/>
            </w:tcMar>
          </w:tcPr>
          <w:p w14:paraId="5389ABDF" w14:textId="77777777" w:rsidR="003C2F37" w:rsidRDefault="00000000">
            <w:r>
              <w:rPr>
                <w:sz w:val="18"/>
              </w:rPr>
              <w:t>RAZORPAY_SECRET</w:t>
            </w:r>
          </w:p>
        </w:tc>
        <w:tc>
          <w:tcPr>
            <w:tcW w:w="2880" w:type="dxa"/>
            <w:shd w:val="clear" w:color="auto" w:fill="FFFFFF"/>
            <w:tcMar>
              <w:top w:w="80" w:type="dxa"/>
              <w:left w:w="120" w:type="dxa"/>
              <w:bottom w:w="80" w:type="dxa"/>
              <w:right w:w="120" w:type="dxa"/>
            </w:tcMar>
          </w:tcPr>
          <w:p w14:paraId="63936679" w14:textId="77777777" w:rsidR="003C2F37" w:rsidRDefault="00000000">
            <w:r>
              <w:rPr>
                <w:sz w:val="18"/>
              </w:rPr>
              <w:t>FLXRT96zZHYQaR0M1gqy4wwO</w:t>
            </w:r>
          </w:p>
        </w:tc>
        <w:tc>
          <w:tcPr>
            <w:tcW w:w="2736" w:type="dxa"/>
            <w:shd w:val="clear" w:color="auto" w:fill="FFFFFF"/>
            <w:tcMar>
              <w:top w:w="80" w:type="dxa"/>
              <w:left w:w="120" w:type="dxa"/>
              <w:bottom w:w="80" w:type="dxa"/>
              <w:right w:w="120" w:type="dxa"/>
            </w:tcMar>
          </w:tcPr>
          <w:p w14:paraId="28CF0F58" w14:textId="77777777" w:rsidR="003C2F37" w:rsidRDefault="00000000">
            <w:r>
              <w:rPr>
                <w:sz w:val="18"/>
              </w:rPr>
              <w:t>Backend Secret Key used by Laravel to verify cryptographic HMAC-SHA256 signatures</w:t>
            </w:r>
          </w:p>
        </w:tc>
      </w:tr>
      <w:tr w:rsidR="003C2F37" w14:paraId="1AFF2878" w14:textId="77777777">
        <w:trPr>
          <w:cantSplit/>
          <w:jc w:val="center"/>
        </w:trPr>
        <w:tc>
          <w:tcPr>
            <w:tcW w:w="2160" w:type="dxa"/>
            <w:shd w:val="clear" w:color="auto" w:fill="F7FAFC"/>
            <w:tcMar>
              <w:top w:w="80" w:type="dxa"/>
              <w:left w:w="120" w:type="dxa"/>
              <w:bottom w:w="80" w:type="dxa"/>
              <w:right w:w="120" w:type="dxa"/>
            </w:tcMar>
          </w:tcPr>
          <w:p w14:paraId="662D75F4" w14:textId="77777777" w:rsidR="003C2F37" w:rsidRDefault="00000000">
            <w:r>
              <w:rPr>
                <w:sz w:val="18"/>
              </w:rPr>
              <w:t>Distance Matrix API</w:t>
            </w:r>
          </w:p>
        </w:tc>
        <w:tc>
          <w:tcPr>
            <w:tcW w:w="2592" w:type="dxa"/>
            <w:shd w:val="clear" w:color="auto" w:fill="F7FAFC"/>
            <w:tcMar>
              <w:top w:w="80" w:type="dxa"/>
              <w:left w:w="120" w:type="dxa"/>
              <w:bottom w:w="80" w:type="dxa"/>
              <w:right w:w="120" w:type="dxa"/>
            </w:tcMar>
          </w:tcPr>
          <w:p w14:paraId="7912FB96" w14:textId="77777777" w:rsidR="003C2F37" w:rsidRDefault="00000000">
            <w:r>
              <w:rPr>
                <w:sz w:val="18"/>
              </w:rPr>
              <w:t>DISTANCE_MATRIX_API_KEY</w:t>
            </w:r>
          </w:p>
        </w:tc>
        <w:tc>
          <w:tcPr>
            <w:tcW w:w="2880" w:type="dxa"/>
            <w:shd w:val="clear" w:color="auto" w:fill="F7FAFC"/>
            <w:tcMar>
              <w:top w:w="80" w:type="dxa"/>
              <w:left w:w="120" w:type="dxa"/>
              <w:bottom w:w="80" w:type="dxa"/>
              <w:right w:w="120" w:type="dxa"/>
            </w:tcMar>
          </w:tcPr>
          <w:p w14:paraId="684AA38C" w14:textId="77777777" w:rsidR="003C2F37" w:rsidRDefault="00000000">
            <w:r>
              <w:rPr>
                <w:sz w:val="18"/>
              </w:rPr>
              <w:t>1padf1Q3jnteeyaMMFa8kLDnzqxd815ay0VD9VP6omJwsEb8j5HJt86PIVRSvjtk</w:t>
            </w:r>
          </w:p>
        </w:tc>
        <w:tc>
          <w:tcPr>
            <w:tcW w:w="2736" w:type="dxa"/>
            <w:shd w:val="clear" w:color="auto" w:fill="F7FAFC"/>
            <w:tcMar>
              <w:top w:w="80" w:type="dxa"/>
              <w:left w:w="120" w:type="dxa"/>
              <w:bottom w:w="80" w:type="dxa"/>
              <w:right w:w="120" w:type="dxa"/>
            </w:tcMar>
          </w:tcPr>
          <w:p w14:paraId="12712E05" w14:textId="77777777" w:rsidR="003C2F37" w:rsidRDefault="00000000">
            <w:r>
              <w:rPr>
                <w:sz w:val="18"/>
              </w:rPr>
              <w:t>Computes road kilometers between café kitchen and customer coordinates for dynamic delivery fees</w:t>
            </w:r>
          </w:p>
        </w:tc>
      </w:tr>
      <w:tr w:rsidR="003C2F37" w14:paraId="3D804357" w14:textId="77777777">
        <w:trPr>
          <w:cantSplit/>
          <w:jc w:val="center"/>
        </w:trPr>
        <w:tc>
          <w:tcPr>
            <w:tcW w:w="2160" w:type="dxa"/>
            <w:shd w:val="clear" w:color="auto" w:fill="FFFFFF"/>
            <w:tcMar>
              <w:top w:w="80" w:type="dxa"/>
              <w:left w:w="120" w:type="dxa"/>
              <w:bottom w:w="80" w:type="dxa"/>
              <w:right w:w="120" w:type="dxa"/>
            </w:tcMar>
          </w:tcPr>
          <w:p w14:paraId="49C05557" w14:textId="77777777" w:rsidR="003C2F37" w:rsidRDefault="00000000">
            <w:r>
              <w:rPr>
                <w:sz w:val="18"/>
              </w:rPr>
              <w:t>Google Gemini AI</w:t>
            </w:r>
          </w:p>
        </w:tc>
        <w:tc>
          <w:tcPr>
            <w:tcW w:w="2592" w:type="dxa"/>
            <w:shd w:val="clear" w:color="auto" w:fill="FFFFFF"/>
            <w:tcMar>
              <w:top w:w="80" w:type="dxa"/>
              <w:left w:w="120" w:type="dxa"/>
              <w:bottom w:w="80" w:type="dxa"/>
              <w:right w:w="120" w:type="dxa"/>
            </w:tcMar>
          </w:tcPr>
          <w:p w14:paraId="7296CAF6" w14:textId="77777777" w:rsidR="003C2F37" w:rsidRDefault="00000000">
            <w:r>
              <w:rPr>
                <w:sz w:val="18"/>
              </w:rPr>
              <w:t>GEMINI_API_KEY</w:t>
            </w:r>
          </w:p>
        </w:tc>
        <w:tc>
          <w:tcPr>
            <w:tcW w:w="2880" w:type="dxa"/>
            <w:shd w:val="clear" w:color="auto" w:fill="FFFFFF"/>
            <w:tcMar>
              <w:top w:w="80" w:type="dxa"/>
              <w:left w:w="120" w:type="dxa"/>
              <w:bottom w:w="80" w:type="dxa"/>
              <w:right w:w="120" w:type="dxa"/>
            </w:tcMar>
          </w:tcPr>
          <w:p w14:paraId="1DF52FD6" w14:textId="77777777" w:rsidR="003C2F37" w:rsidRDefault="00000000">
            <w:r>
              <w:rPr>
                <w:sz w:val="18"/>
              </w:rPr>
              <w:t>AIzaSyB-5n7jCJ0XYskMeaoEZn8ckgMARgTLwZ0</w:t>
            </w:r>
          </w:p>
        </w:tc>
        <w:tc>
          <w:tcPr>
            <w:tcW w:w="2736" w:type="dxa"/>
            <w:shd w:val="clear" w:color="auto" w:fill="FFFFFF"/>
            <w:tcMar>
              <w:top w:w="80" w:type="dxa"/>
              <w:left w:w="120" w:type="dxa"/>
              <w:bottom w:w="80" w:type="dxa"/>
              <w:right w:w="120" w:type="dxa"/>
            </w:tcMar>
          </w:tcPr>
          <w:p w14:paraId="6238F0F1" w14:textId="77777777" w:rsidR="003C2F37" w:rsidRDefault="00000000">
            <w:r>
              <w:rPr>
                <w:sz w:val="18"/>
              </w:rPr>
              <w:t>Generative AI key powering 'Sip N Bite AI' for natural language food recommendations</w:t>
            </w:r>
          </w:p>
        </w:tc>
      </w:tr>
      <w:tr w:rsidR="003C2F37" w14:paraId="6D722C77" w14:textId="77777777">
        <w:trPr>
          <w:cantSplit/>
          <w:jc w:val="center"/>
        </w:trPr>
        <w:tc>
          <w:tcPr>
            <w:tcW w:w="2160" w:type="dxa"/>
            <w:shd w:val="clear" w:color="auto" w:fill="F7FAFC"/>
            <w:tcMar>
              <w:top w:w="80" w:type="dxa"/>
              <w:left w:w="120" w:type="dxa"/>
              <w:bottom w:w="80" w:type="dxa"/>
              <w:right w:w="120" w:type="dxa"/>
            </w:tcMar>
          </w:tcPr>
          <w:p w14:paraId="7CA428C2" w14:textId="77777777" w:rsidR="003C2F37" w:rsidRDefault="00000000">
            <w:r>
              <w:rPr>
                <w:sz w:val="18"/>
              </w:rPr>
              <w:lastRenderedPageBreak/>
              <w:t>Google Gemini Model</w:t>
            </w:r>
          </w:p>
        </w:tc>
        <w:tc>
          <w:tcPr>
            <w:tcW w:w="2592" w:type="dxa"/>
            <w:shd w:val="clear" w:color="auto" w:fill="F7FAFC"/>
            <w:tcMar>
              <w:top w:w="80" w:type="dxa"/>
              <w:left w:w="120" w:type="dxa"/>
              <w:bottom w:w="80" w:type="dxa"/>
              <w:right w:w="120" w:type="dxa"/>
            </w:tcMar>
          </w:tcPr>
          <w:p w14:paraId="40BC979B" w14:textId="77777777" w:rsidR="003C2F37" w:rsidRDefault="00000000">
            <w:r>
              <w:rPr>
                <w:sz w:val="18"/>
              </w:rPr>
              <w:t>GEMINI_MODEL</w:t>
            </w:r>
          </w:p>
        </w:tc>
        <w:tc>
          <w:tcPr>
            <w:tcW w:w="2880" w:type="dxa"/>
            <w:shd w:val="clear" w:color="auto" w:fill="F7FAFC"/>
            <w:tcMar>
              <w:top w:w="80" w:type="dxa"/>
              <w:left w:w="120" w:type="dxa"/>
              <w:bottom w:w="80" w:type="dxa"/>
              <w:right w:w="120" w:type="dxa"/>
            </w:tcMar>
          </w:tcPr>
          <w:p w14:paraId="1E10FC56" w14:textId="77777777" w:rsidR="003C2F37" w:rsidRDefault="00000000">
            <w:r>
              <w:rPr>
                <w:sz w:val="18"/>
              </w:rPr>
              <w:t>gemini-1.5-flash</w:t>
            </w:r>
          </w:p>
        </w:tc>
        <w:tc>
          <w:tcPr>
            <w:tcW w:w="2736" w:type="dxa"/>
            <w:shd w:val="clear" w:color="auto" w:fill="F7FAFC"/>
            <w:tcMar>
              <w:top w:w="80" w:type="dxa"/>
              <w:left w:w="120" w:type="dxa"/>
              <w:bottom w:w="80" w:type="dxa"/>
              <w:right w:w="120" w:type="dxa"/>
            </w:tcMar>
          </w:tcPr>
          <w:p w14:paraId="0CAD3FB8" w14:textId="77777777" w:rsidR="003C2F37" w:rsidRDefault="00000000">
            <w:r>
              <w:rPr>
                <w:sz w:val="18"/>
              </w:rPr>
              <w:t>The specific high-speed Google AI model invoked by `ChatbotController.php`</w:t>
            </w:r>
          </w:p>
        </w:tc>
      </w:tr>
    </w:tbl>
    <w:p w14:paraId="5020BB07" w14:textId="77777777" w:rsidR="003C2F37" w:rsidRDefault="00000000">
      <w:pPr>
        <w:keepNext/>
        <w:spacing w:before="280" w:after="80"/>
      </w:pPr>
      <w:r>
        <w:rPr>
          <w:b/>
          <w:color w:val="2B6CB0"/>
          <w:sz w:val="26"/>
        </w:rPr>
        <w:t>8.2. Database Credentials &amp; Environments</w:t>
      </w:r>
    </w:p>
    <w:p w14:paraId="12B3E7AB" w14:textId="77777777" w:rsidR="003C2F37" w:rsidRDefault="00000000">
      <w:pPr>
        <w:spacing w:after="120"/>
      </w:pPr>
      <w:r>
        <w:t>Database connection parameters for both local development and remote deployment environments: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918"/>
        <w:gridCol w:w="940"/>
        <w:gridCol w:w="2096"/>
        <w:gridCol w:w="794"/>
        <w:gridCol w:w="2093"/>
        <w:gridCol w:w="1799"/>
      </w:tblGrid>
      <w:tr w:rsidR="003C2F37" w14:paraId="0DEBBA1E" w14:textId="77777777">
        <w:trPr>
          <w:tblHeader/>
          <w:jc w:val="center"/>
        </w:trPr>
        <w:tc>
          <w:tcPr>
            <w:tcW w:w="2160" w:type="dxa"/>
            <w:shd w:val="clear" w:color="auto" w:fill="1A365D"/>
            <w:tcMar>
              <w:top w:w="120" w:type="dxa"/>
              <w:left w:w="140" w:type="dxa"/>
              <w:bottom w:w="120" w:type="dxa"/>
              <w:right w:w="140" w:type="dxa"/>
            </w:tcMar>
          </w:tcPr>
          <w:p w14:paraId="1ACB42B8" w14:textId="77777777" w:rsidR="003C2F37" w:rsidRDefault="00000000">
            <w:r>
              <w:rPr>
                <w:b/>
                <w:color w:val="FFFFFF"/>
                <w:sz w:val="19"/>
              </w:rPr>
              <w:t>Environment</w:t>
            </w:r>
          </w:p>
        </w:tc>
        <w:tc>
          <w:tcPr>
            <w:tcW w:w="1008" w:type="dxa"/>
            <w:shd w:val="clear" w:color="auto" w:fill="1A365D"/>
            <w:tcMar>
              <w:top w:w="120" w:type="dxa"/>
              <w:left w:w="140" w:type="dxa"/>
              <w:bottom w:w="120" w:type="dxa"/>
              <w:right w:w="140" w:type="dxa"/>
            </w:tcMar>
          </w:tcPr>
          <w:p w14:paraId="02CB5E25" w14:textId="77777777" w:rsidR="003C2F37" w:rsidRDefault="00000000">
            <w:r>
              <w:rPr>
                <w:b/>
                <w:color w:val="FFFFFF"/>
                <w:sz w:val="19"/>
              </w:rPr>
              <w:t>Driver</w:t>
            </w:r>
          </w:p>
        </w:tc>
        <w:tc>
          <w:tcPr>
            <w:tcW w:w="2160" w:type="dxa"/>
            <w:shd w:val="clear" w:color="auto" w:fill="1A365D"/>
            <w:tcMar>
              <w:top w:w="120" w:type="dxa"/>
              <w:left w:w="140" w:type="dxa"/>
              <w:bottom w:w="120" w:type="dxa"/>
              <w:right w:w="140" w:type="dxa"/>
            </w:tcMar>
          </w:tcPr>
          <w:p w14:paraId="4EE767FD" w14:textId="77777777" w:rsidR="003C2F37" w:rsidRDefault="00000000">
            <w:r>
              <w:rPr>
                <w:b/>
                <w:color w:val="FFFFFF"/>
                <w:sz w:val="19"/>
              </w:rPr>
              <w:t>Host Endpoint</w:t>
            </w:r>
          </w:p>
        </w:tc>
        <w:tc>
          <w:tcPr>
            <w:tcW w:w="864" w:type="dxa"/>
            <w:shd w:val="clear" w:color="auto" w:fill="1A365D"/>
            <w:tcMar>
              <w:top w:w="120" w:type="dxa"/>
              <w:left w:w="140" w:type="dxa"/>
              <w:bottom w:w="120" w:type="dxa"/>
              <w:right w:w="140" w:type="dxa"/>
            </w:tcMar>
          </w:tcPr>
          <w:p w14:paraId="1E8D37BF" w14:textId="77777777" w:rsidR="003C2F37" w:rsidRDefault="00000000">
            <w:r>
              <w:rPr>
                <w:b/>
                <w:color w:val="FFFFFF"/>
                <w:sz w:val="19"/>
              </w:rPr>
              <w:t>Port</w:t>
            </w:r>
          </w:p>
        </w:tc>
        <w:tc>
          <w:tcPr>
            <w:tcW w:w="2160" w:type="dxa"/>
            <w:shd w:val="clear" w:color="auto" w:fill="1A365D"/>
            <w:tcMar>
              <w:top w:w="120" w:type="dxa"/>
              <w:left w:w="140" w:type="dxa"/>
              <w:bottom w:w="120" w:type="dxa"/>
              <w:right w:w="140" w:type="dxa"/>
            </w:tcMar>
          </w:tcPr>
          <w:p w14:paraId="2AA054E8" w14:textId="77777777" w:rsidR="003C2F37" w:rsidRDefault="00000000">
            <w:r>
              <w:rPr>
                <w:b/>
                <w:color w:val="FFFFFF"/>
                <w:sz w:val="19"/>
              </w:rPr>
              <w:t>Database Name</w:t>
            </w:r>
          </w:p>
        </w:tc>
        <w:tc>
          <w:tcPr>
            <w:tcW w:w="2016" w:type="dxa"/>
            <w:shd w:val="clear" w:color="auto" w:fill="1A365D"/>
            <w:tcMar>
              <w:top w:w="120" w:type="dxa"/>
              <w:left w:w="140" w:type="dxa"/>
              <w:bottom w:w="120" w:type="dxa"/>
              <w:right w:w="140" w:type="dxa"/>
            </w:tcMar>
          </w:tcPr>
          <w:p w14:paraId="63E61CCC" w14:textId="77777777" w:rsidR="003C2F37" w:rsidRDefault="00000000">
            <w:r>
              <w:rPr>
                <w:b/>
                <w:color w:val="FFFFFF"/>
                <w:sz w:val="19"/>
              </w:rPr>
              <w:t>Username</w:t>
            </w:r>
          </w:p>
        </w:tc>
      </w:tr>
      <w:tr w:rsidR="003C2F37" w14:paraId="4A93A646" w14:textId="77777777">
        <w:trPr>
          <w:cantSplit/>
          <w:jc w:val="center"/>
        </w:trPr>
        <w:tc>
          <w:tcPr>
            <w:tcW w:w="2160" w:type="dxa"/>
            <w:shd w:val="clear" w:color="auto" w:fill="F7FAFC"/>
            <w:tcMar>
              <w:top w:w="80" w:type="dxa"/>
              <w:left w:w="120" w:type="dxa"/>
              <w:bottom w:w="80" w:type="dxa"/>
              <w:right w:w="120" w:type="dxa"/>
            </w:tcMar>
          </w:tcPr>
          <w:p w14:paraId="274FDBFA" w14:textId="77777777" w:rsidR="003C2F37" w:rsidRDefault="00000000">
            <w:r>
              <w:rPr>
                <w:sz w:val="18"/>
              </w:rPr>
              <w:t>Local MySQL (Active Dev)</w:t>
            </w:r>
          </w:p>
        </w:tc>
        <w:tc>
          <w:tcPr>
            <w:tcW w:w="1008" w:type="dxa"/>
            <w:shd w:val="clear" w:color="auto" w:fill="F7FAFC"/>
            <w:tcMar>
              <w:top w:w="80" w:type="dxa"/>
              <w:left w:w="120" w:type="dxa"/>
              <w:bottom w:w="80" w:type="dxa"/>
              <w:right w:w="120" w:type="dxa"/>
            </w:tcMar>
          </w:tcPr>
          <w:p w14:paraId="3DB6DFCF" w14:textId="77777777" w:rsidR="003C2F37" w:rsidRDefault="00000000">
            <w:r>
              <w:rPr>
                <w:sz w:val="18"/>
              </w:rPr>
              <w:t>mysql</w:t>
            </w:r>
          </w:p>
        </w:tc>
        <w:tc>
          <w:tcPr>
            <w:tcW w:w="2160" w:type="dxa"/>
            <w:shd w:val="clear" w:color="auto" w:fill="F7FAFC"/>
            <w:tcMar>
              <w:top w:w="80" w:type="dxa"/>
              <w:left w:w="120" w:type="dxa"/>
              <w:bottom w:w="80" w:type="dxa"/>
              <w:right w:w="120" w:type="dxa"/>
            </w:tcMar>
          </w:tcPr>
          <w:p w14:paraId="2BB4E7CF" w14:textId="77777777" w:rsidR="003C2F37" w:rsidRDefault="00000000">
            <w:r>
              <w:rPr>
                <w:sz w:val="18"/>
              </w:rPr>
              <w:t>127.0.0.1 (localhost)</w:t>
            </w:r>
          </w:p>
        </w:tc>
        <w:tc>
          <w:tcPr>
            <w:tcW w:w="864" w:type="dxa"/>
            <w:shd w:val="clear" w:color="auto" w:fill="F7FAFC"/>
            <w:tcMar>
              <w:top w:w="80" w:type="dxa"/>
              <w:left w:w="120" w:type="dxa"/>
              <w:bottom w:w="80" w:type="dxa"/>
              <w:right w:w="120" w:type="dxa"/>
            </w:tcMar>
          </w:tcPr>
          <w:p w14:paraId="562DC158" w14:textId="77777777" w:rsidR="003C2F37" w:rsidRDefault="00000000">
            <w:r>
              <w:rPr>
                <w:sz w:val="18"/>
              </w:rPr>
              <w:t>3306</w:t>
            </w:r>
          </w:p>
        </w:tc>
        <w:tc>
          <w:tcPr>
            <w:tcW w:w="2160" w:type="dxa"/>
            <w:shd w:val="clear" w:color="auto" w:fill="F7FAFC"/>
            <w:tcMar>
              <w:top w:w="80" w:type="dxa"/>
              <w:left w:w="120" w:type="dxa"/>
              <w:bottom w:w="80" w:type="dxa"/>
              <w:right w:w="120" w:type="dxa"/>
            </w:tcMar>
          </w:tcPr>
          <w:p w14:paraId="345F424F" w14:textId="77777777" w:rsidR="003C2F37" w:rsidRDefault="00000000">
            <w:r>
              <w:rPr>
                <w:sz w:val="18"/>
              </w:rPr>
              <w:t>sipnbite</w:t>
            </w:r>
          </w:p>
        </w:tc>
        <w:tc>
          <w:tcPr>
            <w:tcW w:w="2016" w:type="dxa"/>
            <w:shd w:val="clear" w:color="auto" w:fill="F7FAFC"/>
            <w:tcMar>
              <w:top w:w="80" w:type="dxa"/>
              <w:left w:w="120" w:type="dxa"/>
              <w:bottom w:w="80" w:type="dxa"/>
              <w:right w:w="120" w:type="dxa"/>
            </w:tcMar>
          </w:tcPr>
          <w:p w14:paraId="457F9569" w14:textId="77777777" w:rsidR="003C2F37" w:rsidRDefault="00000000">
            <w:r>
              <w:rPr>
                <w:sz w:val="18"/>
              </w:rPr>
              <w:t>root (Password: blank)</w:t>
            </w:r>
          </w:p>
        </w:tc>
      </w:tr>
      <w:tr w:rsidR="003C2F37" w14:paraId="04DE523B" w14:textId="77777777">
        <w:trPr>
          <w:cantSplit/>
          <w:jc w:val="center"/>
        </w:trPr>
        <w:tc>
          <w:tcPr>
            <w:tcW w:w="2160" w:type="dxa"/>
            <w:shd w:val="clear" w:color="auto" w:fill="FFFFFF"/>
            <w:tcMar>
              <w:top w:w="80" w:type="dxa"/>
              <w:left w:w="120" w:type="dxa"/>
              <w:bottom w:w="80" w:type="dxa"/>
              <w:right w:w="120" w:type="dxa"/>
            </w:tcMar>
          </w:tcPr>
          <w:p w14:paraId="1D5EB010" w14:textId="77777777" w:rsidR="003C2F37" w:rsidRDefault="00000000">
            <w:r>
              <w:rPr>
                <w:sz w:val="18"/>
              </w:rPr>
              <w:t>Remote Server (InfinityFree)</w:t>
            </w:r>
          </w:p>
        </w:tc>
        <w:tc>
          <w:tcPr>
            <w:tcW w:w="1008" w:type="dxa"/>
            <w:shd w:val="clear" w:color="auto" w:fill="FFFFFF"/>
            <w:tcMar>
              <w:top w:w="80" w:type="dxa"/>
              <w:left w:w="120" w:type="dxa"/>
              <w:bottom w:w="80" w:type="dxa"/>
              <w:right w:w="120" w:type="dxa"/>
            </w:tcMar>
          </w:tcPr>
          <w:p w14:paraId="5495071D" w14:textId="77777777" w:rsidR="003C2F37" w:rsidRDefault="00000000">
            <w:r>
              <w:rPr>
                <w:sz w:val="18"/>
              </w:rPr>
              <w:t>mysql</w:t>
            </w:r>
          </w:p>
        </w:tc>
        <w:tc>
          <w:tcPr>
            <w:tcW w:w="2160" w:type="dxa"/>
            <w:shd w:val="clear" w:color="auto" w:fill="FFFFFF"/>
            <w:tcMar>
              <w:top w:w="80" w:type="dxa"/>
              <w:left w:w="120" w:type="dxa"/>
              <w:bottom w:w="80" w:type="dxa"/>
              <w:right w:w="120" w:type="dxa"/>
            </w:tcMar>
          </w:tcPr>
          <w:p w14:paraId="743ED14D" w14:textId="77777777" w:rsidR="003C2F37" w:rsidRDefault="00000000">
            <w:r>
              <w:rPr>
                <w:sz w:val="18"/>
              </w:rPr>
              <w:t>sql111.infinityfree.com</w:t>
            </w:r>
          </w:p>
        </w:tc>
        <w:tc>
          <w:tcPr>
            <w:tcW w:w="864" w:type="dxa"/>
            <w:shd w:val="clear" w:color="auto" w:fill="FFFFFF"/>
            <w:tcMar>
              <w:top w:w="80" w:type="dxa"/>
              <w:left w:w="120" w:type="dxa"/>
              <w:bottom w:w="80" w:type="dxa"/>
              <w:right w:w="120" w:type="dxa"/>
            </w:tcMar>
          </w:tcPr>
          <w:p w14:paraId="28F07B26" w14:textId="77777777" w:rsidR="003C2F37" w:rsidRDefault="00000000">
            <w:r>
              <w:rPr>
                <w:sz w:val="18"/>
              </w:rPr>
              <w:t>3306</w:t>
            </w:r>
          </w:p>
        </w:tc>
        <w:tc>
          <w:tcPr>
            <w:tcW w:w="2160" w:type="dxa"/>
            <w:shd w:val="clear" w:color="auto" w:fill="FFFFFF"/>
            <w:tcMar>
              <w:top w:w="80" w:type="dxa"/>
              <w:left w:w="120" w:type="dxa"/>
              <w:bottom w:w="80" w:type="dxa"/>
              <w:right w:w="120" w:type="dxa"/>
            </w:tcMar>
          </w:tcPr>
          <w:p w14:paraId="2CB1242B" w14:textId="77777777" w:rsidR="003C2F37" w:rsidRDefault="00000000">
            <w:r>
              <w:rPr>
                <w:sz w:val="18"/>
              </w:rPr>
              <w:t>if0_43096878_sipnbite</w:t>
            </w:r>
          </w:p>
        </w:tc>
        <w:tc>
          <w:tcPr>
            <w:tcW w:w="2016" w:type="dxa"/>
            <w:shd w:val="clear" w:color="auto" w:fill="FFFFFF"/>
            <w:tcMar>
              <w:top w:w="80" w:type="dxa"/>
              <w:left w:w="120" w:type="dxa"/>
              <w:bottom w:w="80" w:type="dxa"/>
              <w:right w:w="120" w:type="dxa"/>
            </w:tcMar>
          </w:tcPr>
          <w:p w14:paraId="22C5446A" w14:textId="77777777" w:rsidR="003C2F37" w:rsidRDefault="00000000">
            <w:r>
              <w:rPr>
                <w:sz w:val="18"/>
              </w:rPr>
              <w:t>if0_43096878</w:t>
            </w:r>
          </w:p>
        </w:tc>
      </w:tr>
    </w:tbl>
    <w:p w14:paraId="60054BFE" w14:textId="77777777" w:rsidR="003C2F37" w:rsidRDefault="00000000">
      <w:pPr>
        <w:keepNext/>
        <w:spacing w:before="280" w:after="80"/>
      </w:pPr>
      <w:r>
        <w:rPr>
          <w:b/>
          <w:color w:val="2B6CB0"/>
          <w:sz w:val="26"/>
        </w:rPr>
        <w:t>8.3. Network Configuration &amp; Server Endpoints</w:t>
      </w:r>
    </w:p>
    <w:p w14:paraId="46412FB5" w14:textId="77777777" w:rsidR="003C2F37" w:rsidRDefault="00000000">
      <w:pPr>
        <w:pStyle w:val="ListBullet"/>
        <w:spacing w:after="60"/>
      </w:pPr>
      <w:r>
        <w:rPr>
          <w:b/>
          <w:color w:val="1A365D"/>
        </w:rPr>
        <w:t xml:space="preserve">• Active Local Wi-Fi Host IP: </w:t>
      </w:r>
      <w:r>
        <w:t>10.206.5.191</w:t>
      </w:r>
    </w:p>
    <w:p w14:paraId="4DD003D3" w14:textId="77777777" w:rsidR="003C2F37" w:rsidRDefault="00000000">
      <w:pPr>
        <w:pStyle w:val="ListBullet"/>
        <w:spacing w:after="60"/>
      </w:pPr>
      <w:r>
        <w:rPr>
          <w:b/>
          <w:color w:val="1A365D"/>
        </w:rPr>
        <w:t xml:space="preserve">• Secondary Hotspot IP: </w:t>
      </w:r>
      <w:r>
        <w:t>192.168.43.191</w:t>
      </w:r>
    </w:p>
    <w:p w14:paraId="402FA406" w14:textId="77777777" w:rsidR="003C2F37" w:rsidRDefault="00000000">
      <w:pPr>
        <w:pStyle w:val="ListBullet"/>
        <w:spacing w:after="60"/>
      </w:pPr>
      <w:r>
        <w:rPr>
          <w:b/>
          <w:color w:val="1A365D"/>
        </w:rPr>
        <w:t xml:space="preserve">• Loopback Interface: </w:t>
      </w:r>
      <w:r>
        <w:t>127.0.0.1 / localhost</w:t>
      </w:r>
    </w:p>
    <w:p w14:paraId="7EB44302" w14:textId="77777777" w:rsidR="003C2F37" w:rsidRDefault="00000000">
      <w:pPr>
        <w:pStyle w:val="ListBullet"/>
        <w:spacing w:after="60"/>
      </w:pPr>
      <w:r>
        <w:rPr>
          <w:b/>
          <w:color w:val="1A365D"/>
        </w:rPr>
        <w:t xml:space="preserve">• Laravel REST API Mobile Endpoint: </w:t>
      </w:r>
      <w:r>
        <w:t>http://10.206.5.191:8000/api/</w:t>
      </w:r>
    </w:p>
    <w:p w14:paraId="647B92D8" w14:textId="77777777" w:rsidR="003C2F37" w:rsidRDefault="00000000">
      <w:pPr>
        <w:pStyle w:val="ListBullet"/>
        <w:spacing w:after="60"/>
      </w:pPr>
      <w:r>
        <w:rPr>
          <w:b/>
          <w:color w:val="1A365D"/>
        </w:rPr>
        <w:t xml:space="preserve">• Web Admin Dashboard Login: </w:t>
      </w:r>
      <w:r>
        <w:t>http://10.206.5.191:8000/admin/login</w:t>
      </w:r>
    </w:p>
    <w:p w14:paraId="73BD50B1" w14:textId="77777777" w:rsidR="003C2F37" w:rsidRDefault="00000000">
      <w:pPr>
        <w:pStyle w:val="ListBullet"/>
        <w:spacing w:after="60"/>
      </w:pPr>
      <w:r>
        <w:rPr>
          <w:b/>
          <w:color w:val="1A365D"/>
        </w:rPr>
        <w:t xml:space="preserve">• Expo Dev Server (Metro Bundler): </w:t>
      </w:r>
      <w:r>
        <w:t>exp://10.206.5.191:8081 (Port 8081)</w:t>
      </w:r>
    </w:p>
    <w:p w14:paraId="40CD898A" w14:textId="77777777" w:rsidR="003C2F37" w:rsidRDefault="00000000">
      <w:pPr>
        <w:pStyle w:val="ListBullet"/>
        <w:spacing w:after="60"/>
      </w:pPr>
      <w:r>
        <w:rPr>
          <w:b/>
          <w:color w:val="1A365D"/>
        </w:rPr>
        <w:t xml:space="preserve">• Café Physical Origin Coordinates: </w:t>
      </w:r>
      <w:r>
        <w:t>Latitude: 28.5562 | Longitude: 77.2010 (Set in DistanceApiController.php)</w:t>
      </w:r>
    </w:p>
    <w:p w14:paraId="28225B0F" w14:textId="77777777" w:rsidR="003C2F37" w:rsidRDefault="00000000">
      <w:pPr>
        <w:keepNext/>
        <w:spacing w:before="280" w:after="80"/>
      </w:pPr>
      <w:r>
        <w:rPr>
          <w:b/>
          <w:color w:val="2B6CB0"/>
          <w:sz w:val="26"/>
        </w:rPr>
        <w:t>8.4. Seeded Default Accounts &amp; Business Profile</w:t>
      </w:r>
    </w:p>
    <w:p w14:paraId="490C25D1" w14:textId="77777777" w:rsidR="003C2F37" w:rsidRDefault="00000000">
      <w:pPr>
        <w:pStyle w:val="ListBullet"/>
        <w:spacing w:after="60"/>
      </w:pPr>
      <w:r>
        <w:rPr>
          <w:b/>
          <w:color w:val="1A365D"/>
        </w:rPr>
        <w:t xml:space="preserve">• Admin Account: </w:t>
      </w:r>
      <w:r>
        <w:t>Email: admin@sipnbite.com | Password: admin123 | Role: Restaurant Administrator</w:t>
      </w:r>
    </w:p>
    <w:p w14:paraId="721394D2" w14:textId="77777777" w:rsidR="003C2F37" w:rsidRDefault="00000000">
      <w:pPr>
        <w:pStyle w:val="ListBullet"/>
        <w:spacing w:after="60"/>
      </w:pPr>
      <w:r>
        <w:rPr>
          <w:b/>
          <w:color w:val="1A365D"/>
        </w:rPr>
        <w:t xml:space="preserve">• Demo Customer Account: </w:t>
      </w:r>
      <w:r>
        <w:t>Email: customer@sipnbite.com | Password: customer123 | Name: Alex Johnson | Phone: +91 9123456789</w:t>
      </w:r>
    </w:p>
    <w:p w14:paraId="74412A95" w14:textId="77777777" w:rsidR="003C2F37" w:rsidRDefault="00000000">
      <w:pPr>
        <w:pStyle w:val="ListBullet"/>
        <w:spacing w:after="60"/>
      </w:pPr>
      <w:r>
        <w:rPr>
          <w:b/>
          <w:color w:val="1A365D"/>
        </w:rPr>
        <w:t xml:space="preserve">• Seeded Delivery Riders: </w:t>
      </w:r>
      <w:r>
        <w:t>1. Rahul Sharma (Phone: +91 9811223344, Vehicle: DL 01 AB 1234) | 2. Priya Verma (Phone: +91 9822334455, Vehicle: DL 03 XY 9876)</w:t>
      </w:r>
    </w:p>
    <w:p w14:paraId="030B7E5C" w14:textId="77777777" w:rsidR="003C2F37" w:rsidRDefault="00000000">
      <w:pPr>
        <w:pStyle w:val="ListBullet"/>
        <w:spacing w:after="60"/>
      </w:pPr>
      <w:r>
        <w:rPr>
          <w:b/>
          <w:color w:val="1A365D"/>
        </w:rPr>
        <w:t xml:space="preserve">• Café Business Profile: </w:t>
      </w:r>
      <w:r>
        <w:t>Sip N Bite Café &amp; Bistro | Address: 108 Gourmet Avenue, Sector 18, City Center | Phone: +91 9876543210 | GST: 5% | Base Delivery Fee: ₹40</w:t>
      </w:r>
    </w:p>
    <w:p w14:paraId="6AFB3602" w14:textId="77777777" w:rsidR="003C2F37" w:rsidRDefault="00000000">
      <w:pPr>
        <w:keepNext/>
        <w:spacing w:before="280" w:after="80"/>
      </w:pPr>
      <w:r>
        <w:rPr>
          <w:b/>
          <w:color w:val="2B6CB0"/>
          <w:sz w:val="26"/>
        </w:rPr>
        <w:lastRenderedPageBreak/>
        <w:t>8.5. Comprehensive Outside Resources &amp; Library Dependencies</w:t>
      </w:r>
    </w:p>
    <w:p w14:paraId="4253D979" w14:textId="77777777" w:rsidR="003C2F37" w:rsidRDefault="00000000">
      <w:pPr>
        <w:spacing w:after="120"/>
      </w:pPr>
      <w:r>
        <w:t>Complete dependency manifests powering the Laravel Web and React Native Mobile applications: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458"/>
        <w:gridCol w:w="2031"/>
        <w:gridCol w:w="1862"/>
        <w:gridCol w:w="3289"/>
      </w:tblGrid>
      <w:tr w:rsidR="003C2F37" w14:paraId="15CA53AA" w14:textId="77777777">
        <w:trPr>
          <w:tblHeader/>
          <w:jc w:val="center"/>
        </w:trPr>
        <w:tc>
          <w:tcPr>
            <w:tcW w:w="2592" w:type="dxa"/>
            <w:shd w:val="clear" w:color="auto" w:fill="1A365D"/>
            <w:tcMar>
              <w:top w:w="120" w:type="dxa"/>
              <w:left w:w="140" w:type="dxa"/>
              <w:bottom w:w="120" w:type="dxa"/>
              <w:right w:w="140" w:type="dxa"/>
            </w:tcMar>
          </w:tcPr>
          <w:p w14:paraId="25CAD358" w14:textId="77777777" w:rsidR="003C2F37" w:rsidRDefault="00000000">
            <w:r>
              <w:rPr>
                <w:b/>
                <w:color w:val="FFFFFF"/>
                <w:sz w:val="19"/>
              </w:rPr>
              <w:t>Software Package / Resource</w:t>
            </w:r>
          </w:p>
        </w:tc>
        <w:tc>
          <w:tcPr>
            <w:tcW w:w="2160" w:type="dxa"/>
            <w:shd w:val="clear" w:color="auto" w:fill="1A365D"/>
            <w:tcMar>
              <w:top w:w="120" w:type="dxa"/>
              <w:left w:w="140" w:type="dxa"/>
              <w:bottom w:w="120" w:type="dxa"/>
              <w:right w:w="140" w:type="dxa"/>
            </w:tcMar>
          </w:tcPr>
          <w:p w14:paraId="711AAF62" w14:textId="77777777" w:rsidR="003C2F37" w:rsidRDefault="00000000">
            <w:r>
              <w:rPr>
                <w:b/>
                <w:color w:val="FFFFFF"/>
                <w:sz w:val="19"/>
              </w:rPr>
              <w:t>Repository Subsystem</w:t>
            </w:r>
          </w:p>
        </w:tc>
        <w:tc>
          <w:tcPr>
            <w:tcW w:w="2016" w:type="dxa"/>
            <w:shd w:val="clear" w:color="auto" w:fill="1A365D"/>
            <w:tcMar>
              <w:top w:w="120" w:type="dxa"/>
              <w:left w:w="140" w:type="dxa"/>
              <w:bottom w:w="120" w:type="dxa"/>
              <w:right w:w="140" w:type="dxa"/>
            </w:tcMar>
          </w:tcPr>
          <w:p w14:paraId="27C72954" w14:textId="77777777" w:rsidR="003C2F37" w:rsidRDefault="00000000">
            <w:r>
              <w:rPr>
                <w:b/>
                <w:color w:val="FFFFFF"/>
                <w:sz w:val="19"/>
              </w:rPr>
              <w:t>Version / Source</w:t>
            </w:r>
          </w:p>
        </w:tc>
        <w:tc>
          <w:tcPr>
            <w:tcW w:w="3600" w:type="dxa"/>
            <w:shd w:val="clear" w:color="auto" w:fill="1A365D"/>
            <w:tcMar>
              <w:top w:w="120" w:type="dxa"/>
              <w:left w:w="140" w:type="dxa"/>
              <w:bottom w:w="120" w:type="dxa"/>
              <w:right w:w="140" w:type="dxa"/>
            </w:tcMar>
          </w:tcPr>
          <w:p w14:paraId="1E89568E" w14:textId="77777777" w:rsidR="003C2F37" w:rsidRDefault="00000000">
            <w:r>
              <w:rPr>
                <w:b/>
                <w:color w:val="FFFFFF"/>
                <w:sz w:val="19"/>
              </w:rPr>
              <w:t>Role in Project Architecture</w:t>
            </w:r>
          </w:p>
        </w:tc>
      </w:tr>
      <w:tr w:rsidR="003C2F37" w14:paraId="4A29509A" w14:textId="77777777">
        <w:trPr>
          <w:cantSplit/>
          <w:jc w:val="center"/>
        </w:trPr>
        <w:tc>
          <w:tcPr>
            <w:tcW w:w="2592" w:type="dxa"/>
            <w:shd w:val="clear" w:color="auto" w:fill="F7FAFC"/>
            <w:tcMar>
              <w:top w:w="80" w:type="dxa"/>
              <w:left w:w="120" w:type="dxa"/>
              <w:bottom w:w="80" w:type="dxa"/>
              <w:right w:w="120" w:type="dxa"/>
            </w:tcMar>
          </w:tcPr>
          <w:p w14:paraId="0DF85E94" w14:textId="77777777" w:rsidR="003C2F37" w:rsidRDefault="00000000">
            <w:r>
              <w:rPr>
                <w:sz w:val="18"/>
              </w:rPr>
              <w:t>laravel/framework</w:t>
            </w:r>
          </w:p>
        </w:tc>
        <w:tc>
          <w:tcPr>
            <w:tcW w:w="2160" w:type="dxa"/>
            <w:shd w:val="clear" w:color="auto" w:fill="F7FAFC"/>
            <w:tcMar>
              <w:top w:w="80" w:type="dxa"/>
              <w:left w:w="120" w:type="dxa"/>
              <w:bottom w:w="80" w:type="dxa"/>
              <w:right w:w="120" w:type="dxa"/>
            </w:tcMar>
          </w:tcPr>
          <w:p w14:paraId="0C5101A0" w14:textId="77777777" w:rsidR="003C2F37" w:rsidRDefault="00000000">
            <w:r>
              <w:rPr>
                <w:sz w:val="18"/>
              </w:rPr>
              <w:t>WEB (Composer)</w:t>
            </w:r>
          </w:p>
        </w:tc>
        <w:tc>
          <w:tcPr>
            <w:tcW w:w="2016" w:type="dxa"/>
            <w:shd w:val="clear" w:color="auto" w:fill="F7FAFC"/>
            <w:tcMar>
              <w:top w:w="80" w:type="dxa"/>
              <w:left w:w="120" w:type="dxa"/>
              <w:bottom w:w="80" w:type="dxa"/>
              <w:right w:w="120" w:type="dxa"/>
            </w:tcMar>
          </w:tcPr>
          <w:p w14:paraId="1AB810E6" w14:textId="77777777" w:rsidR="003C2F37" w:rsidRDefault="00000000">
            <w:r>
              <w:rPr>
                <w:sz w:val="18"/>
              </w:rPr>
              <w:t>v11.x (PHP 8.2+)</w:t>
            </w:r>
          </w:p>
        </w:tc>
        <w:tc>
          <w:tcPr>
            <w:tcW w:w="3600" w:type="dxa"/>
            <w:shd w:val="clear" w:color="auto" w:fill="F7FAFC"/>
            <w:tcMar>
              <w:top w:w="80" w:type="dxa"/>
              <w:left w:w="120" w:type="dxa"/>
              <w:bottom w:w="80" w:type="dxa"/>
              <w:right w:w="120" w:type="dxa"/>
            </w:tcMar>
          </w:tcPr>
          <w:p w14:paraId="226CFCC2" w14:textId="77777777" w:rsidR="003C2F37" w:rsidRDefault="00000000">
            <w:r>
              <w:rPr>
                <w:sz w:val="18"/>
              </w:rPr>
              <w:t>Core MVC web backend, REST routing engine, and Eloquent ORM</w:t>
            </w:r>
          </w:p>
        </w:tc>
      </w:tr>
      <w:tr w:rsidR="003C2F37" w14:paraId="6E734F94" w14:textId="77777777">
        <w:trPr>
          <w:cantSplit/>
          <w:jc w:val="center"/>
        </w:trPr>
        <w:tc>
          <w:tcPr>
            <w:tcW w:w="2592" w:type="dxa"/>
            <w:shd w:val="clear" w:color="auto" w:fill="FFFFFF"/>
            <w:tcMar>
              <w:top w:w="80" w:type="dxa"/>
              <w:left w:w="120" w:type="dxa"/>
              <w:bottom w:w="80" w:type="dxa"/>
              <w:right w:w="120" w:type="dxa"/>
            </w:tcMar>
          </w:tcPr>
          <w:p w14:paraId="2E0611A4" w14:textId="77777777" w:rsidR="003C2F37" w:rsidRDefault="00000000">
            <w:r>
              <w:rPr>
                <w:sz w:val="18"/>
              </w:rPr>
              <w:t>laravel/sanctum</w:t>
            </w:r>
          </w:p>
        </w:tc>
        <w:tc>
          <w:tcPr>
            <w:tcW w:w="2160" w:type="dxa"/>
            <w:shd w:val="clear" w:color="auto" w:fill="FFFFFF"/>
            <w:tcMar>
              <w:top w:w="80" w:type="dxa"/>
              <w:left w:w="120" w:type="dxa"/>
              <w:bottom w:w="80" w:type="dxa"/>
              <w:right w:w="120" w:type="dxa"/>
            </w:tcMar>
          </w:tcPr>
          <w:p w14:paraId="39DF976C" w14:textId="77777777" w:rsidR="003C2F37" w:rsidRDefault="00000000">
            <w:r>
              <w:rPr>
                <w:sz w:val="18"/>
              </w:rPr>
              <w:t>WEB (Composer)</w:t>
            </w:r>
          </w:p>
        </w:tc>
        <w:tc>
          <w:tcPr>
            <w:tcW w:w="2016" w:type="dxa"/>
            <w:shd w:val="clear" w:color="auto" w:fill="FFFFFF"/>
            <w:tcMar>
              <w:top w:w="80" w:type="dxa"/>
              <w:left w:w="120" w:type="dxa"/>
              <w:bottom w:w="80" w:type="dxa"/>
              <w:right w:w="120" w:type="dxa"/>
            </w:tcMar>
          </w:tcPr>
          <w:p w14:paraId="51C0D1B7" w14:textId="77777777" w:rsidR="003C2F37" w:rsidRDefault="00000000">
            <w:r>
              <w:rPr>
                <w:sz w:val="18"/>
              </w:rPr>
              <w:t>v4.x</w:t>
            </w:r>
          </w:p>
        </w:tc>
        <w:tc>
          <w:tcPr>
            <w:tcW w:w="3600" w:type="dxa"/>
            <w:shd w:val="clear" w:color="auto" w:fill="FFFFFF"/>
            <w:tcMar>
              <w:top w:w="80" w:type="dxa"/>
              <w:left w:w="120" w:type="dxa"/>
              <w:bottom w:w="80" w:type="dxa"/>
              <w:right w:w="120" w:type="dxa"/>
            </w:tcMar>
          </w:tcPr>
          <w:p w14:paraId="6D3A3E42" w14:textId="77777777" w:rsidR="003C2F37" w:rsidRDefault="00000000">
            <w:r>
              <w:rPr>
                <w:sz w:val="18"/>
              </w:rPr>
              <w:t>Lightweight Bearer token authentication system for mobile clients</w:t>
            </w:r>
          </w:p>
        </w:tc>
      </w:tr>
      <w:tr w:rsidR="003C2F37" w14:paraId="56F651BF" w14:textId="77777777">
        <w:trPr>
          <w:cantSplit/>
          <w:jc w:val="center"/>
        </w:trPr>
        <w:tc>
          <w:tcPr>
            <w:tcW w:w="2592" w:type="dxa"/>
            <w:shd w:val="clear" w:color="auto" w:fill="F7FAFC"/>
            <w:tcMar>
              <w:top w:w="80" w:type="dxa"/>
              <w:left w:w="120" w:type="dxa"/>
              <w:bottom w:w="80" w:type="dxa"/>
              <w:right w:w="120" w:type="dxa"/>
            </w:tcMar>
          </w:tcPr>
          <w:p w14:paraId="58C0C64B" w14:textId="77777777" w:rsidR="003C2F37" w:rsidRDefault="00000000">
            <w:r>
              <w:rPr>
                <w:sz w:val="18"/>
              </w:rPr>
              <w:t>razorpay/razorpay</w:t>
            </w:r>
          </w:p>
        </w:tc>
        <w:tc>
          <w:tcPr>
            <w:tcW w:w="2160" w:type="dxa"/>
            <w:shd w:val="clear" w:color="auto" w:fill="F7FAFC"/>
            <w:tcMar>
              <w:top w:w="80" w:type="dxa"/>
              <w:left w:w="120" w:type="dxa"/>
              <w:bottom w:w="80" w:type="dxa"/>
              <w:right w:w="120" w:type="dxa"/>
            </w:tcMar>
          </w:tcPr>
          <w:p w14:paraId="768409E1" w14:textId="77777777" w:rsidR="003C2F37" w:rsidRDefault="00000000">
            <w:r>
              <w:rPr>
                <w:sz w:val="18"/>
              </w:rPr>
              <w:t>WEB (Composer)</w:t>
            </w:r>
          </w:p>
        </w:tc>
        <w:tc>
          <w:tcPr>
            <w:tcW w:w="2016" w:type="dxa"/>
            <w:shd w:val="clear" w:color="auto" w:fill="F7FAFC"/>
            <w:tcMar>
              <w:top w:w="80" w:type="dxa"/>
              <w:left w:w="120" w:type="dxa"/>
              <w:bottom w:w="80" w:type="dxa"/>
              <w:right w:w="120" w:type="dxa"/>
            </w:tcMar>
          </w:tcPr>
          <w:p w14:paraId="427BE663" w14:textId="77777777" w:rsidR="003C2F37" w:rsidRDefault="00000000">
            <w:r>
              <w:rPr>
                <w:sz w:val="18"/>
              </w:rPr>
              <w:t>v2.9.x</w:t>
            </w:r>
          </w:p>
        </w:tc>
        <w:tc>
          <w:tcPr>
            <w:tcW w:w="3600" w:type="dxa"/>
            <w:shd w:val="clear" w:color="auto" w:fill="F7FAFC"/>
            <w:tcMar>
              <w:top w:w="80" w:type="dxa"/>
              <w:left w:w="120" w:type="dxa"/>
              <w:bottom w:w="80" w:type="dxa"/>
              <w:right w:w="120" w:type="dxa"/>
            </w:tcMar>
          </w:tcPr>
          <w:p w14:paraId="2642424D" w14:textId="77777777" w:rsidR="003C2F37" w:rsidRDefault="00000000">
            <w:r>
              <w:rPr>
                <w:sz w:val="18"/>
              </w:rPr>
              <w:t>Official Razorpay PHP SDK for order creation and signature verification</w:t>
            </w:r>
          </w:p>
        </w:tc>
      </w:tr>
      <w:tr w:rsidR="003C2F37" w14:paraId="57657AA2" w14:textId="77777777">
        <w:trPr>
          <w:cantSplit/>
          <w:jc w:val="center"/>
        </w:trPr>
        <w:tc>
          <w:tcPr>
            <w:tcW w:w="2592" w:type="dxa"/>
            <w:shd w:val="clear" w:color="auto" w:fill="FFFFFF"/>
            <w:tcMar>
              <w:top w:w="80" w:type="dxa"/>
              <w:left w:w="120" w:type="dxa"/>
              <w:bottom w:w="80" w:type="dxa"/>
              <w:right w:w="120" w:type="dxa"/>
            </w:tcMar>
          </w:tcPr>
          <w:p w14:paraId="42AAFB0E" w14:textId="77777777" w:rsidR="003C2F37" w:rsidRDefault="00000000">
            <w:r>
              <w:rPr>
                <w:sz w:val="18"/>
              </w:rPr>
              <w:t>guzzlehttp/guzzle</w:t>
            </w:r>
          </w:p>
        </w:tc>
        <w:tc>
          <w:tcPr>
            <w:tcW w:w="2160" w:type="dxa"/>
            <w:shd w:val="clear" w:color="auto" w:fill="FFFFFF"/>
            <w:tcMar>
              <w:top w:w="80" w:type="dxa"/>
              <w:left w:w="120" w:type="dxa"/>
              <w:bottom w:w="80" w:type="dxa"/>
              <w:right w:w="120" w:type="dxa"/>
            </w:tcMar>
          </w:tcPr>
          <w:p w14:paraId="346E2CCA" w14:textId="77777777" w:rsidR="003C2F37" w:rsidRDefault="00000000">
            <w:r>
              <w:rPr>
                <w:sz w:val="18"/>
              </w:rPr>
              <w:t>WEB (Composer)</w:t>
            </w:r>
          </w:p>
        </w:tc>
        <w:tc>
          <w:tcPr>
            <w:tcW w:w="2016" w:type="dxa"/>
            <w:shd w:val="clear" w:color="auto" w:fill="FFFFFF"/>
            <w:tcMar>
              <w:top w:w="80" w:type="dxa"/>
              <w:left w:w="120" w:type="dxa"/>
              <w:bottom w:w="80" w:type="dxa"/>
              <w:right w:w="120" w:type="dxa"/>
            </w:tcMar>
          </w:tcPr>
          <w:p w14:paraId="01B92005" w14:textId="77777777" w:rsidR="003C2F37" w:rsidRDefault="00000000">
            <w:r>
              <w:rPr>
                <w:sz w:val="18"/>
              </w:rPr>
              <w:t>v7.8.x</w:t>
            </w:r>
          </w:p>
        </w:tc>
        <w:tc>
          <w:tcPr>
            <w:tcW w:w="3600" w:type="dxa"/>
            <w:shd w:val="clear" w:color="auto" w:fill="FFFFFF"/>
            <w:tcMar>
              <w:top w:w="80" w:type="dxa"/>
              <w:left w:w="120" w:type="dxa"/>
              <w:bottom w:w="80" w:type="dxa"/>
              <w:right w:w="120" w:type="dxa"/>
            </w:tcMar>
          </w:tcPr>
          <w:p w14:paraId="360E231A" w14:textId="77777777" w:rsidR="003C2F37" w:rsidRDefault="00000000">
            <w:r>
              <w:rPr>
                <w:sz w:val="18"/>
              </w:rPr>
              <w:t>HTTP client for cURL calls to Google Gemini AI and Geocoding APIs</w:t>
            </w:r>
          </w:p>
        </w:tc>
      </w:tr>
      <w:tr w:rsidR="003C2F37" w14:paraId="6E605539" w14:textId="77777777">
        <w:trPr>
          <w:cantSplit/>
          <w:jc w:val="center"/>
        </w:trPr>
        <w:tc>
          <w:tcPr>
            <w:tcW w:w="2592" w:type="dxa"/>
            <w:shd w:val="clear" w:color="auto" w:fill="F7FAFC"/>
            <w:tcMar>
              <w:top w:w="80" w:type="dxa"/>
              <w:left w:w="120" w:type="dxa"/>
              <w:bottom w:w="80" w:type="dxa"/>
              <w:right w:w="120" w:type="dxa"/>
            </w:tcMar>
          </w:tcPr>
          <w:p w14:paraId="6B1E6FB1" w14:textId="77777777" w:rsidR="003C2F37" w:rsidRDefault="00000000">
            <w:r>
              <w:rPr>
                <w:sz w:val="18"/>
              </w:rPr>
              <w:t>react-native</w:t>
            </w:r>
          </w:p>
        </w:tc>
        <w:tc>
          <w:tcPr>
            <w:tcW w:w="2160" w:type="dxa"/>
            <w:shd w:val="clear" w:color="auto" w:fill="F7FAFC"/>
            <w:tcMar>
              <w:top w:w="80" w:type="dxa"/>
              <w:left w:w="120" w:type="dxa"/>
              <w:bottom w:w="80" w:type="dxa"/>
              <w:right w:w="120" w:type="dxa"/>
            </w:tcMar>
          </w:tcPr>
          <w:p w14:paraId="09AFC726" w14:textId="77777777" w:rsidR="003C2F37" w:rsidRDefault="00000000">
            <w:r>
              <w:rPr>
                <w:sz w:val="18"/>
              </w:rPr>
              <w:t>React_Native (NPM)</w:t>
            </w:r>
          </w:p>
        </w:tc>
        <w:tc>
          <w:tcPr>
            <w:tcW w:w="2016" w:type="dxa"/>
            <w:shd w:val="clear" w:color="auto" w:fill="F7FAFC"/>
            <w:tcMar>
              <w:top w:w="80" w:type="dxa"/>
              <w:left w:w="120" w:type="dxa"/>
              <w:bottom w:w="80" w:type="dxa"/>
              <w:right w:w="120" w:type="dxa"/>
            </w:tcMar>
          </w:tcPr>
          <w:p w14:paraId="3777BB5F" w14:textId="77777777" w:rsidR="003C2F37" w:rsidRDefault="00000000">
            <w:r>
              <w:rPr>
                <w:sz w:val="18"/>
              </w:rPr>
              <w:t>v0.76.x</w:t>
            </w:r>
          </w:p>
        </w:tc>
        <w:tc>
          <w:tcPr>
            <w:tcW w:w="3600" w:type="dxa"/>
            <w:shd w:val="clear" w:color="auto" w:fill="F7FAFC"/>
            <w:tcMar>
              <w:top w:w="80" w:type="dxa"/>
              <w:left w:w="120" w:type="dxa"/>
              <w:bottom w:w="80" w:type="dxa"/>
              <w:right w:w="120" w:type="dxa"/>
            </w:tcMar>
          </w:tcPr>
          <w:p w14:paraId="075BF8B1" w14:textId="77777777" w:rsidR="003C2F37" w:rsidRDefault="00000000">
            <w:r>
              <w:rPr>
                <w:sz w:val="18"/>
              </w:rPr>
              <w:t>Cross-platform mobile application development framework</w:t>
            </w:r>
          </w:p>
        </w:tc>
      </w:tr>
      <w:tr w:rsidR="003C2F37" w14:paraId="68EFA024" w14:textId="77777777">
        <w:trPr>
          <w:cantSplit/>
          <w:jc w:val="center"/>
        </w:trPr>
        <w:tc>
          <w:tcPr>
            <w:tcW w:w="2592" w:type="dxa"/>
            <w:shd w:val="clear" w:color="auto" w:fill="FFFFFF"/>
            <w:tcMar>
              <w:top w:w="80" w:type="dxa"/>
              <w:left w:w="120" w:type="dxa"/>
              <w:bottom w:w="80" w:type="dxa"/>
              <w:right w:w="120" w:type="dxa"/>
            </w:tcMar>
          </w:tcPr>
          <w:p w14:paraId="00B24B05" w14:textId="77777777" w:rsidR="003C2F37" w:rsidRDefault="00000000">
            <w:r>
              <w:rPr>
                <w:sz w:val="18"/>
              </w:rPr>
              <w:t>expo</w:t>
            </w:r>
          </w:p>
        </w:tc>
        <w:tc>
          <w:tcPr>
            <w:tcW w:w="2160" w:type="dxa"/>
            <w:shd w:val="clear" w:color="auto" w:fill="FFFFFF"/>
            <w:tcMar>
              <w:top w:w="80" w:type="dxa"/>
              <w:left w:w="120" w:type="dxa"/>
              <w:bottom w:w="80" w:type="dxa"/>
              <w:right w:w="120" w:type="dxa"/>
            </w:tcMar>
          </w:tcPr>
          <w:p w14:paraId="52F4B417" w14:textId="77777777" w:rsidR="003C2F37" w:rsidRDefault="00000000">
            <w:r>
              <w:rPr>
                <w:sz w:val="18"/>
              </w:rPr>
              <w:t>React_Native (NPM)</w:t>
            </w:r>
          </w:p>
        </w:tc>
        <w:tc>
          <w:tcPr>
            <w:tcW w:w="2016" w:type="dxa"/>
            <w:shd w:val="clear" w:color="auto" w:fill="FFFFFF"/>
            <w:tcMar>
              <w:top w:w="80" w:type="dxa"/>
              <w:left w:w="120" w:type="dxa"/>
              <w:bottom w:w="80" w:type="dxa"/>
              <w:right w:w="120" w:type="dxa"/>
            </w:tcMar>
          </w:tcPr>
          <w:p w14:paraId="10ADB5D2" w14:textId="77777777" w:rsidR="003C2F37" w:rsidRDefault="00000000">
            <w:r>
              <w:rPr>
                <w:sz w:val="18"/>
              </w:rPr>
              <w:t>SDK 52.x</w:t>
            </w:r>
          </w:p>
        </w:tc>
        <w:tc>
          <w:tcPr>
            <w:tcW w:w="3600" w:type="dxa"/>
            <w:shd w:val="clear" w:color="auto" w:fill="FFFFFF"/>
            <w:tcMar>
              <w:top w:w="80" w:type="dxa"/>
              <w:left w:w="120" w:type="dxa"/>
              <w:bottom w:w="80" w:type="dxa"/>
              <w:right w:w="120" w:type="dxa"/>
            </w:tcMar>
          </w:tcPr>
          <w:p w14:paraId="7324E199" w14:textId="77777777" w:rsidR="003C2F37" w:rsidRDefault="00000000">
            <w:r>
              <w:rPr>
                <w:sz w:val="18"/>
              </w:rPr>
              <w:t>Managed mobile application runtime, toolchain, and OTA bundler</w:t>
            </w:r>
          </w:p>
        </w:tc>
      </w:tr>
      <w:tr w:rsidR="003C2F37" w14:paraId="002E67BF" w14:textId="77777777">
        <w:trPr>
          <w:cantSplit/>
          <w:jc w:val="center"/>
        </w:trPr>
        <w:tc>
          <w:tcPr>
            <w:tcW w:w="2592" w:type="dxa"/>
            <w:shd w:val="clear" w:color="auto" w:fill="F7FAFC"/>
            <w:tcMar>
              <w:top w:w="80" w:type="dxa"/>
              <w:left w:w="120" w:type="dxa"/>
              <w:bottom w:w="80" w:type="dxa"/>
              <w:right w:w="120" w:type="dxa"/>
            </w:tcMar>
          </w:tcPr>
          <w:p w14:paraId="4BDF8521" w14:textId="77777777" w:rsidR="003C2F37" w:rsidRDefault="00000000">
            <w:r>
              <w:rPr>
                <w:sz w:val="18"/>
              </w:rPr>
              <w:t>@react-navigation/native</w:t>
            </w:r>
          </w:p>
        </w:tc>
        <w:tc>
          <w:tcPr>
            <w:tcW w:w="2160" w:type="dxa"/>
            <w:shd w:val="clear" w:color="auto" w:fill="F7FAFC"/>
            <w:tcMar>
              <w:top w:w="80" w:type="dxa"/>
              <w:left w:w="120" w:type="dxa"/>
              <w:bottom w:w="80" w:type="dxa"/>
              <w:right w:w="120" w:type="dxa"/>
            </w:tcMar>
          </w:tcPr>
          <w:p w14:paraId="59032D16" w14:textId="77777777" w:rsidR="003C2F37" w:rsidRDefault="00000000">
            <w:r>
              <w:rPr>
                <w:sz w:val="18"/>
              </w:rPr>
              <w:t>React_Native (NPM)</w:t>
            </w:r>
          </w:p>
        </w:tc>
        <w:tc>
          <w:tcPr>
            <w:tcW w:w="2016" w:type="dxa"/>
            <w:shd w:val="clear" w:color="auto" w:fill="F7FAFC"/>
            <w:tcMar>
              <w:top w:w="80" w:type="dxa"/>
              <w:left w:w="120" w:type="dxa"/>
              <w:bottom w:w="80" w:type="dxa"/>
              <w:right w:w="120" w:type="dxa"/>
            </w:tcMar>
          </w:tcPr>
          <w:p w14:paraId="69E5869F" w14:textId="77777777" w:rsidR="003C2F37" w:rsidRDefault="00000000">
            <w:r>
              <w:rPr>
                <w:sz w:val="18"/>
              </w:rPr>
              <w:t>v7.x</w:t>
            </w:r>
          </w:p>
        </w:tc>
        <w:tc>
          <w:tcPr>
            <w:tcW w:w="3600" w:type="dxa"/>
            <w:shd w:val="clear" w:color="auto" w:fill="F7FAFC"/>
            <w:tcMar>
              <w:top w:w="80" w:type="dxa"/>
              <w:left w:w="120" w:type="dxa"/>
              <w:bottom w:w="80" w:type="dxa"/>
              <w:right w:w="120" w:type="dxa"/>
            </w:tcMar>
          </w:tcPr>
          <w:p w14:paraId="256A759A" w14:textId="77777777" w:rsidR="003C2F37" w:rsidRDefault="00000000">
            <w:r>
              <w:rPr>
                <w:sz w:val="18"/>
              </w:rPr>
              <w:t>Mobile screen navigation, stack navigator, and bottom tab bar</w:t>
            </w:r>
          </w:p>
        </w:tc>
      </w:tr>
      <w:tr w:rsidR="003C2F37" w14:paraId="7B041861" w14:textId="77777777">
        <w:trPr>
          <w:cantSplit/>
          <w:jc w:val="center"/>
        </w:trPr>
        <w:tc>
          <w:tcPr>
            <w:tcW w:w="2592" w:type="dxa"/>
            <w:shd w:val="clear" w:color="auto" w:fill="FFFFFF"/>
            <w:tcMar>
              <w:top w:w="80" w:type="dxa"/>
              <w:left w:w="120" w:type="dxa"/>
              <w:bottom w:w="80" w:type="dxa"/>
              <w:right w:w="120" w:type="dxa"/>
            </w:tcMar>
          </w:tcPr>
          <w:p w14:paraId="0F4EB2DA" w14:textId="77777777" w:rsidR="003C2F37" w:rsidRDefault="00000000">
            <w:r>
              <w:rPr>
                <w:sz w:val="18"/>
              </w:rPr>
              <w:t>axios</w:t>
            </w:r>
          </w:p>
        </w:tc>
        <w:tc>
          <w:tcPr>
            <w:tcW w:w="2160" w:type="dxa"/>
            <w:shd w:val="clear" w:color="auto" w:fill="FFFFFF"/>
            <w:tcMar>
              <w:top w:w="80" w:type="dxa"/>
              <w:left w:w="120" w:type="dxa"/>
              <w:bottom w:w="80" w:type="dxa"/>
              <w:right w:w="120" w:type="dxa"/>
            </w:tcMar>
          </w:tcPr>
          <w:p w14:paraId="59300BF8" w14:textId="77777777" w:rsidR="003C2F37" w:rsidRDefault="00000000">
            <w:r>
              <w:rPr>
                <w:sz w:val="18"/>
              </w:rPr>
              <w:t>React_Native (NPM)</w:t>
            </w:r>
          </w:p>
        </w:tc>
        <w:tc>
          <w:tcPr>
            <w:tcW w:w="2016" w:type="dxa"/>
            <w:shd w:val="clear" w:color="auto" w:fill="FFFFFF"/>
            <w:tcMar>
              <w:top w:w="80" w:type="dxa"/>
              <w:left w:w="120" w:type="dxa"/>
              <w:bottom w:w="80" w:type="dxa"/>
              <w:right w:w="120" w:type="dxa"/>
            </w:tcMar>
          </w:tcPr>
          <w:p w14:paraId="234808D6" w14:textId="77777777" w:rsidR="003C2F37" w:rsidRDefault="00000000">
            <w:r>
              <w:rPr>
                <w:sz w:val="18"/>
              </w:rPr>
              <w:t>v1.7.x</w:t>
            </w:r>
          </w:p>
        </w:tc>
        <w:tc>
          <w:tcPr>
            <w:tcW w:w="3600" w:type="dxa"/>
            <w:shd w:val="clear" w:color="auto" w:fill="FFFFFF"/>
            <w:tcMar>
              <w:top w:w="80" w:type="dxa"/>
              <w:left w:w="120" w:type="dxa"/>
              <w:bottom w:w="80" w:type="dxa"/>
              <w:right w:w="120" w:type="dxa"/>
            </w:tcMar>
          </w:tcPr>
          <w:p w14:paraId="1D87BA55" w14:textId="77777777" w:rsidR="003C2F37" w:rsidRDefault="00000000">
            <w:r>
              <w:rPr>
                <w:sz w:val="18"/>
              </w:rPr>
              <w:t>Promise-based HTTP client for consuming Laravel REST endpoints</w:t>
            </w:r>
          </w:p>
        </w:tc>
      </w:tr>
      <w:tr w:rsidR="003C2F37" w14:paraId="0C17CDBF" w14:textId="77777777">
        <w:trPr>
          <w:cantSplit/>
          <w:jc w:val="center"/>
        </w:trPr>
        <w:tc>
          <w:tcPr>
            <w:tcW w:w="2592" w:type="dxa"/>
            <w:shd w:val="clear" w:color="auto" w:fill="F7FAFC"/>
            <w:tcMar>
              <w:top w:w="80" w:type="dxa"/>
              <w:left w:w="120" w:type="dxa"/>
              <w:bottom w:w="80" w:type="dxa"/>
              <w:right w:w="120" w:type="dxa"/>
            </w:tcMar>
          </w:tcPr>
          <w:p w14:paraId="672848B5" w14:textId="77777777" w:rsidR="003C2F37" w:rsidRDefault="00000000">
            <w:r>
              <w:rPr>
                <w:sz w:val="18"/>
              </w:rPr>
              <w:t>lucide-react-native</w:t>
            </w:r>
          </w:p>
        </w:tc>
        <w:tc>
          <w:tcPr>
            <w:tcW w:w="2160" w:type="dxa"/>
            <w:shd w:val="clear" w:color="auto" w:fill="F7FAFC"/>
            <w:tcMar>
              <w:top w:w="80" w:type="dxa"/>
              <w:left w:w="120" w:type="dxa"/>
              <w:bottom w:w="80" w:type="dxa"/>
              <w:right w:w="120" w:type="dxa"/>
            </w:tcMar>
          </w:tcPr>
          <w:p w14:paraId="0F7A312E" w14:textId="77777777" w:rsidR="003C2F37" w:rsidRDefault="00000000">
            <w:r>
              <w:rPr>
                <w:sz w:val="18"/>
              </w:rPr>
              <w:t>React_Native (NPM)</w:t>
            </w:r>
          </w:p>
        </w:tc>
        <w:tc>
          <w:tcPr>
            <w:tcW w:w="2016" w:type="dxa"/>
            <w:shd w:val="clear" w:color="auto" w:fill="F7FAFC"/>
            <w:tcMar>
              <w:top w:w="80" w:type="dxa"/>
              <w:left w:w="120" w:type="dxa"/>
              <w:bottom w:w="80" w:type="dxa"/>
              <w:right w:w="120" w:type="dxa"/>
            </w:tcMar>
          </w:tcPr>
          <w:p w14:paraId="5DBD7AFD" w14:textId="77777777" w:rsidR="003C2F37" w:rsidRDefault="00000000">
            <w:r>
              <w:rPr>
                <w:sz w:val="18"/>
              </w:rPr>
              <w:t>v0.475.x</w:t>
            </w:r>
          </w:p>
        </w:tc>
        <w:tc>
          <w:tcPr>
            <w:tcW w:w="3600" w:type="dxa"/>
            <w:shd w:val="clear" w:color="auto" w:fill="F7FAFC"/>
            <w:tcMar>
              <w:top w:w="80" w:type="dxa"/>
              <w:left w:w="120" w:type="dxa"/>
              <w:bottom w:w="80" w:type="dxa"/>
              <w:right w:w="120" w:type="dxa"/>
            </w:tcMar>
          </w:tcPr>
          <w:p w14:paraId="49242E7A" w14:textId="77777777" w:rsidR="003C2F37" w:rsidRDefault="00000000">
            <w:r>
              <w:rPr>
                <w:sz w:val="18"/>
              </w:rPr>
              <w:t>Modern vector icon system for mobile interface ergonomics</w:t>
            </w:r>
          </w:p>
        </w:tc>
      </w:tr>
    </w:tbl>
    <w:p w14:paraId="083CE08C" w14:textId="77777777" w:rsidR="003C2F37" w:rsidRDefault="00000000">
      <w:pPr>
        <w:keepNext/>
        <w:spacing w:before="280" w:after="80"/>
      </w:pPr>
      <w:r>
        <w:rPr>
          <w:b/>
          <w:color w:val="2B6CB0"/>
          <w:sz w:val="26"/>
        </w:rPr>
        <w:t>8.6. Production `.env` Template Snippet</w:t>
      </w:r>
    </w:p>
    <w:p w14:paraId="227F0B44" w14:textId="77777777" w:rsidR="003C2F37" w:rsidRDefault="00000000">
      <w:pPr>
        <w:spacing w:after="120"/>
      </w:pPr>
      <w:r>
        <w:t>The ready-to-deploy `.env` configuration file deployed at `d:\SIP_N_BITE\WEB\.env`:</w:t>
      </w:r>
    </w:p>
    <w:tbl>
      <w:tblPr>
        <w:tblW w:w="0" w:type="auto"/>
        <w:jc w:val="center"/>
        <w:tblBorders>
          <w:top w:val="single" w:sz="6" w:space="0" w:color="1A202C"/>
          <w:bottom w:val="single" w:sz="6" w:space="0" w:color="1A202C"/>
          <w:insideH w:val="single" w:sz="6" w:space="0" w:color="1A202C"/>
        </w:tblBorders>
        <w:tblLook w:val="04A0" w:firstRow="1" w:lastRow="0" w:firstColumn="1" w:lastColumn="0" w:noHBand="0" w:noVBand="1"/>
      </w:tblPr>
      <w:tblGrid>
        <w:gridCol w:w="9360"/>
      </w:tblGrid>
      <w:tr w:rsidR="003C2F37" w14:paraId="700F56E1" w14:textId="77777777">
        <w:trPr>
          <w:jc w:val="center"/>
        </w:trPr>
        <w:tc>
          <w:tcPr>
            <w:tcW w:w="9360" w:type="dxa"/>
            <w:shd w:val="clear" w:color="auto" w:fill="2D3748"/>
            <w:tcMar>
              <w:top w:w="100" w:type="dxa"/>
              <w:left w:w="150" w:type="dxa"/>
              <w:bottom w:w="100" w:type="dxa"/>
              <w:right w:w="150" w:type="dxa"/>
            </w:tcMar>
          </w:tcPr>
          <w:p w14:paraId="7EDFF036" w14:textId="77777777" w:rsidR="003C2F37" w:rsidRDefault="00000000">
            <w:r>
              <w:rPr>
                <w:rFonts w:ascii="Consolas" w:hAnsi="Consolas"/>
                <w:color w:val="E2E8F0"/>
                <w:sz w:val="17"/>
              </w:rPr>
              <w:t>APP_NAME="Sip N Bite"</w:t>
            </w:r>
            <w:r>
              <w:rPr>
                <w:rFonts w:ascii="Consolas" w:hAnsi="Consolas"/>
                <w:color w:val="E2E8F0"/>
                <w:sz w:val="17"/>
              </w:rPr>
              <w:br/>
              <w:t>APP_ENV=local</w:t>
            </w:r>
            <w:r>
              <w:rPr>
                <w:rFonts w:ascii="Consolas" w:hAnsi="Consolas"/>
                <w:color w:val="E2E8F0"/>
                <w:sz w:val="17"/>
              </w:rPr>
              <w:br/>
              <w:t>APP_KEY=base64:1WJLE8Pp04VPvAK/UHapSS+C4p4iQDAS0QjR5WP4aaA=</w:t>
            </w:r>
            <w:r>
              <w:rPr>
                <w:rFonts w:ascii="Consolas" w:hAnsi="Consolas"/>
                <w:color w:val="E2E8F0"/>
                <w:sz w:val="17"/>
              </w:rPr>
              <w:br/>
              <w:t>APP_DEBUG=true</w:t>
            </w:r>
            <w:r>
              <w:rPr>
                <w:rFonts w:ascii="Consolas" w:hAnsi="Consolas"/>
                <w:color w:val="E2E8F0"/>
                <w:sz w:val="17"/>
              </w:rPr>
              <w:br/>
              <w:t>APP_URL=http://localhost:8000</w:t>
            </w:r>
            <w:r>
              <w:rPr>
                <w:rFonts w:ascii="Consolas" w:hAnsi="Consolas"/>
                <w:color w:val="E2E8F0"/>
                <w:sz w:val="17"/>
              </w:rPr>
              <w:br/>
            </w:r>
            <w:r>
              <w:rPr>
                <w:rFonts w:ascii="Consolas" w:hAnsi="Consolas"/>
                <w:color w:val="E2E8F0"/>
                <w:sz w:val="17"/>
              </w:rPr>
              <w:br/>
              <w:t>DB_CONNECTION=mysql</w:t>
            </w:r>
            <w:r>
              <w:rPr>
                <w:rFonts w:ascii="Consolas" w:hAnsi="Consolas"/>
                <w:color w:val="E2E8F0"/>
                <w:sz w:val="17"/>
              </w:rPr>
              <w:br/>
              <w:t>DB_HOST=127.0.0.1</w:t>
            </w:r>
            <w:r>
              <w:rPr>
                <w:rFonts w:ascii="Consolas" w:hAnsi="Consolas"/>
                <w:color w:val="E2E8F0"/>
                <w:sz w:val="17"/>
              </w:rPr>
              <w:br/>
            </w:r>
            <w:r>
              <w:rPr>
                <w:rFonts w:ascii="Consolas" w:hAnsi="Consolas"/>
                <w:color w:val="E2E8F0"/>
                <w:sz w:val="17"/>
              </w:rPr>
              <w:lastRenderedPageBreak/>
              <w:t>DB_PORT=3306</w:t>
            </w:r>
            <w:r>
              <w:rPr>
                <w:rFonts w:ascii="Consolas" w:hAnsi="Consolas"/>
                <w:color w:val="E2E8F0"/>
                <w:sz w:val="17"/>
              </w:rPr>
              <w:br/>
              <w:t>DB_DATABASE=sipnbite</w:t>
            </w:r>
            <w:r>
              <w:rPr>
                <w:rFonts w:ascii="Consolas" w:hAnsi="Consolas"/>
                <w:color w:val="E2E8F0"/>
                <w:sz w:val="17"/>
              </w:rPr>
              <w:br/>
              <w:t>DB_USERNAME=root</w:t>
            </w:r>
            <w:r>
              <w:rPr>
                <w:rFonts w:ascii="Consolas" w:hAnsi="Consolas"/>
                <w:color w:val="E2E8F0"/>
                <w:sz w:val="17"/>
              </w:rPr>
              <w:br/>
              <w:t>DB_PASSWORD=</w:t>
            </w:r>
            <w:r>
              <w:rPr>
                <w:rFonts w:ascii="Consolas" w:hAnsi="Consolas"/>
                <w:color w:val="E2E8F0"/>
                <w:sz w:val="17"/>
              </w:rPr>
              <w:br/>
            </w:r>
            <w:r>
              <w:rPr>
                <w:rFonts w:ascii="Consolas" w:hAnsi="Consolas"/>
                <w:color w:val="E2E8F0"/>
                <w:sz w:val="17"/>
              </w:rPr>
              <w:br/>
              <w:t># Razorpay Gateway Integration</w:t>
            </w:r>
            <w:r>
              <w:rPr>
                <w:rFonts w:ascii="Consolas" w:hAnsi="Consolas"/>
                <w:color w:val="E2E8F0"/>
                <w:sz w:val="17"/>
              </w:rPr>
              <w:br/>
              <w:t>RAZORPAY_KEY=rzp_test_TXveDStqLBJjaK</w:t>
            </w:r>
            <w:r>
              <w:rPr>
                <w:rFonts w:ascii="Consolas" w:hAnsi="Consolas"/>
                <w:color w:val="E2E8F0"/>
                <w:sz w:val="17"/>
              </w:rPr>
              <w:br/>
              <w:t>RAZORPAY_SECRET=FLXRT96zZHYQaR0M1gqy4wwO</w:t>
            </w:r>
            <w:r>
              <w:rPr>
                <w:rFonts w:ascii="Consolas" w:hAnsi="Consolas"/>
                <w:color w:val="E2E8F0"/>
                <w:sz w:val="17"/>
              </w:rPr>
              <w:br/>
            </w:r>
            <w:r>
              <w:rPr>
                <w:rFonts w:ascii="Consolas" w:hAnsi="Consolas"/>
                <w:color w:val="E2E8F0"/>
                <w:sz w:val="17"/>
              </w:rPr>
              <w:br/>
              <w:t># Maps &amp; Geocoding Distance Matrix</w:t>
            </w:r>
            <w:r>
              <w:rPr>
                <w:rFonts w:ascii="Consolas" w:hAnsi="Consolas"/>
                <w:color w:val="E2E8F0"/>
                <w:sz w:val="17"/>
              </w:rPr>
              <w:br/>
              <w:t>DISTANCE_MATRIX_API_KEY=1padf1Q3jnteeyaMMFa8kLDnzqxd815ay0VD9VP6omJwsEb8j5HJt86PIVRSvjtk</w:t>
            </w:r>
            <w:r>
              <w:rPr>
                <w:rFonts w:ascii="Consolas" w:hAnsi="Consolas"/>
                <w:color w:val="E2E8F0"/>
                <w:sz w:val="17"/>
              </w:rPr>
              <w:br/>
            </w:r>
            <w:r>
              <w:rPr>
                <w:rFonts w:ascii="Consolas" w:hAnsi="Consolas"/>
                <w:color w:val="E2E8F0"/>
                <w:sz w:val="17"/>
              </w:rPr>
              <w:br/>
              <w:t># Google Gemini Generative AI</w:t>
            </w:r>
            <w:r>
              <w:rPr>
                <w:rFonts w:ascii="Consolas" w:hAnsi="Consolas"/>
                <w:color w:val="E2E8F0"/>
                <w:sz w:val="17"/>
              </w:rPr>
              <w:br/>
              <w:t>GEMINI_API_KEY=AIzaSyB-5n7jCJ0XYskMeaoEZn8ckgMARgTLwZ0</w:t>
            </w:r>
            <w:r>
              <w:rPr>
                <w:rFonts w:ascii="Consolas" w:hAnsi="Consolas"/>
                <w:color w:val="E2E8F0"/>
                <w:sz w:val="17"/>
              </w:rPr>
              <w:br/>
              <w:t>GEMINI_MODEL=gemini-1.5-flash</w:t>
            </w:r>
            <w:r>
              <w:rPr>
                <w:rFonts w:ascii="Consolas" w:hAnsi="Consolas"/>
                <w:color w:val="E2E8F0"/>
                <w:sz w:val="17"/>
              </w:rPr>
              <w:br/>
            </w:r>
          </w:p>
        </w:tc>
      </w:tr>
    </w:tbl>
    <w:p w14:paraId="1784DAF8" w14:textId="77777777" w:rsidR="00C30054" w:rsidRDefault="00C30054"/>
    <w:sectPr w:rsidR="00C30054" w:rsidSect="00034616">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DC6BE" w14:textId="77777777" w:rsidR="00C30054" w:rsidRDefault="00C30054">
      <w:pPr>
        <w:spacing w:after="0" w:line="240" w:lineRule="auto"/>
      </w:pPr>
      <w:r>
        <w:separator/>
      </w:r>
    </w:p>
  </w:endnote>
  <w:endnote w:type="continuationSeparator" w:id="0">
    <w:p w14:paraId="54F3F954" w14:textId="77777777" w:rsidR="00C30054" w:rsidRDefault="00C30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D6FE" w14:textId="77777777" w:rsidR="003C2F37" w:rsidRDefault="00000000">
    <w:pPr>
      <w:pStyle w:val="Footer"/>
      <w:jc w:val="center"/>
    </w:pPr>
    <w:proofErr w:type="spellStart"/>
    <w:r>
      <w:rPr>
        <w:color w:val="718096"/>
        <w:sz w:val="17"/>
      </w:rPr>
      <w:t>Sarvajanik</w:t>
    </w:r>
    <w:proofErr w:type="spellEnd"/>
    <w:r>
      <w:rPr>
        <w:color w:val="718096"/>
        <w:sz w:val="17"/>
      </w:rPr>
      <w:t xml:space="preserve"> University, Surat — MCA Semester-3 | Software Project-2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40F7F" w14:textId="77777777" w:rsidR="00C30054" w:rsidRDefault="00C30054">
      <w:pPr>
        <w:spacing w:after="0" w:line="240" w:lineRule="auto"/>
      </w:pPr>
      <w:r>
        <w:separator/>
      </w:r>
    </w:p>
  </w:footnote>
  <w:footnote w:type="continuationSeparator" w:id="0">
    <w:p w14:paraId="0F37716E" w14:textId="77777777" w:rsidR="00C30054" w:rsidRDefault="00C30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6FE5" w14:textId="77777777" w:rsidR="003C2F37" w:rsidRDefault="00000000">
    <w:pPr>
      <w:pStyle w:val="Header"/>
      <w:jc w:val="right"/>
    </w:pPr>
    <w:r>
      <w:rPr>
        <w:color w:val="718096"/>
        <w:sz w:val="17"/>
      </w:rPr>
      <w:t>Sip N' Bite — Smart Café &amp; Food Ordering System | Technical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956545">
    <w:abstractNumId w:val="8"/>
  </w:num>
  <w:num w:numId="2" w16cid:durableId="1264461858">
    <w:abstractNumId w:val="6"/>
  </w:num>
  <w:num w:numId="3" w16cid:durableId="1421949733">
    <w:abstractNumId w:val="5"/>
  </w:num>
  <w:num w:numId="4" w16cid:durableId="664211179">
    <w:abstractNumId w:val="4"/>
  </w:num>
  <w:num w:numId="5" w16cid:durableId="373163832">
    <w:abstractNumId w:val="7"/>
  </w:num>
  <w:num w:numId="6" w16cid:durableId="168568722">
    <w:abstractNumId w:val="3"/>
  </w:num>
  <w:num w:numId="7" w16cid:durableId="753432157">
    <w:abstractNumId w:val="2"/>
  </w:num>
  <w:num w:numId="8" w16cid:durableId="1192911767">
    <w:abstractNumId w:val="1"/>
  </w:num>
  <w:num w:numId="9" w16cid:durableId="126268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F37"/>
    <w:rsid w:val="008448A3"/>
    <w:rsid w:val="00AA1D8D"/>
    <w:rsid w:val="00B47730"/>
    <w:rsid w:val="00C30054"/>
    <w:rsid w:val="00CB0664"/>
    <w:rsid w:val="00ED2A69"/>
    <w:rsid w:val="00FC2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E2372"/>
  <w14:defaultImageDpi w14:val="300"/>
  <w15:docId w15:val="{A49D6C5A-6C3B-4281-BA65-438AA9D6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44</Pages>
  <Words>6553</Words>
  <Characters>37353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Patel</cp:lastModifiedBy>
  <cp:revision>2</cp:revision>
  <dcterms:created xsi:type="dcterms:W3CDTF">2013-12-23T23:15:00Z</dcterms:created>
  <dcterms:modified xsi:type="dcterms:W3CDTF">2026-10-24T18:24:00Z</dcterms:modified>
  <cp:category/>
</cp:coreProperties>
</file>